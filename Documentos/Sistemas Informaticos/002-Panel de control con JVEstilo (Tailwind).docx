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Panel de control con JVEstilo (Tailwind) — Framework CSS con PHP</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pPr>
        <w:shd w:fill="FFF3CD" w:val="clear"/>
        <w:spacing w:before="80" w:after="80"/>
      </w:pPr>
      <w:r>
        <w:rPr>
          <w:b/>
          <w:sz w:val="20"/>
        </w:rPr>
        <w:t>📄 Código: 004-vamos con la tabla.php (PHP)</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https://mutenros.github.io/Sistemas-informaticos-002-Panel-de-control-con-JVEstilo-Tailwind/ (https://mutenros.github.io/Sistemas-informaticos-002-Panel-de-control-con-JVEstilo-Tailwind/)</w:t>
      </w:r>
    </w:p>
    <w:p>
      <w:pPr>
        <w:pStyle w:val="Heading2"/>
      </w:pPr>
      <w:r>
        <w:t>Introducción</w:t>
      </w:r>
    </w:p>
    <w:p>
      <w:pPr>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r>
        <w:t xml:space="preserve">Este proyecto desarrolla un </w:t>
      </w:r>
      <w:r>
        <w:rPr>
          <w:b/>
        </w:rPr>
        <w:t>framework CSS tipo Tailwind generado dinámicamente con PHP</w:t>
      </w:r>
      <w:r>
        <w:t xml:space="preserve"> llamado </w:t>
      </w:r>
      <w:r>
        <w:rPr>
          <w:b/>
        </w:rPr>
        <w:t>JVEstilo</w:t>
      </w:r>
      <w:r>
        <w:t xml:space="preserve">. A diferencia de Tailwind que se compila con Node.js, JVEstilo genera todas las clases utilitarias (colores, tamaños, flex, grid, bordes, tipografía…) directamente desde PHP, incluyéndolas mediante </w:t>
      </w:r>
      <w:r>
        <w:rPr>
          <w:rFonts w:ascii="Consolas" w:hAnsi="Consolas"/>
          <w:color w:val="C7254E"/>
          <w:sz w:val="18"/>
        </w:rPr>
        <w:t>&lt;?php include("JVestilo/JVestilo.php"); ?&gt;</w:t>
      </w:r>
      <w:r>
        <w:t xml:space="preserve"> dentro de una etiqueta </w:t>
      </w:r>
      <w:r>
        <w:rPr>
          <w:rFonts w:ascii="Consolas" w:hAnsi="Consolas"/>
          <w:color w:val="C7254E"/>
          <w:sz w:val="18"/>
        </w:rPr>
        <w:t>&lt;style&gt;</w:t>
      </w:r>
      <w:r>
        <w:t>.</w:t>
      </w:r>
    </w:p>
    <w:p>
      <w:r>
        <w:t>Con JVEstilo se construye progresivamente un panel de administración de clientes: empezando por un formulario de login básico, mejorándolo con estilos, añadiendo un layout de admin con sidebar, y finalmente una tabla de datos de clientes con 20 registros.</w:t>
      </w:r>
    </w:p>
    <w:p>
      <w:pPr>
        <w:spacing w:before="120" w:after="120"/>
      </w:pPr>
      <w:r>
        <w:rPr>
          <w:color w:val="CCCCCC"/>
          <w:sz w:val="16"/>
        </w:rPr>
        <w:t>────────────────────────────────────────────────────────────</w:t>
      </w:r>
    </w:p>
    <w:p>
      <w:pPr>
        <w:pStyle w:val="Heading2"/>
      </w:pPr>
      <w:r>
        <w:t>Desarrollo de las partes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&lt;!doctype html&gt;</w:t>
            </w:r>
          </w:p>
          <w:p>
            <w:pPr>
              <w:spacing w:before="0" w:after="0" w:line="220" w:lineRule="exact"/>
            </w:pPr>
            <w:r>
              <w:rPr>
                <w:rFonts w:ascii="Consolas" w:hAnsi="Consolas"/>
                <w:sz w:val="16"/>
              </w:rPr>
              <w:t>&lt;html class="w-100pc h-100pc p-0 m-0"&gt;</w:t>
            </w:r>
          </w:p>
          <w:p>
            <w:pPr>
              <w:spacing w:before="0" w:after="0" w:line="220" w:lineRule="exact"/>
            </w:pPr>
            <w:r>
              <w:rPr>
                <w:rFonts w:ascii="Consolas" w:hAnsi="Consolas"/>
                <w:sz w:val="16"/>
              </w:rPr>
              <w:t xml:space="preserve">  &lt;head&gt;</w:t>
            </w:r>
          </w:p>
          <w:p>
            <w:pPr>
              <w:spacing w:before="0" w:after="0" w:line="220" w:lineRule="exact"/>
            </w:pPr>
            <w:r>
              <w:rPr>
                <w:rFonts w:ascii="Consolas" w:hAnsi="Consolas"/>
                <w:sz w:val="16"/>
              </w:rPr>
              <w:t xml:space="preserve">    &lt;meta charset="utf-8"&gt;</w:t>
            </w:r>
          </w:p>
          <w:p>
            <w:pPr>
              <w:spacing w:before="0" w:after="0" w:line="220" w:lineRule="exact"/>
            </w:pPr>
            <w:r>
              <w:rPr>
                <w:rFonts w:ascii="Consolas" w:hAnsi="Consolas"/>
                <w:sz w:val="16"/>
              </w:rPr>
              <w:t xml:space="preserve">    &lt;meta name="viewport" content="width=device-width, initial-scale=1"&gt;</w:t>
            </w:r>
          </w:p>
          <w:p>
            <w:pPr>
              <w:spacing w:before="0" w:after="0" w:line="220" w:lineRule="exact"/>
            </w:pPr>
            <w:r>
              <w:rPr>
                <w:rFonts w:ascii="Consolas" w:hAnsi="Consolas"/>
                <w:sz w:val="16"/>
              </w:rPr>
              <w:t xml:space="preserve">    &lt;title&gt;Panel de administración — Clientes&lt;/title&gt;</w:t>
            </w:r>
          </w:p>
          <w:p>
            <w:pPr>
              <w:spacing w:before="0" w:after="0" w:line="220" w:lineRule="exact"/>
            </w:pPr>
            <w:r>
              <w:rPr>
                <w:rFonts w:ascii="Consolas" w:hAnsi="Consolas"/>
                <w:sz w:val="16"/>
              </w:rPr>
              <w:t xml:space="preserve">    &lt;style&gt;</w:t>
            </w:r>
          </w:p>
          <w:p>
            <w:pPr>
              <w:spacing w:before="0" w:after="0" w:line="220" w:lineRule="exact"/>
            </w:pPr>
            <w:r>
              <w:rPr>
                <w:rFonts w:ascii="Consolas" w:hAnsi="Consolas"/>
                <w:sz w:val="16"/>
              </w:rPr>
              <w:t xml:space="preserve">      &lt;?php include("JVestilo/JVestilo.php"); ?&gt;</w:t>
            </w:r>
          </w:p>
          <w:p>
            <w:pPr>
              <w:spacing w:before="0" w:after="0" w:line="220" w:lineRule="exact"/>
            </w:pPr>
            <w:r>
              <w:rPr>
                <w:rFonts w:ascii="Consolas" w:hAnsi="Consolas"/>
                <w:sz w:val="16"/>
              </w:rPr>
              <w:t xml:space="preserve">    &lt;/style&gt;</w:t>
            </w:r>
          </w:p>
          <w:p>
            <w:pPr>
              <w:spacing w:before="0" w:after="0" w:line="220" w:lineRule="exact"/>
            </w:pPr>
            <w:r>
              <w:rPr>
                <w:rFonts w:ascii="Consolas" w:hAnsi="Consolas"/>
                <w:sz w:val="16"/>
              </w:rPr>
              <w:t xml:space="preserve">    &lt;style&gt;</w:t>
            </w:r>
          </w:p>
          <w:p>
            <w:pPr>
              <w:spacing w:before="0" w:after="0" w:line="220" w:lineRule="exact"/>
            </w:pPr>
            <w:r>
              <w:rPr>
                <w:rFonts w:ascii="Consolas" w:hAnsi="Consolas"/>
                <w:sz w:val="16"/>
              </w:rPr>
              <w:t xml:space="preserve">      td{padding:10px;}</w:t>
            </w:r>
          </w:p>
          <w:p>
            <w:pPr>
              <w:spacing w:before="0" w:after="0" w:line="220" w:lineRule="exact"/>
            </w:pPr>
            <w:r>
              <w:rPr>
                <w:rFonts w:ascii="Consolas" w:hAnsi="Consolas"/>
                <w:sz w:val="16"/>
              </w:rPr>
              <w:t xml:space="preserve">      /* Filas alternadas para mejor legibilidad */</w:t>
            </w:r>
          </w:p>
          <w:p>
            <w:pPr>
              <w:spacing w:before="0" w:after="0" w:line="220" w:lineRule="exact"/>
            </w:pPr>
            <w:r>
              <w:rPr>
                <w:rFonts w:ascii="Consolas" w:hAnsi="Consolas"/>
                <w:sz w:val="16"/>
              </w:rPr>
              <w:t xml:space="preserve">      tbody tr:nth-child(even){background:rgba(0,128,128,.06);}</w:t>
            </w:r>
          </w:p>
          <w:p>
            <w:pPr>
              <w:spacing w:before="0" w:after="0" w:line="220" w:lineRule="exact"/>
            </w:pPr>
            <w:r>
              <w:rPr>
                <w:rFonts w:ascii="Consolas" w:hAnsi="Consolas"/>
                <w:sz w:val="16"/>
              </w:rPr>
              <w:t xml:space="preserve">      /* Hover en filas de la tabla */</w:t>
            </w:r>
          </w:p>
          <w:p>
            <w:pPr>
              <w:spacing w:before="0" w:after="0" w:line="220" w:lineRule="exact"/>
            </w:pPr>
            <w:r>
              <w:rPr>
                <w:rFonts w:ascii="Consolas" w:hAnsi="Consolas"/>
                <w:sz w:val="16"/>
              </w:rPr>
              <w:t xml:space="preserve">      tbody tr{transition:background .2s ease;}</w:t>
            </w:r>
          </w:p>
          <w:p>
            <w:pPr>
              <w:spacing w:before="0" w:after="0" w:line="220" w:lineRule="exact"/>
            </w:pPr>
            <w:r>
              <w:rPr>
                <w:rFonts w:ascii="Consolas" w:hAnsi="Consolas"/>
                <w:sz w:val="16"/>
              </w:rPr>
              <w:t xml:space="preserve">      tbody tr:hover{background:rgba(0,128,128,.12);}</w:t>
            </w:r>
          </w:p>
          <w:p>
            <w:pPr>
              <w:spacing w:before="0" w:after="0" w:line="220" w:lineRule="exact"/>
            </w:pPr>
            <w:r>
              <w:rPr>
                <w:rFonts w:ascii="Consolas" w:hAnsi="Consolas"/>
                <w:sz w:val="16"/>
              </w:rPr>
              <w:t xml:space="preserve">      /* Transición en enlaces de navegación */</w:t>
            </w:r>
          </w:p>
          <w:p>
            <w:pPr>
              <w:spacing w:before="0" w:after="0" w:line="220" w:lineRule="exact"/>
            </w:pPr>
            <w:r>
              <w:rPr>
                <w:rFonts w:ascii="Consolas" w:hAnsi="Consolas"/>
                <w:sz w:val="16"/>
              </w:rPr>
              <w:t xml:space="preserve">      nav a{transition:background .2s ease, transform .15s ease; cursor:pointer;}</w:t>
            </w:r>
          </w:p>
          <w:p>
            <w:pPr>
              <w:spacing w:before="0" w:after="0" w:line="220" w:lineRule="exact"/>
            </w:pPr>
            <w:r>
              <w:rPr>
                <w:rFonts w:ascii="Consolas" w:hAnsi="Consolas"/>
                <w:sz w:val="16"/>
              </w:rPr>
              <w:t xml:space="preserve">      nav a:hover{transform:translateX(4px); box-shadow:2px 2px 8px rgba(0,0,0,.15);}</w:t>
            </w:r>
          </w:p>
          <w:p>
            <w:pPr>
              <w:spacing w:before="0" w:after="0" w:line="220" w:lineRule="exact"/>
            </w:pPr>
            <w:r>
              <w:rPr>
                <w:rFonts w:ascii="Consolas" w:hAnsi="Consolas"/>
                <w:sz w:val="16"/>
              </w:rPr>
              <w:t xml:space="preserve">    &lt;/style&gt;</w:t>
            </w:r>
          </w:p>
          <w:p>
            <w:pPr>
              <w:spacing w:before="0" w:after="0" w:line="220" w:lineRule="exact"/>
            </w:pPr>
            <w:r>
              <w:rPr>
                <w:rFonts w:ascii="Consolas" w:hAnsi="Consolas"/>
                <w:sz w:val="16"/>
              </w:rPr>
              <w:t xml:space="preserve">  &lt;/head&gt;</w:t>
            </w:r>
          </w:p>
          <w:p>
            <w:pPr>
              <w:spacing w:before="0" w:after="0" w:line="220" w:lineRule="exact"/>
            </w:pPr>
            <w:r>
              <w:rPr>
                <w:rFonts w:ascii="Consolas" w:hAnsi="Consolas"/>
                <w:sz w:val="16"/>
              </w:rPr>
              <w:t xml:space="preserve">  &lt;body class="w-100pc h-100pc p-0 m-0 flex"&gt;</w:t>
            </w:r>
          </w:p>
          <w:p>
            <w:pPr>
              <w:spacing w:before="0" w:after="0" w:line="220" w:lineRule="exact"/>
            </w:pPr>
            <w:r>
              <w:rPr>
                <w:rFonts w:ascii="Consolas" w:hAnsi="Consolas"/>
                <w:sz w:val="16"/>
              </w:rPr>
              <w:t xml:space="preserve">    &lt;nav class="f-1 b-teal p-20 flex fd-column g-20"&gt;</w:t>
            </w:r>
          </w:p>
          <w:p>
            <w:pPr>
              <w:spacing w:before="0" w:after="0" w:line="220" w:lineRule="exact"/>
            </w:pPr>
            <w:r>
              <w:rPr>
                <w:rFonts w:ascii="Consolas" w:hAnsi="Consolas"/>
                <w:sz w:val="16"/>
              </w:rPr>
              <w:t xml:space="preserve">      &lt;a href="#" class="b-white p-10 c-teal td-none" style="font-weight:bold"&gt;Clientes&lt;/a&gt;</w:t>
            </w:r>
          </w:p>
          <w:p>
            <w:pPr>
              <w:spacing w:before="0" w:after="0" w:line="220" w:lineRule="exact"/>
            </w:pPr>
            <w:r>
              <w:rPr>
                <w:rFonts w:ascii="Consolas" w:hAnsi="Consolas"/>
                <w:sz w:val="16"/>
              </w:rPr>
              <w:t xml:space="preserve">      &lt;a href="#" class="b-white p-10 c-teal td-none"&gt;Productos&lt;/a&gt;</w:t>
            </w:r>
          </w:p>
          <w:p>
            <w:pPr>
              <w:spacing w:before="0" w:after="0" w:line="220" w:lineRule="exact"/>
            </w:pPr>
            <w:r>
              <w:rPr>
                <w:rFonts w:ascii="Consolas" w:hAnsi="Consolas"/>
                <w:sz w:val="16"/>
              </w:rPr>
              <w:t xml:space="preserve">      &lt;a href="#" class="b-white p-10 c-teal td-none"&gt;Pedidos&lt;/a&gt;</w:t>
            </w:r>
          </w:p>
          <w:p>
            <w:pPr>
              <w:spacing w:before="0" w:after="0" w:line="220" w:lineRule="exact"/>
            </w:pPr>
            <w:r>
              <w:rPr>
                <w:rFonts w:ascii="Consolas" w:hAnsi="Consolas"/>
                <w:sz w:val="16"/>
              </w:rPr>
              <w:t xml:space="preserve">      &lt;a href="#" class="b-white p-10 c-teal td-none"&gt;Almacen&lt;/a&gt;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 xml:space="preserve">    &lt;main class="f-5 b-white p-20"&gt;</w:t>
            </w:r>
          </w:p>
          <w:p>
            <w:pPr>
              <w:spacing w:before="0" w:after="0" w:line="220" w:lineRule="exact"/>
            </w:pPr>
            <w:r>
              <w:rPr>
                <w:rFonts w:ascii="Consolas" w:hAnsi="Consolas"/>
                <w:sz w:val="16"/>
              </w:rPr>
              <w:t xml:space="preserve">      &lt;h2 style="margin:0 0 16px;color:teal"&gt;Clientes&lt;/h2&gt;</w:t>
            </w:r>
          </w:p>
          <w:p>
            <w:pPr>
              <w:spacing w:before="0" w:after="0" w:line="220" w:lineRule="exact"/>
            </w:pPr>
            <w:r>
              <w:rPr>
                <w:rFonts w:ascii="Consolas" w:hAnsi="Consolas"/>
                <w:sz w:val="16"/>
              </w:rPr>
              <w:t xml:space="preserve">      &lt;table class="w-100pc br-2-solid-teal p-10"&gt;</w:t>
            </w:r>
          </w:p>
          <w:p>
            <w:pPr>
              <w:spacing w:before="0" w:after="0" w:line="220" w:lineRule="exact"/>
            </w:pPr>
            <w:r>
              <w:rPr>
                <w:rFonts w:ascii="Consolas" w:hAnsi="Consolas"/>
                <w:sz w:val="16"/>
              </w:rPr>
              <w:t xml:space="preserve">        &lt;thead class="b-teal c-white p-10"&gt;</w:t>
            </w:r>
          </w:p>
          <w:p>
            <w:pPr>
              <w:spacing w:before="0" w:after="0" w:line="220" w:lineRule="exact"/>
            </w:pPr>
            <w:r>
              <w:rPr>
                <w:rFonts w:ascii="Consolas" w:hAnsi="Consolas"/>
                <w:sz w:val="16"/>
              </w:rPr>
              <w:t xml:space="preserve">          &lt;tr&gt;&lt;th&gt;Nombre&lt;/th&gt;&lt;th&gt;Apellidos&lt;/th&gt;&lt;th&gt;Email&lt;/th&gt;&lt;th&gt;Telefono&lt;/th&gt;&lt;/tr&gt;</w:t>
            </w:r>
          </w:p>
          <w:p>
            <w:pPr>
              <w:spacing w:before="0" w:after="0" w:line="220" w:lineRule="exact"/>
            </w:pPr>
            <w:r>
              <w:rPr>
                <w:rFonts w:ascii="Consolas" w:hAnsi="Consolas"/>
                <w:sz w:val="16"/>
              </w:rPr>
              <w:t xml:space="preserve">        &lt;/thead&gt;</w:t>
            </w:r>
          </w:p>
          <w:p>
            <w:pPr>
              <w:spacing w:before="0" w:after="0" w:line="220" w:lineRule="exact"/>
            </w:pPr>
            <w:r>
              <w:rPr>
                <w:rFonts w:ascii="Consolas" w:hAnsi="Consolas"/>
                <w:sz w:val="16"/>
              </w:rPr>
              <w:t xml:space="preserve">        &lt;tbody&gt;</w:t>
            </w:r>
          </w:p>
          <w:p>
            <w:pPr>
              <w:spacing w:before="0" w:after="0" w:line="220" w:lineRule="exact"/>
            </w:pPr>
            <w:r>
              <w:rPr>
                <w:rFonts w:ascii="Consolas" w:hAnsi="Consolas"/>
                <w:sz w:val="16"/>
              </w:rPr>
              <w:t xml:space="preserve">          &lt;tr&gt;&lt;td&gt;Ana&lt;/td&gt;&lt;td&gt;Martínez López&lt;/td&gt;&lt;td&gt;ana.martinez@example.com&lt;/td&gt;&lt;td&gt;612345678&lt;/td&gt;&lt;/tr&gt;</w:t>
            </w:r>
          </w:p>
          <w:p>
            <w:pPr>
              <w:spacing w:before="0" w:after="0" w:line="220" w:lineRule="exact"/>
            </w:pPr>
            <w:r>
              <w:rPr>
                <w:rFonts w:ascii="Consolas" w:hAnsi="Consolas"/>
                <w:sz w:val="16"/>
              </w:rPr>
              <w:t xml:space="preserve">          &lt;tr&gt;&lt;td&gt;Carlos&lt;/td&gt;&lt;td&gt;Gómez Ruiz&lt;/td&gt;&lt;td&gt;carlos.gomez@example.com&lt;/td&gt;&lt;td&gt;613456789&lt;/td&gt;&lt;/tr&gt;</w:t>
            </w:r>
          </w:p>
          <w:p>
            <w:pPr>
              <w:spacing w:before="0" w:after="0" w:line="220" w:lineRule="exact"/>
            </w:pPr>
            <w:r>
              <w:rPr>
                <w:rFonts w:ascii="Consolas" w:hAnsi="Consolas"/>
                <w:sz w:val="16"/>
              </w:rPr>
              <w:t xml:space="preserve">          &lt;tr&gt;&lt;td&gt;Lucía&lt;/td&gt;&lt;td&gt;Pérez Navarro&lt;/td&gt;&lt;td&gt;lucia.perez@example.com&lt;/td&gt;&lt;td&gt;614567890&lt;/td&gt;&lt;/tr&gt;</w:t>
            </w:r>
          </w:p>
          <w:p>
            <w:pPr>
              <w:spacing w:before="0" w:after="0" w:line="220" w:lineRule="exact"/>
            </w:pPr>
            <w:r>
              <w:rPr>
                <w:rFonts w:ascii="Consolas" w:hAnsi="Consolas"/>
                <w:sz w:val="16"/>
              </w:rPr>
              <w:t xml:space="preserve">          &lt;tr&gt;&lt;td&gt;David&lt;/td&gt;&lt;td&gt;Sánchez Molina&lt;/td&gt;&lt;td&gt;david.sanchez@example.com&lt;/td&gt;&lt;td&gt;615678901&lt;/td&gt;&lt;/tr&gt;</w:t>
            </w:r>
          </w:p>
          <w:p>
            <w:pPr>
              <w:spacing w:before="0" w:after="0" w:line="220" w:lineRule="exact"/>
            </w:pPr>
            <w:r>
              <w:rPr>
                <w:rFonts w:ascii="Consolas" w:hAnsi="Consolas"/>
                <w:sz w:val="16"/>
              </w:rPr>
              <w:t xml:space="preserve">          &lt;tr&gt;&lt;td&gt;María&lt;/td&gt;&lt;td&gt;Romero Torres&lt;/td&gt;&lt;td&gt;maria.romero@example.com&lt;/td&gt;&lt;td&gt;616789012&lt;/td&gt;&lt;/tr&gt;</w:t>
            </w:r>
          </w:p>
          <w:p>
            <w:pPr>
              <w:spacing w:before="0" w:after="0" w:line="220" w:lineRule="exact"/>
            </w:pPr>
            <w:r>
              <w:rPr>
                <w:rFonts w:ascii="Consolas" w:hAnsi="Consolas"/>
                <w:sz w:val="16"/>
              </w:rPr>
              <w:t xml:space="preserve">          &lt;tr&gt;&lt;td&gt;Javier&lt;/td&gt;&lt;td&gt;Fernández Gil&lt;/td&gt;&lt;td&gt;javier.fernandez@example.com&lt;/td&gt;&lt;td&gt;617890123&lt;/td&gt;&lt;/tr&gt;</w:t>
            </w:r>
          </w:p>
          <w:p>
            <w:pPr>
              <w:spacing w:before="0" w:after="0" w:line="220" w:lineRule="exact"/>
            </w:pPr>
            <w:r>
              <w:rPr>
                <w:rFonts w:ascii="Consolas" w:hAnsi="Consolas"/>
                <w:sz w:val="16"/>
              </w:rPr>
              <w:t xml:space="preserve">          &lt;tr&gt;&lt;td&gt;Laura&lt;/td&gt;&lt;td&gt;Ortega Cano&lt;/td&gt;&lt;td&gt;laura.ortega@example.com&lt;/td&gt;&lt;td&gt;618901234&lt;/td&gt;&lt;/tr&gt;</w:t>
            </w:r>
          </w:p>
          <w:p>
            <w:pPr>
              <w:spacing w:before="0" w:after="0" w:line="220" w:lineRule="exact"/>
            </w:pPr>
            <w:r>
              <w:rPr>
                <w:rFonts w:ascii="Consolas" w:hAnsi="Consolas"/>
                <w:sz w:val="16"/>
              </w:rPr>
              <w:t xml:space="preserve">          &lt;tr&gt;&lt;td&gt;Daniel&lt;/td&gt;&lt;td&gt;Hernández Vidal&lt;/td&gt;&lt;td&gt;daniel.hernandez@example.com&lt;/td&gt;&lt;td&gt;619012345&lt;/td&gt;&lt;/tr&gt;</w:t>
            </w:r>
          </w:p>
          <w:p>
            <w:pPr>
              <w:spacing w:before="0" w:after="0" w:line="220" w:lineRule="exact"/>
            </w:pPr>
            <w:r>
              <w:rPr>
                <w:rFonts w:ascii="Consolas" w:hAnsi="Consolas"/>
                <w:sz w:val="16"/>
              </w:rPr>
              <w:t xml:space="preserve">          &lt;tr&gt;&lt;td&gt;Sofía&lt;/td&gt;&lt;td&gt;Castro León&lt;/td&gt;&lt;td&gt;sofia.castro@example.com&lt;/td&gt;&lt;td&gt;620123456&lt;/td&gt;&lt;/tr&gt;</w:t>
            </w:r>
          </w:p>
          <w:p>
            <w:pPr>
              <w:spacing w:before="0" w:after="0" w:line="220" w:lineRule="exact"/>
            </w:pPr>
            <w:r>
              <w:rPr>
                <w:rFonts w:ascii="Consolas" w:hAnsi="Consolas"/>
                <w:sz w:val="16"/>
              </w:rPr>
              <w:t xml:space="preserve">          &lt;tr&gt;&lt;td&gt;Pablo&lt;/td&gt;&lt;td&gt;Morales Serrano&lt;/td&gt;&lt;td&gt;pablo.morales@example.com&lt;/td&gt;&lt;td&gt;621234567&lt;/td&gt;&lt;/tr&gt;</w:t>
            </w:r>
          </w:p>
          <w:p>
            <w:pPr>
              <w:spacing w:before="0" w:after="0" w:line="220" w:lineRule="exact"/>
            </w:pPr>
            <w:r>
              <w:rPr>
                <w:rFonts w:ascii="Consolas" w:hAnsi="Consolas"/>
                <w:sz w:val="16"/>
              </w:rPr>
              <w:t xml:space="preserve">          &lt;tr&gt;&lt;td&gt;Elena&lt;/td&gt;&lt;td&gt;Ramos Fuentes&lt;/td&gt;&lt;td&gt;elena.ramos@example.com&lt;/td&gt;&lt;td&gt;622345678&lt;/td&gt;&lt;/tr&gt;</w:t>
            </w:r>
          </w:p>
          <w:p>
            <w:pPr>
              <w:spacing w:before="0" w:after="0" w:line="220" w:lineRule="exact"/>
            </w:pPr>
            <w:r>
              <w:rPr>
                <w:rFonts w:ascii="Consolas" w:hAnsi="Consolas"/>
                <w:sz w:val="16"/>
              </w:rPr>
              <w:t xml:space="preserve">          &lt;tr&gt;&lt;td&gt;Iván&lt;/td&gt;&lt;td&gt;Domínguez Flores&lt;/td&gt;&lt;td&gt;ivan.dominguez@example.com&lt;/td&gt;&lt;td&gt;623456789&lt;/td&gt;&lt;/tr&gt;</w:t>
            </w:r>
          </w:p>
          <w:p>
            <w:pPr>
              <w:spacing w:before="0" w:after="0" w:line="220" w:lineRule="exact"/>
            </w:pPr>
            <w:r>
              <w:rPr>
                <w:rFonts w:ascii="Consolas" w:hAnsi="Consolas"/>
                <w:sz w:val="16"/>
              </w:rPr>
              <w:t xml:space="preserve">          &lt;tr&gt;&lt;td&gt;Carmen&lt;/td&gt;&lt;td&gt;Vega Prieto&lt;/td&gt;&lt;td&gt;carmen.vega@example.com&lt;/td&gt;&lt;td&gt;624567890&lt;/td&gt;&lt;/tr&gt;</w:t>
            </w:r>
          </w:p>
          <w:p>
            <w:pPr>
              <w:spacing w:before="0" w:after="0" w:line="220" w:lineRule="exact"/>
            </w:pPr>
            <w:r>
              <w:rPr>
                <w:rFonts w:ascii="Consolas" w:hAnsi="Consolas"/>
                <w:sz w:val="16"/>
              </w:rPr>
              <w:t xml:space="preserve">          &lt;tr&gt;&lt;td&gt;Alberto&lt;/td&gt;&lt;td&gt;Suárez Blanco&lt;/td&gt;&lt;td&gt;alberto.suarez@example.com&lt;/td&gt;&lt;td&gt;625678901&lt;/td&gt;&lt;/tr&gt;</w:t>
            </w:r>
          </w:p>
          <w:p>
            <w:pPr>
              <w:spacing w:before="0" w:after="0" w:line="220" w:lineRule="exact"/>
            </w:pPr>
            <w:r>
              <w:rPr>
                <w:rFonts w:ascii="Consolas" w:hAnsi="Consolas"/>
                <w:sz w:val="16"/>
              </w:rPr>
              <w:t xml:space="preserve">          &lt;tr&gt;&lt;td&gt;Raquel&lt;/td&gt;&lt;td&gt;Ibáñez Cruz&lt;/td&gt;&lt;td&gt;raquel.ibanez@example.com&lt;/td&gt;&lt;td&gt;626789012&lt;/td&gt;&lt;/tr&gt;</w:t>
            </w:r>
          </w:p>
          <w:p>
            <w:pPr>
              <w:spacing w:before="0" w:after="0" w:line="220" w:lineRule="exact"/>
            </w:pPr>
            <w:r>
              <w:rPr>
                <w:rFonts w:ascii="Consolas" w:hAnsi="Consolas"/>
                <w:sz w:val="16"/>
              </w:rPr>
              <w:t xml:space="preserve">          &lt;tr&gt;&lt;td&gt;Hugo&lt;/td&gt;&lt;td&gt;Méndez Pardo&lt;/td&gt;&lt;td&gt;hugo.mendez@example.com&lt;/td&gt;&lt;td&gt;627890123&lt;/td&gt;&lt;/tr&gt;</w:t>
            </w:r>
          </w:p>
          <w:p>
            <w:pPr>
              <w:spacing w:before="0" w:after="0" w:line="220" w:lineRule="exact"/>
            </w:pPr>
            <w:r>
              <w:rPr>
                <w:rFonts w:ascii="Consolas" w:hAnsi="Consolas"/>
                <w:sz w:val="16"/>
              </w:rPr>
              <w:t xml:space="preserve">          &lt;tr&gt;&lt;td&gt;Nuria&lt;/td&gt;&lt;td&gt;Calvo Ríos&lt;/td&gt;&lt;td&gt;nuria.calvo@example.com&lt;/td&gt;&lt;td&gt;628901234&lt;/td&gt;&lt;/tr&gt;</w:t>
            </w:r>
          </w:p>
          <w:p>
            <w:pPr>
              <w:spacing w:before="0" w:after="0" w:line="220" w:lineRule="exact"/>
            </w:pPr>
            <w:r>
              <w:rPr>
                <w:rFonts w:ascii="Consolas" w:hAnsi="Consolas"/>
                <w:sz w:val="16"/>
              </w:rPr>
              <w:t xml:space="preserve">          &lt;tr&gt;&lt;td&gt;Sergio&lt;/td&gt;&lt;td&gt;Rey Campos&lt;/td&gt;&lt;td&gt;sergio.rey@example.com&lt;/td&gt;&lt;td&gt;629012345&lt;/td&gt;&lt;/tr&gt;</w:t>
            </w:r>
          </w:p>
          <w:p>
            <w:pPr>
              <w:spacing w:before="0" w:after="0" w:line="220" w:lineRule="exact"/>
            </w:pPr>
            <w:r>
              <w:rPr>
                <w:rFonts w:ascii="Consolas" w:hAnsi="Consolas"/>
                <w:sz w:val="16"/>
              </w:rPr>
              <w:t xml:space="preserve">          &lt;tr&gt;&lt;td&gt;Patricia&lt;/td&gt;&lt;td&gt;Benítez Soto&lt;/td&gt;&lt;td&gt;patricia.benitez@example.com&lt;/td&gt;&lt;td&gt;630123456&lt;/td&gt;&lt;/tr&gt;</w:t>
            </w:r>
          </w:p>
          <w:p>
            <w:pPr>
              <w:spacing w:before="0" w:after="0" w:line="220" w:lineRule="exact"/>
            </w:pPr>
            <w:r>
              <w:rPr>
                <w:rFonts w:ascii="Consolas" w:hAnsi="Consolas"/>
                <w:sz w:val="16"/>
              </w:rPr>
              <w:t xml:space="preserve">          &lt;tr&gt;&lt;td&gt;Víctor&lt;/td&gt;&lt;td&gt;Lorenzo Aguirre&lt;/td&gt;&lt;td&gt;victor.lorenzo@example.com&lt;/td&gt;&lt;td&gt;631234567&lt;/td&gt;&lt;/tr&gt;</w:t>
            </w:r>
          </w:p>
          <w:p>
            <w:pPr>
              <w:spacing w:before="0" w:after="0" w:line="220" w:lineRule="exact"/>
            </w:pPr>
            <w:r>
              <w:rPr>
                <w:rFonts w:ascii="Consolas" w:hAnsi="Consolas"/>
                <w:sz w:val="16"/>
              </w:rPr>
              <w:t xml:space="preserve">        &lt;/tbody&gt;</w:t>
            </w:r>
          </w:p>
          <w:p>
            <w:pPr>
              <w:spacing w:before="0" w:after="0" w:line="220" w:lineRule="exact"/>
            </w:pPr>
            <w:r>
              <w:rPr>
                <w:rFonts w:ascii="Consolas" w:hAnsi="Consolas"/>
                <w:sz w:val="16"/>
              </w:rPr>
              <w:t xml:space="preserve">      &lt;/table&gt;</w:t>
            </w:r>
          </w:p>
          <w:p>
            <w:pPr>
              <w:spacing w:before="0" w:after="0" w:line="220" w:lineRule="exact"/>
            </w:pPr>
            <w:r>
              <w:rPr>
                <w:rFonts w:ascii="Consolas" w:hAnsi="Consolas"/>
                <w:sz w:val="16"/>
              </w:rPr>
              <w:t xml:space="preserve">      &lt;!-- Contador de registros --&gt;</w:t>
            </w:r>
          </w:p>
          <w:p>
            <w:pPr>
              <w:spacing w:before="0" w:after="0" w:line="220" w:lineRule="exact"/>
            </w:pPr>
            <w:r>
              <w:rPr>
                <w:rFonts w:ascii="Consolas" w:hAnsi="Consolas"/>
                <w:sz w:val="16"/>
              </w:rPr>
              <w:t xml:space="preserve">      &lt;p style="margin-top:12px;color:gray;font-size:14px"&gt;Total: 20 clientes&lt;/p&gt;</w:t>
            </w:r>
          </w:p>
          <w:p>
            <w:pPr>
              <w:spacing w:before="0" w:after="0" w:line="220" w:lineRule="exact"/>
            </w:pPr>
            <w:r>
              <w:rPr>
                <w:rFonts w:ascii="Consolas" w:hAnsi="Consolas"/>
                <w:sz w:val="16"/>
              </w:rPr>
              <w:t xml:space="preserve">    &lt;/main&gt;</w:t>
            </w:r>
          </w:p>
          <w:p>
            <w:pPr>
              <w:spacing w:before="0" w:after="0" w:line="220" w:lineRule="exact"/>
            </w:pPr>
            <w:r>
              <w:rPr>
                <w:rFonts w:ascii="Consolas" w:hAnsi="Consolas"/>
                <w:sz w:val="16"/>
              </w:rPr>
              <w:t xml:space="preserve">  &lt;/body&gt;</w:t>
            </w:r>
          </w:p>
          <w:p>
            <w:pPr>
              <w:spacing w:before="0" w:after="0" w:line="220" w:lineRule="exact"/>
            </w:pPr>
            <w:r>
              <w:rPr>
                <w:rFonts w:ascii="Consolas" w:hAnsi="Consolas"/>
                <w:sz w:val="16"/>
              </w:rPr>
              <w:t>&lt;/html&gt;</w:t>
            </w:r>
          </w:p>
          <w:p>
            <w:pPr>
              <w:spacing w:before="0" w:after="0" w:line="220" w:lineRule="exact"/>
            </w:pPr>
            <w:r>
              <w:rPr>
                <w:rFonts w:ascii="Consolas" w:hAnsi="Consolas"/>
                <w:sz w:val="16"/>
              </w:rPr>
            </w:r>
          </w:p>
        </w:tc>
      </w:tr>
    </w:tbl>
    <w:p>
      <w:pPr>
        <w:pStyle w:val="Heading3"/>
      </w:pPr>
      <w:r>
        <w:t>1. JVEstilo.php — El motor del framework CSS</w:t>
      </w:r>
    </w:p>
    <w:p>
      <w:r>
        <w:t xml:space="preserve">El archivo </w:t>
      </w:r>
      <w:r>
        <w:rPr>
          <w:rFonts w:ascii="Consolas" w:hAnsi="Consolas"/>
          <w:color w:val="C7254E"/>
          <w:sz w:val="18"/>
        </w:rPr>
        <w:t>JVestilo.php</w:t>
      </w:r>
      <w:r>
        <w:t xml:space="preserve"> es el corazón del proyecto. Genera miles de clases CSS utilitarias dinámicamente usando bucles PHP. Incluye los colores de </w:t>
      </w:r>
      <w:r>
        <w:rPr>
          <w:rFonts w:ascii="Consolas" w:hAnsi="Consolas"/>
          <w:color w:val="C7254E"/>
          <w:sz w:val="18"/>
        </w:rPr>
        <w:t>colores.php</w:t>
      </w:r>
      <w:r>
        <w:t xml:space="preserve"> y genera clases para fondos (</w:t>
      </w:r>
      <w:r>
        <w:rPr>
          <w:rFonts w:ascii="Consolas" w:hAnsi="Consolas"/>
          <w:color w:val="C7254E"/>
          <w:sz w:val="18"/>
        </w:rPr>
        <w:t>.b-</w:t>
      </w:r>
      <w:r>
        <w:t>), colores de texto (</w:t>
      </w:r>
      <w:r>
        <w:rPr>
          <w:rFonts w:ascii="Consolas" w:hAnsi="Consolas"/>
          <w:color w:val="C7254E"/>
          <w:sz w:val="18"/>
        </w:rPr>
        <w:t>.c-</w:t>
      </w:r>
      <w:r>
        <w:t>), padding (</w:t>
      </w:r>
      <w:r>
        <w:rPr>
          <w:rFonts w:ascii="Consolas" w:hAnsi="Consolas"/>
          <w:color w:val="C7254E"/>
          <w:sz w:val="18"/>
        </w:rPr>
        <w:t>.p-</w:t>
      </w:r>
      <w:r>
        <w:t>), margin (</w:t>
      </w:r>
      <w:r>
        <w:rPr>
          <w:rFonts w:ascii="Consolas" w:hAnsi="Consolas"/>
          <w:color w:val="C7254E"/>
          <w:sz w:val="18"/>
        </w:rPr>
        <w:t>.m-</w:t>
      </w:r>
      <w:r>
        <w:t>), width (</w:t>
      </w:r>
      <w:r>
        <w:rPr>
          <w:rFonts w:ascii="Consolas" w:hAnsi="Consolas"/>
          <w:color w:val="C7254E"/>
          <w:sz w:val="18"/>
        </w:rPr>
        <w:t>.w-</w:t>
      </w:r>
      <w:r>
        <w:t>), height (</w:t>
      </w:r>
      <w:r>
        <w:rPr>
          <w:rFonts w:ascii="Consolas" w:hAnsi="Consolas"/>
          <w:color w:val="C7254E"/>
          <w:sz w:val="18"/>
        </w:rPr>
        <w:t>.h-</w:t>
      </w:r>
      <w:r>
        <w:t>), font-size (</w:t>
      </w:r>
      <w:r>
        <w:rPr>
          <w:rFonts w:ascii="Consolas" w:hAnsi="Consolas"/>
          <w:color w:val="C7254E"/>
          <w:sz w:val="18"/>
        </w:rPr>
        <w:t>.fs-</w:t>
      </w:r>
      <w:r>
        <w:t>), gap (</w:t>
      </w:r>
      <w:r>
        <w:rPr>
          <w:rFonts w:ascii="Consolas" w:hAnsi="Consolas"/>
          <w:color w:val="C7254E"/>
          <w:sz w:val="18"/>
        </w:rPr>
        <w:t>.g-</w:t>
      </w:r>
      <w:r>
        <w:t>), border-radius (</w:t>
      </w:r>
      <w:r>
        <w:rPr>
          <w:rFonts w:ascii="Consolas" w:hAnsi="Consolas"/>
          <w:color w:val="C7254E"/>
          <w:sz w:val="18"/>
        </w:rPr>
        <w:t>.bradius-</w:t>
      </w:r>
      <w:r>
        <w:t>), flex (</w:t>
      </w:r>
      <w:r>
        <w:rPr>
          <w:rFonts w:ascii="Consolas" w:hAnsi="Consolas"/>
          <w:color w:val="C7254E"/>
          <w:sz w:val="18"/>
        </w:rPr>
        <w:t>.f-</w:t>
      </w:r>
      <w:r>
        <w:t>), y bordes combinados.</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JVestilo/JVestilo.php — líneas 4-21</w:t>
            </w:r>
          </w:p>
          <w:p>
            <w:pPr>
              <w:spacing w:before="0" w:after="0" w:line="220" w:lineRule="exact"/>
            </w:pPr>
            <w:r>
              <w:rPr>
                <w:rFonts w:ascii="Consolas" w:hAnsi="Consolas"/>
                <w:sz w:val="16"/>
              </w:rPr>
              <w:t>// Ruta: JVestilo/JVestilo.php</w:t>
            </w:r>
          </w:p>
          <w:p>
            <w:pPr>
              <w:spacing w:before="0" w:after="0" w:line="220" w:lineRule="exact"/>
            </w:pPr>
            <w:r>
              <w:rPr>
                <w:rFonts w:ascii="Consolas" w:hAnsi="Consolas"/>
                <w:sz w:val="16"/>
              </w:rPr>
              <w:t>include "colores.php";</w:t>
            </w:r>
          </w:p>
          <w:p>
            <w:pPr>
              <w:spacing w:before="0" w:after="0" w:line="220" w:lineRule="exact"/>
            </w:pPr>
            <w:r>
              <w:rPr>
                <w:rFonts w:ascii="Consolas" w:hAnsi="Consolas"/>
                <w:sz w:val="16"/>
              </w:rPr>
              <w:t>foreach($colores as $color){</w:t>
            </w:r>
          </w:p>
          <w:p>
            <w:pPr>
              <w:spacing w:before="0" w:after="0" w:line="220" w:lineRule="exact"/>
            </w:pPr>
            <w:r>
              <w:rPr>
                <w:rFonts w:ascii="Consolas" w:hAnsi="Consolas"/>
                <w:sz w:val="16"/>
              </w:rPr>
              <w:t xml:space="preserve">  echo ".b-".strtolower($color)."{background:".strtolower($color).";}";</w:t>
            </w:r>
          </w:p>
          <w:p>
            <w:pPr>
              <w:spacing w:before="0" w:after="0" w:line="220" w:lineRule="exact"/>
            </w:pPr>
            <w:r>
              <w:rPr>
                <w:rFonts w:ascii="Consolas" w:hAnsi="Consolas"/>
                <w:sz w:val="16"/>
              </w:rPr>
              <w:t xml:space="preserve">  echo ".c-".strtolower($color)."{color:".strtolower($color).";}";</w:t>
            </w:r>
          </w:p>
          <w:p>
            <w:pPr>
              <w:spacing w:before="0" w:after="0" w:line="220" w:lineRule="exact"/>
            </w:pPr>
            <w:r>
              <w:rPr>
                <w:rFonts w:ascii="Consolas" w:hAnsi="Consolas"/>
                <w:sz w:val="16"/>
              </w:rPr>
              <w:t>}</w:t>
            </w:r>
          </w:p>
          <w:p>
            <w:pPr>
              <w:spacing w:before="0" w:after="0" w:line="220" w:lineRule="exact"/>
            </w:pPr>
            <w:r>
              <w:rPr>
                <w:rFonts w:ascii="Consolas" w:hAnsi="Consolas"/>
                <w:sz w:val="16"/>
              </w:rPr>
              <w:t>for($i = 0;$i&lt;2000;$i++){</w:t>
            </w:r>
          </w:p>
          <w:p>
            <w:pPr>
              <w:spacing w:before="0" w:after="0" w:line="220" w:lineRule="exact"/>
            </w:pPr>
            <w:r>
              <w:rPr>
                <w:rFonts w:ascii="Consolas" w:hAnsi="Consolas"/>
                <w:sz w:val="16"/>
              </w:rPr>
              <w:t xml:space="preserve">  echo ".p-".$i."{padding:".$i."px;}"; </w:t>
            </w:r>
          </w:p>
          <w:p>
            <w:pPr>
              <w:spacing w:before="0" w:after="0" w:line="220" w:lineRule="exact"/>
            </w:pPr>
            <w:r>
              <w:rPr>
                <w:rFonts w:ascii="Consolas" w:hAnsi="Consolas"/>
                <w:sz w:val="16"/>
              </w:rPr>
              <w:t xml:space="preserve">  echo ".m-".$i."{margin:".$i."px;}";</w:t>
            </w:r>
          </w:p>
          <w:p>
            <w:pPr>
              <w:spacing w:before="0" w:after="0" w:line="220" w:lineRule="exact"/>
            </w:pPr>
            <w:r>
              <w:rPr>
                <w:rFonts w:ascii="Consolas" w:hAnsi="Consolas"/>
                <w:sz w:val="16"/>
              </w:rPr>
              <w:t xml:space="preserve">  echo ".w-".$i."{width:".$i."px;}";</w:t>
            </w:r>
          </w:p>
          <w:p>
            <w:pPr>
              <w:spacing w:before="0" w:after="0" w:line="220" w:lineRule="exact"/>
            </w:pPr>
            <w:r>
              <w:rPr>
                <w:rFonts w:ascii="Consolas" w:hAnsi="Consolas"/>
                <w:sz w:val="16"/>
              </w:rPr>
              <w:t xml:space="preserve">  echo ".w-".$i."pc{width:".$i."%;}";</w:t>
            </w:r>
          </w:p>
          <w:p>
            <w:pPr>
              <w:spacing w:before="0" w:after="0" w:line="220" w:lineRule="exact"/>
            </w:pPr>
            <w:r>
              <w:rPr>
                <w:rFonts w:ascii="Consolas" w:hAnsi="Consolas"/>
                <w:sz w:val="16"/>
              </w:rPr>
              <w:t xml:space="preserve">  echo ".h-".$i."{height:".$i."px;}";</w:t>
            </w:r>
          </w:p>
          <w:p>
            <w:pPr>
              <w:spacing w:before="0" w:after="0" w:line="220" w:lineRule="exact"/>
            </w:pPr>
            <w:r>
              <w:rPr>
                <w:rFonts w:ascii="Consolas" w:hAnsi="Consolas"/>
                <w:sz w:val="16"/>
              </w:rPr>
              <w:t xml:space="preserve">  echo ".h-".$i."pc{height:".$i."%;}";</w:t>
            </w:r>
          </w:p>
          <w:p>
            <w:pPr>
              <w:spacing w:before="0" w:after="0" w:line="220" w:lineRule="exact"/>
            </w:pPr>
            <w:r>
              <w:rPr>
                <w:rFonts w:ascii="Consolas" w:hAnsi="Consolas"/>
                <w:sz w:val="16"/>
              </w:rPr>
              <w:t xml:space="preserve">  echo ".fs-".$i."{font-size:".$i."px;}";</w:t>
            </w:r>
          </w:p>
          <w:p>
            <w:pPr>
              <w:spacing w:before="0" w:after="0" w:line="220" w:lineRule="exact"/>
            </w:pPr>
            <w:r>
              <w:rPr>
                <w:rFonts w:ascii="Consolas" w:hAnsi="Consolas"/>
                <w:sz w:val="16"/>
              </w:rPr>
              <w:t xml:space="preserve">  echo ".g-".$i."{gap:".$i."px;}";</w:t>
            </w:r>
          </w:p>
          <w:p>
            <w:pPr>
              <w:spacing w:before="0" w:after="0" w:line="220" w:lineRule="exact"/>
            </w:pPr>
            <w:r>
              <w:rPr>
                <w:rFonts w:ascii="Consolas" w:hAnsi="Consolas"/>
                <w:sz w:val="16"/>
              </w:rPr>
              <w:t xml:space="preserve">  echo ".bradius-".$i."{border-radius:".$i."px;}";</w:t>
            </w:r>
          </w:p>
          <w:p>
            <w:pPr>
              <w:spacing w:before="0" w:after="0" w:line="220" w:lineRule="exact"/>
            </w:pPr>
            <w:r>
              <w:rPr>
                <w:rFonts w:ascii="Consolas" w:hAnsi="Consolas"/>
                <w:sz w:val="16"/>
              </w:rPr>
              <w:t xml:space="preserve">  echo ".f-".$i."{flex:".$i.";}";</w:t>
            </w:r>
          </w:p>
          <w:p>
            <w:pPr>
              <w:spacing w:before="0" w:after="0" w:line="220" w:lineRule="exact"/>
            </w:pPr>
            <w:r>
              <w:rPr>
                <w:rFonts w:ascii="Consolas" w:hAnsi="Consolas"/>
                <w:sz w:val="16"/>
              </w:rPr>
              <w:t>}</w:t>
            </w:r>
          </w:p>
        </w:tc>
      </w:tr>
    </w:tbl>
    <w:p>
      <w:pPr>
        <w:spacing w:before="40"/>
      </w:pPr>
    </w:p>
    <w:p>
      <w:r>
        <w:t>También genera clases para flexbox (</w:t>
      </w:r>
      <w:r>
        <w:rPr>
          <w:rFonts w:ascii="Consolas" w:hAnsi="Consolas"/>
          <w:color w:val="C7254E"/>
          <w:sz w:val="18"/>
        </w:rPr>
        <w:t>flex</w:t>
      </w:r>
      <w:r>
        <w:t xml:space="preserve">, </w:t>
      </w:r>
      <w:r>
        <w:rPr>
          <w:rFonts w:ascii="Consolas" w:hAnsi="Consolas"/>
          <w:color w:val="C7254E"/>
          <w:sz w:val="18"/>
        </w:rPr>
        <w:t>fd-row</w:t>
      </w:r>
      <w:r>
        <w:t xml:space="preserve">, </w:t>
      </w:r>
      <w:r>
        <w:rPr>
          <w:rFonts w:ascii="Consolas" w:hAnsi="Consolas"/>
          <w:color w:val="C7254E"/>
          <w:sz w:val="18"/>
        </w:rPr>
        <w:t>fd-column</w:t>
      </w:r>
      <w:r>
        <w:t xml:space="preserve">, </w:t>
      </w:r>
      <w:r>
        <w:rPr>
          <w:rFonts w:ascii="Consolas" w:hAnsi="Consolas"/>
          <w:color w:val="C7254E"/>
          <w:sz w:val="18"/>
        </w:rPr>
        <w:t>fj-center</w:t>
      </w:r>
      <w:r>
        <w:t xml:space="preserve">, </w:t>
      </w:r>
      <w:r>
        <w:rPr>
          <w:rFonts w:ascii="Consolas" w:hAnsi="Consolas"/>
          <w:color w:val="C7254E"/>
          <w:sz w:val="18"/>
        </w:rPr>
        <w:t>fa-center</w:t>
      </w:r>
      <w:r>
        <w:t>), grid con columnas (</w:t>
      </w:r>
      <w:r>
        <w:rPr>
          <w:rFonts w:ascii="Consolas" w:hAnsi="Consolas"/>
          <w:color w:val="C7254E"/>
          <w:sz w:val="18"/>
        </w:rPr>
        <w:t>.gc-N</w:t>
      </w:r>
      <w:r>
        <w:t>), text-align, text-decoration, familias de fuentes y bordes combinados (tipo-grosor-color).</w:t>
      </w:r>
    </w:p>
    <w:p>
      <w:pPr>
        <w:spacing w:before="120" w:after="120"/>
      </w:pPr>
      <w:r>
        <w:rPr>
          <w:color w:val="CCCCCC"/>
          <w:sz w:val="16"/>
        </w:rPr>
        <w:t>────────────────────────────────────────────────────────────</w:t>
      </w:r>
    </w:p>
    <w:p>
      <w:pPr>
        <w:pStyle w:val="Heading3"/>
      </w:pPr>
      <w:r>
        <w:t>2. colores.php — Paleta de 154 colores CSS</w:t>
      </w:r>
    </w:p>
    <w:p>
      <w:r>
        <w:t xml:space="preserve">El archivo </w:t>
      </w:r>
      <w:r>
        <w:rPr>
          <w:rFonts w:ascii="Consolas" w:hAnsi="Consolas"/>
          <w:color w:val="C7254E"/>
          <w:sz w:val="18"/>
        </w:rPr>
        <w:t>colores.php</w:t>
      </w:r>
      <w:r>
        <w:t xml:space="preserve"> define un array PHP con los 154 colores estándar de CSS (AliceBlue a YellowGreen). Este array alimenta al generador de JVEstilo para crear clases de fondo y color de texto para cada color.</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JVestilo/colores.php — líneas 3-12</w:t>
            </w:r>
          </w:p>
          <w:p>
            <w:pPr>
              <w:spacing w:before="0" w:after="0" w:line="220" w:lineRule="exact"/>
            </w:pPr>
            <w:r>
              <w:rPr>
                <w:rFonts w:ascii="Consolas" w:hAnsi="Consolas"/>
                <w:sz w:val="16"/>
              </w:rPr>
              <w:t>// Ruta: JVestilo/colores.php</w:t>
            </w:r>
          </w:p>
          <w:p>
            <w:pPr>
              <w:spacing w:before="0" w:after="0" w:line="220" w:lineRule="exact"/>
            </w:pPr>
            <w:r>
              <w:rPr>
                <w:rFonts w:ascii="Consolas" w:hAnsi="Consolas"/>
                <w:sz w:val="16"/>
              </w:rPr>
              <w:t>$colores = [</w:t>
            </w:r>
          </w:p>
          <w:p>
            <w:pPr>
              <w:spacing w:before="0" w:after="0" w:line="220" w:lineRule="exact"/>
            </w:pPr>
            <w:r>
              <w:rPr>
                <w:rFonts w:ascii="Consolas" w:hAnsi="Consolas"/>
                <w:sz w:val="16"/>
              </w:rPr>
              <w:t xml:space="preserve">    "AliceBlue",</w:t>
            </w:r>
          </w:p>
          <w:p>
            <w:pPr>
              <w:spacing w:before="0" w:after="0" w:line="220" w:lineRule="exact"/>
            </w:pPr>
            <w:r>
              <w:rPr>
                <w:rFonts w:ascii="Consolas" w:hAnsi="Consolas"/>
                <w:sz w:val="16"/>
              </w:rPr>
              <w:t xml:space="preserve">    "AntiqueWhite",</w:t>
            </w:r>
          </w:p>
          <w:p>
            <w:pPr>
              <w:spacing w:before="0" w:after="0" w:line="220" w:lineRule="exact"/>
            </w:pPr>
            <w:r>
              <w:rPr>
                <w:rFonts w:ascii="Consolas" w:hAnsi="Consolas"/>
                <w:sz w:val="16"/>
              </w:rPr>
              <w:t xml:space="preserve">    "Aqua",</w:t>
            </w:r>
          </w:p>
          <w:p>
            <w:pPr>
              <w:spacing w:before="0" w:after="0" w:line="220" w:lineRule="exact"/>
            </w:pPr>
            <w:r>
              <w:rPr>
                <w:rFonts w:ascii="Consolas" w:hAnsi="Consolas"/>
                <w:sz w:val="16"/>
              </w:rPr>
              <w:t xml:space="preserve">    "Aquamarine",</w:t>
            </w:r>
          </w:p>
          <w:p>
            <w:pPr>
              <w:spacing w:before="0" w:after="0" w:line="220" w:lineRule="exact"/>
            </w:pPr>
            <w:r>
              <w:rPr>
                <w:rFonts w:ascii="Consolas" w:hAnsi="Consolas"/>
                <w:sz w:val="16"/>
              </w:rPr>
              <w:t xml:space="preserve">    "Azure",</w:t>
            </w:r>
          </w:p>
          <w:p>
            <w:pPr>
              <w:spacing w:before="0" w:after="0" w:line="220" w:lineRule="exact"/>
            </w:pPr>
            <w:r>
              <w:rPr>
                <w:rFonts w:ascii="Consolas" w:hAnsi="Consolas"/>
                <w:sz w:val="16"/>
              </w:rPr>
              <w:t xml:space="preserve">    "Beige",</w:t>
            </w:r>
          </w:p>
          <w:p>
            <w:pPr>
              <w:spacing w:before="0" w:after="0" w:line="220" w:lineRule="exact"/>
            </w:pPr>
            <w:r>
              <w:rPr>
                <w:rFonts w:ascii="Consolas" w:hAnsi="Consolas"/>
                <w:sz w:val="16"/>
              </w:rPr>
              <w:t xml:space="preserve">    "Bisque",</w:t>
            </w:r>
          </w:p>
          <w:p>
            <w:pPr>
              <w:spacing w:before="0" w:after="0" w:line="220" w:lineRule="exact"/>
            </w:pPr>
            <w:r>
              <w:rPr>
                <w:rFonts w:ascii="Consolas" w:hAnsi="Consolas"/>
                <w:sz w:val="16"/>
              </w:rPr>
              <w:t xml:space="preserve">    "Black",</w:t>
            </w:r>
          </w:p>
          <w:p>
            <w:pPr>
              <w:spacing w:before="0" w:after="0" w:line="220" w:lineRule="exact"/>
            </w:pPr>
            <w:r>
              <w:rPr>
                <w:rFonts w:ascii="Consolas" w:hAnsi="Consolas"/>
                <w:sz w:val="16"/>
              </w:rPr>
              <w:t xml:space="preserve">    // ... 154 colores CSS en total</w:t>
            </w:r>
          </w:p>
          <w:p>
            <w:pPr>
              <w:spacing w:before="0" w:after="0" w:line="220" w:lineRule="exact"/>
            </w:pPr>
            <w:r>
              <w:rPr>
                <w:rFonts w:ascii="Consolas" w:hAnsi="Consolas"/>
                <w:sz w:val="16"/>
              </w:rPr>
              <w:t>];</w:t>
            </w:r>
          </w:p>
        </w:tc>
      </w:tr>
    </w:tbl>
    <w:p>
      <w:pPr>
        <w:spacing w:before="40"/>
      </w:pPr>
    </w:p>
    <w:p>
      <w:r>
        <w:t>Cada color genera 2 clases (fondo + texto) más las combinaciones de borde (20 grosores × 10 tipos de línea × 154 colores = ~30.800 clases de borde).</w:t>
      </w:r>
    </w:p>
    <w:p>
      <w:pPr>
        <w:spacing w:before="120" w:after="120"/>
      </w:pPr>
      <w:r>
        <w:rPr>
          <w:color w:val="CCCCCC"/>
          <w:sz w:val="16"/>
        </w:rPr>
        <w:t>────────────────────────────────────────────────────────────</w:t>
      </w:r>
    </w:p>
    <w:p>
      <w:pPr>
        <w:pStyle w:val="Heading3"/>
      </w:pPr>
      <w:r>
        <w:t>3. familiasfuentes.php — Familias tipográficas</w:t>
      </w:r>
    </w:p>
    <w:p>
      <w:r>
        <w:t xml:space="preserve">Define las 6 familias genéricas de CSS para generar clases de fuente como </w:t>
      </w:r>
      <w:r>
        <w:rPr>
          <w:rFonts w:ascii="Consolas" w:hAnsi="Consolas"/>
          <w:color w:val="C7254E"/>
          <w:sz w:val="18"/>
        </w:rPr>
        <w:t>.ff-serif</w:t>
      </w:r>
      <w:r>
        <w:t xml:space="preserve">, </w:t>
      </w:r>
      <w:r>
        <w:rPr>
          <w:rFonts w:ascii="Consolas" w:hAnsi="Consolas"/>
          <w:color w:val="C7254E"/>
          <w:sz w:val="18"/>
        </w:rPr>
        <w:t>.ff-sans-serif</w:t>
      </w:r>
      <w:r>
        <w:t xml:space="preserve">, </w:t>
      </w:r>
      <w:r>
        <w:rPr>
          <w:rFonts w:ascii="Consolas" w:hAnsi="Consolas"/>
          <w:color w:val="C7254E"/>
          <w:sz w:val="18"/>
        </w:rPr>
        <w:t>.ff-monospace</w:t>
      </w:r>
      <w:r>
        <w:t>, etc.</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JVestilo/familiasfuentes.php — líneas 2-9</w:t>
            </w:r>
          </w:p>
          <w:p>
            <w:pPr>
              <w:spacing w:before="0" w:after="0" w:line="220" w:lineRule="exact"/>
            </w:pPr>
            <w:r>
              <w:rPr>
                <w:rFonts w:ascii="Consolas" w:hAnsi="Consolas"/>
                <w:sz w:val="16"/>
              </w:rPr>
              <w:t>// Ruta: JVestilo/familiasfuentes.php</w:t>
            </w:r>
          </w:p>
          <w:p>
            <w:pPr>
              <w:spacing w:before="0" w:after="0" w:line="220" w:lineRule="exact"/>
            </w:pPr>
            <w:r>
              <w:rPr>
                <w:rFonts w:ascii="Consolas" w:hAnsi="Consolas"/>
                <w:sz w:val="16"/>
              </w:rPr>
              <w:t>$familias = [</w:t>
            </w:r>
          </w:p>
          <w:p>
            <w:pPr>
              <w:spacing w:before="0" w:after="0" w:line="220" w:lineRule="exact"/>
            </w:pPr>
            <w:r>
              <w:rPr>
                <w:rFonts w:ascii="Consolas" w:hAnsi="Consolas"/>
                <w:sz w:val="16"/>
              </w:rPr>
              <w:t xml:space="preserve">    'serif',</w:t>
            </w:r>
          </w:p>
          <w:p>
            <w:pPr>
              <w:spacing w:before="0" w:after="0" w:line="220" w:lineRule="exact"/>
            </w:pPr>
            <w:r>
              <w:rPr>
                <w:rFonts w:ascii="Consolas" w:hAnsi="Consolas"/>
                <w:sz w:val="16"/>
              </w:rPr>
              <w:t xml:space="preserve">    'sans-serif',</w:t>
            </w:r>
          </w:p>
          <w:p>
            <w:pPr>
              <w:spacing w:before="0" w:after="0" w:line="220" w:lineRule="exact"/>
            </w:pPr>
            <w:r>
              <w:rPr>
                <w:rFonts w:ascii="Consolas" w:hAnsi="Consolas"/>
                <w:sz w:val="16"/>
              </w:rPr>
              <w:t xml:space="preserve">    'monospace',</w:t>
            </w:r>
          </w:p>
          <w:p>
            <w:pPr>
              <w:spacing w:before="0" w:after="0" w:line="220" w:lineRule="exact"/>
            </w:pPr>
            <w:r>
              <w:rPr>
                <w:rFonts w:ascii="Consolas" w:hAnsi="Consolas"/>
                <w:sz w:val="16"/>
              </w:rPr>
              <w:t xml:space="preserve">    'cursive',</w:t>
            </w:r>
          </w:p>
          <w:p>
            <w:pPr>
              <w:spacing w:before="0" w:after="0" w:line="220" w:lineRule="exact"/>
            </w:pPr>
            <w:r>
              <w:rPr>
                <w:rFonts w:ascii="Consolas" w:hAnsi="Consolas"/>
                <w:sz w:val="16"/>
              </w:rPr>
              <w:t xml:space="preserve">    'fantasy',</w:t>
            </w:r>
          </w:p>
          <w:p>
            <w:pPr>
              <w:spacing w:before="0" w:after="0" w:line="220" w:lineRule="exact"/>
            </w:pPr>
            <w:r>
              <w:rPr>
                <w:rFonts w:ascii="Consolas" w:hAnsi="Consolas"/>
                <w:sz w:val="16"/>
              </w:rPr>
              <w:t xml:space="preserve">    'system-ui'</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3"/>
      </w:pPr>
      <w:r>
        <w:t>4. 001-login.php — Login básico sin estilos</w:t>
      </w:r>
    </w:p>
    <w:p>
      <w:r>
        <w:t xml:space="preserve">El primer ejercicio crea un formulario de login mínimo usando solo clases de JVEstilo. Demuestra el concepto básico: incluir el framework via PHP </w:t>
      </w:r>
      <w:r>
        <w:rPr>
          <w:rFonts w:ascii="Consolas" w:hAnsi="Consolas"/>
          <w:color w:val="C7254E"/>
          <w:sz w:val="18"/>
        </w:rPr>
        <w:t>include</w:t>
      </w:r>
      <w:r>
        <w:t xml:space="preserve"> y usar clases utilitarias para flex centering, dimensiones y colores.</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&lt;!-- 001-login.php — líneas 8-13 --&gt;</w:t>
            </w:r>
          </w:p>
          <w:p>
            <w:pPr>
              <w:spacing w:before="0" w:after="0" w:line="220" w:lineRule="exact"/>
            </w:pPr>
            <w:r>
              <w:rPr>
                <w:rFonts w:ascii="Consolas" w:hAnsi="Consolas"/>
                <w:sz w:val="16"/>
              </w:rPr>
              <w:t>&lt;!-- Ruta: 001-login.php --&gt;</w:t>
            </w:r>
          </w:p>
          <w:p>
            <w:pPr>
              <w:spacing w:before="0" w:after="0" w:line="220" w:lineRule="exact"/>
            </w:pPr>
            <w:r>
              <w:rPr>
                <w:rFonts w:ascii="Consolas" w:hAnsi="Consolas"/>
                <w:sz w:val="16"/>
              </w:rPr>
              <w:t>&lt;body class="b-lightgray flex fa-center fj-center w-100pc h-100pc p-0 m-0"&gt;</w:t>
            </w:r>
          </w:p>
          <w:p>
            <w:pPr>
              <w:spacing w:before="0" w:after="0" w:line="220" w:lineRule="exact"/>
            </w:pPr>
            <w:r>
              <w:rPr>
                <w:rFonts w:ascii="Consolas" w:hAnsi="Consolas"/>
                <w:sz w:val="16"/>
              </w:rPr>
              <w:t xml:space="preserve">  &lt;form class="w-200 h-200 b-white p-20"&gt;</w:t>
            </w:r>
          </w:p>
          <w:p>
            <w:pPr>
              <w:spacing w:before="0" w:after="0" w:line="220" w:lineRule="exact"/>
            </w:pPr>
            <w:r>
              <w:rPr>
                <w:rFonts w:ascii="Consolas" w:hAnsi="Consolas"/>
                <w:sz w:val="16"/>
              </w:rPr>
              <w:t xml:space="preserve">    &lt;input type="text" placeholder="usuario"&gt;</w:t>
            </w:r>
          </w:p>
          <w:p>
            <w:pPr>
              <w:spacing w:before="0" w:after="0" w:line="220" w:lineRule="exact"/>
            </w:pPr>
            <w:r>
              <w:rPr>
                <w:rFonts w:ascii="Consolas" w:hAnsi="Consolas"/>
                <w:sz w:val="16"/>
              </w:rPr>
              <w:t xml:space="preserve">    &lt;input type="password" placeholder="contraseña"&gt;</w:t>
            </w:r>
          </w:p>
          <w:p>
            <w:pPr>
              <w:spacing w:before="0" w:after="0" w:line="220" w:lineRule="exact"/>
            </w:pPr>
            <w:r>
              <w:rPr>
                <w:rFonts w:ascii="Consolas" w:hAnsi="Consolas"/>
                <w:sz w:val="16"/>
              </w:rPr>
              <w:t xml:space="preserve">    &lt;input type="submit"&gt;</w:t>
            </w:r>
          </w:p>
          <w:p>
            <w:pPr>
              <w:spacing w:before="0" w:after="0" w:line="220" w:lineRule="exact"/>
            </w:pPr>
            <w:r>
              <w:rPr>
                <w:rFonts w:ascii="Consolas" w:hAnsi="Consolas"/>
                <w:sz w:val="16"/>
              </w:rPr>
              <w:t xml:space="preserve">  &lt;/form&gt;</w:t>
            </w:r>
          </w:p>
          <w:p>
            <w:pPr>
              <w:spacing w:before="0" w:after="0" w:line="220" w:lineRule="exact"/>
            </w:pPr>
            <w:r>
              <w:rPr>
                <w:rFonts w:ascii="Consolas" w:hAnsi="Consolas"/>
                <w:sz w:val="16"/>
              </w:rPr>
              <w:t>&lt;/body&gt;</w:t>
            </w:r>
          </w:p>
        </w:tc>
      </w:tr>
    </w:tbl>
    <w:p>
      <w:pPr>
        <w:spacing w:before="40"/>
      </w:pPr>
    </w:p>
    <w:p>
      <w:r>
        <w:t xml:space="preserve">Las clases </w:t>
      </w:r>
      <w:r>
        <w:rPr>
          <w:rFonts w:ascii="Consolas" w:hAnsi="Consolas"/>
          <w:color w:val="C7254E"/>
          <w:sz w:val="18"/>
        </w:rPr>
        <w:t>flex fa-center fj-center</w:t>
      </w:r>
      <w:r>
        <w:t xml:space="preserve"> centran el formulario horizontal y verticalmente, </w:t>
      </w:r>
      <w:r>
        <w:rPr>
          <w:rFonts w:ascii="Consolas" w:hAnsi="Consolas"/>
          <w:color w:val="C7254E"/>
          <w:sz w:val="18"/>
        </w:rPr>
        <w:t>w-100pc h-100pc</w:t>
      </w:r>
      <w:r>
        <w:t xml:space="preserve"> ocupa toda la pantalla, y </w:t>
      </w:r>
      <w:r>
        <w:rPr>
          <w:rFonts w:ascii="Consolas" w:hAnsi="Consolas"/>
          <w:color w:val="C7254E"/>
          <w:sz w:val="18"/>
        </w:rPr>
        <w:t>b-lightgray</w:t>
      </w:r>
      <w:r>
        <w:t xml:space="preserve"> pone fondo gris claro.</w:t>
      </w:r>
    </w:p>
    <w:p>
      <w:pPr>
        <w:spacing w:before="120" w:after="120"/>
      </w:pPr>
      <w:r>
        <w:rPr>
          <w:color w:val="CCCCCC"/>
          <w:sz w:val="16"/>
        </w:rPr>
        <w:t>────────────────────────────────────────────────────────────</w:t>
      </w:r>
    </w:p>
    <w:p>
      <w:pPr>
        <w:pStyle w:val="Heading3"/>
      </w:pPr>
      <w:r>
        <w:t>5. 002-sigo maquetando el login.php — Login con estilos mejorados</w:t>
      </w:r>
    </w:p>
    <w:p>
      <w:r>
        <w:t>El segundo ejercicio mejora el login añadiendo más clases de JVEstilo: flexbox column con gap, bordes redondeados, y padding en los inputs. Se añadió validación JavaScript que comprueba longitud mínima de usuario y contraseña.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&lt;!-- 002-sigo maquetando el login.php — líneas 20-25 --&gt;</w:t>
            </w:r>
          </w:p>
          <w:p>
            <w:pPr>
              <w:spacing w:before="0" w:after="0" w:line="220" w:lineRule="exact"/>
            </w:pPr>
            <w:r>
              <w:rPr>
                <w:rFonts w:ascii="Consolas" w:hAnsi="Consolas"/>
                <w:sz w:val="16"/>
              </w:rPr>
              <w:t>&lt;!-- Ruta: 002-sigo maquetando el login.php --&gt;</w:t>
            </w:r>
          </w:p>
          <w:p>
            <w:pPr>
              <w:spacing w:before="0" w:after="0" w:line="220" w:lineRule="exact"/>
            </w:pPr>
            <w:r>
              <w:rPr>
                <w:rFonts w:ascii="Consolas" w:hAnsi="Consolas"/>
                <w:sz w:val="16"/>
              </w:rPr>
              <w:t>&lt;form class="w-200 h-200 b-white p-20 flex fd-column g-20 fj-center bradius-10"</w:t>
            </w:r>
          </w:p>
          <w:p>
            <w:pPr>
              <w:spacing w:before="0" w:after="0" w:line="220" w:lineRule="exact"/>
            </w:pPr>
            <w:r>
              <w:rPr>
                <w:rFonts w:ascii="Consolas" w:hAnsi="Consolas"/>
                <w:sz w:val="16"/>
              </w:rPr>
              <w:t xml:space="preserve">      onsubmit="return validarLogin(this)"&gt;</w:t>
            </w:r>
          </w:p>
          <w:p>
            <w:pPr>
              <w:spacing w:before="0" w:after="0" w:line="220" w:lineRule="exact"/>
            </w:pPr>
            <w:r>
              <w:rPr>
                <w:rFonts w:ascii="Consolas" w:hAnsi="Consolas"/>
                <w:sz w:val="16"/>
              </w:rPr>
              <w:t xml:space="preserve">  &lt;input type="text" placeholder="usuario" class="p-10 br-1-solid-lightgray bradius-5" required&gt;</w:t>
            </w:r>
          </w:p>
          <w:p>
            <w:pPr>
              <w:spacing w:before="0" w:after="0" w:line="220" w:lineRule="exact"/>
            </w:pPr>
            <w:r>
              <w:rPr>
                <w:rFonts w:ascii="Consolas" w:hAnsi="Consolas"/>
                <w:sz w:val="16"/>
              </w:rPr>
              <w:t xml:space="preserve">  &lt;input type="password" placeholder="contraseña" class="p-10 br-1-solid-lightgray bradius-5" required&gt;</w:t>
            </w:r>
          </w:p>
          <w:p>
            <w:pPr>
              <w:spacing w:before="0" w:after="0" w:line="220" w:lineRule="exact"/>
            </w:pPr>
            <w:r>
              <w:rPr>
                <w:rFonts w:ascii="Consolas" w:hAnsi="Consolas"/>
                <w:sz w:val="16"/>
              </w:rPr>
              <w:t xml:space="preserve">  &lt;input type="submit" value="Entrar" class="p-10 br-1-solid-lightgray b-lightgray bradius-5"&gt;</w:t>
            </w:r>
          </w:p>
          <w:p>
            <w:pPr>
              <w:spacing w:before="0" w:after="0" w:line="220" w:lineRule="exact"/>
            </w:pPr>
            <w:r>
              <w:rPr>
                <w:rFonts w:ascii="Consolas" w:hAnsi="Consolas"/>
                <w:sz w:val="16"/>
              </w:rPr>
              <w:t>&lt;/form&gt;</w:t>
            </w:r>
          </w:p>
        </w:tc>
      </w:tr>
    </w:tbl>
    <w:p>
      <w:pPr>
        <w:spacing w:before="40"/>
      </w:pP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002-sigo maquetando el login.php — líneas 28-40</w:t>
            </w:r>
          </w:p>
          <w:p>
            <w:pPr>
              <w:spacing w:before="0" w:after="0" w:line="220" w:lineRule="exact"/>
            </w:pPr>
            <w:r>
              <w:rPr>
                <w:rFonts w:ascii="Consolas" w:hAnsi="Consolas"/>
                <w:sz w:val="16"/>
              </w:rPr>
              <w:t>// Ruta: 002-sigo maquetando el login.php</w:t>
            </w:r>
          </w:p>
          <w:p>
            <w:pPr>
              <w:spacing w:before="0" w:after="0" w:line="220" w:lineRule="exact"/>
            </w:pPr>
            <w:r>
              <w:rPr>
                <w:rFonts w:ascii="Consolas" w:hAnsi="Consolas"/>
                <w:sz w:val="16"/>
              </w:rPr>
              <w:t>function validarLogin(form) {</w:t>
            </w:r>
          </w:p>
          <w:p>
            <w:pPr>
              <w:spacing w:before="0" w:after="0" w:line="220" w:lineRule="exact"/>
            </w:pPr>
            <w:r>
              <w:rPr>
                <w:rFonts w:ascii="Consolas" w:hAnsi="Consolas"/>
                <w:sz w:val="16"/>
              </w:rPr>
              <w:t xml:space="preserve">  var usuario = form.querySelector('[type="text"]');</w:t>
            </w:r>
          </w:p>
          <w:p>
            <w:pPr>
              <w:spacing w:before="0" w:after="0" w:line="220" w:lineRule="exact"/>
            </w:pPr>
            <w:r>
              <w:rPr>
                <w:rFonts w:ascii="Consolas" w:hAnsi="Consolas"/>
                <w:sz w:val="16"/>
              </w:rPr>
              <w:t xml:space="preserve">  var password = form.querySelector('[type="password"]');</w:t>
            </w:r>
          </w:p>
          <w:p>
            <w:pPr>
              <w:spacing w:before="0" w:after="0" w:line="220" w:lineRule="exact"/>
            </w:pPr>
            <w:r>
              <w:rPr>
                <w:rFonts w:ascii="Consolas" w:hAnsi="Consolas"/>
                <w:sz w:val="16"/>
              </w:rPr>
              <w:t xml:space="preserve">  if (usuario.value.trim().length &lt; 3) {</w:t>
            </w:r>
          </w:p>
          <w:p>
            <w:pPr>
              <w:spacing w:before="0" w:after="0" w:line="220" w:lineRule="exact"/>
            </w:pPr>
            <w:r>
              <w:rPr>
                <w:rFonts w:ascii="Consolas" w:hAnsi="Consolas"/>
                <w:sz w:val="16"/>
              </w:rPr>
              <w:t xml:space="preserve">    alert('El usuario debe tener al menos 3 caracteres.');</w:t>
            </w:r>
          </w:p>
          <w:p>
            <w:pPr>
              <w:spacing w:before="0" w:after="0" w:line="220" w:lineRule="exact"/>
            </w:pPr>
            <w:r>
              <w:rPr>
                <w:rFonts w:ascii="Consolas" w:hAnsi="Consolas"/>
                <w:sz w:val="16"/>
              </w:rPr>
              <w:t xml:space="preserve">    usuario.focus();</w:t>
            </w:r>
          </w:p>
          <w:p>
            <w:pPr>
              <w:spacing w:before="0" w:after="0" w:line="220" w:lineRule="exact"/>
            </w:pPr>
            <w:r>
              <w:rPr>
                <w:rFonts w:ascii="Consolas" w:hAnsi="Consolas"/>
                <w:sz w:val="16"/>
              </w:rPr>
              <w:t xml:space="preserve">    return false;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 (password.value.length &lt; 4) {</w:t>
            </w:r>
          </w:p>
          <w:p>
            <w:pPr>
              <w:spacing w:before="0" w:after="0" w:line="220" w:lineRule="exact"/>
            </w:pPr>
            <w:r>
              <w:rPr>
                <w:rFonts w:ascii="Consolas" w:hAnsi="Consolas"/>
                <w:sz w:val="16"/>
              </w:rPr>
              <w:t xml:space="preserve">    alert('La contraseña debe tener al menos 4 caracteres.');</w:t>
            </w:r>
          </w:p>
          <w:p>
            <w:pPr>
              <w:spacing w:before="0" w:after="0" w:line="220" w:lineRule="exact"/>
            </w:pPr>
            <w:r>
              <w:rPr>
                <w:rFonts w:ascii="Consolas" w:hAnsi="Consolas"/>
                <w:sz w:val="16"/>
              </w:rPr>
              <w:t xml:space="preserve">    password.focus();</w:t>
            </w:r>
          </w:p>
          <w:p>
            <w:pPr>
              <w:spacing w:before="0" w:after="0" w:line="220" w:lineRule="exact"/>
            </w:pPr>
            <w:r>
              <w:rPr>
                <w:rFonts w:ascii="Consolas" w:hAnsi="Consolas"/>
                <w:sz w:val="16"/>
              </w:rPr>
              <w:t xml:space="preserve">    return false;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true;</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3"/>
      </w:pPr>
      <w:r>
        <w:t>6. 003-vamos con el admin.php — Layout del panel de administración</w:t>
      </w:r>
    </w:p>
    <w:p>
      <w:r>
        <w:t xml:space="preserve">El tercer ejercicio crea un layout de 2 columnas usando flex: un </w:t>
      </w:r>
      <w:r>
        <w:rPr>
          <w:rFonts w:ascii="Consolas" w:hAnsi="Consolas"/>
          <w:color w:val="C7254E"/>
          <w:sz w:val="18"/>
        </w:rPr>
        <w:t>&lt;nav&gt;</w:t>
      </w:r>
      <w:r>
        <w:t xml:space="preserve"> lateral (sidebar) con fondo teal y enlaces blancos, y un </w:t>
      </w:r>
      <w:r>
        <w:rPr>
          <w:rFonts w:ascii="Consolas" w:hAnsi="Consolas"/>
          <w:color w:val="C7254E"/>
          <w:sz w:val="18"/>
        </w:rPr>
        <w:t>&lt;main&gt;</w:t>
      </w:r>
      <w:r>
        <w:t xml:space="preserve"> como área de contenido. La proporción es 1:5 gracias a las clases </w:t>
      </w:r>
      <w:r>
        <w:rPr>
          <w:rFonts w:ascii="Consolas" w:hAnsi="Consolas"/>
          <w:color w:val="C7254E"/>
          <w:sz w:val="18"/>
        </w:rPr>
        <w:t>.f-1</w:t>
      </w:r>
      <w:r>
        <w:t xml:space="preserve"> y </w:t>
      </w:r>
      <w:r>
        <w:rPr>
          <w:rFonts w:ascii="Consolas" w:hAnsi="Consolas"/>
          <w:color w:val="C7254E"/>
          <w:sz w:val="18"/>
        </w:rPr>
        <w:t>.f-5</w:t>
      </w:r>
      <w:r>
        <w:t>.</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&lt;!-- 003-vamos con el admin.php — líneas 9-18 --&gt;</w:t>
            </w:r>
          </w:p>
          <w:p>
            <w:pPr>
              <w:spacing w:before="0" w:after="0" w:line="220" w:lineRule="exact"/>
            </w:pPr>
            <w:r>
              <w:rPr>
                <w:rFonts w:ascii="Consolas" w:hAnsi="Consolas"/>
                <w:sz w:val="16"/>
              </w:rPr>
              <w:t>&lt;!-- Ruta: 003-vamos con el admin.php --&gt;</w:t>
            </w:r>
          </w:p>
          <w:p>
            <w:pPr>
              <w:spacing w:before="0" w:after="0" w:line="220" w:lineRule="exact"/>
            </w:pPr>
            <w:r>
              <w:rPr>
                <w:rFonts w:ascii="Consolas" w:hAnsi="Consolas"/>
                <w:sz w:val="16"/>
              </w:rPr>
              <w:t>&lt;body class="w-100pc h-100pc p-0 m-0 flex"&gt;</w:t>
            </w:r>
          </w:p>
          <w:p>
            <w:pPr>
              <w:spacing w:before="0" w:after="0" w:line="220" w:lineRule="exact"/>
            </w:pPr>
            <w:r>
              <w:rPr>
                <w:rFonts w:ascii="Consolas" w:hAnsi="Consolas"/>
                <w:sz w:val="16"/>
              </w:rPr>
              <w:t xml:space="preserve">  &lt;nav class="f-1 b-teal p-20 flex fd-column g-20"&gt;</w:t>
            </w:r>
          </w:p>
          <w:p>
            <w:pPr>
              <w:spacing w:before="0" w:after="0" w:line="220" w:lineRule="exact"/>
            </w:pPr>
            <w:r>
              <w:rPr>
                <w:rFonts w:ascii="Consolas" w:hAnsi="Consolas"/>
                <w:sz w:val="16"/>
              </w:rPr>
              <w:t xml:space="preserve">    &lt;a href="clientes" class="b-white p-10 c-teal td-none"&gt;Clientes&lt;/a&gt;</w:t>
            </w:r>
          </w:p>
          <w:p>
            <w:pPr>
              <w:spacing w:before="0" w:after="0" w:line="220" w:lineRule="exact"/>
            </w:pPr>
            <w:r>
              <w:rPr>
                <w:rFonts w:ascii="Consolas" w:hAnsi="Consolas"/>
                <w:sz w:val="16"/>
              </w:rPr>
              <w:t xml:space="preserve">    &lt;a href="clientes" class="b-white p-10 c-teal td-none"&gt;Productos&lt;/a&gt;</w:t>
            </w:r>
          </w:p>
          <w:p>
            <w:pPr>
              <w:spacing w:before="0" w:after="0" w:line="220" w:lineRule="exact"/>
            </w:pPr>
            <w:r>
              <w:rPr>
                <w:rFonts w:ascii="Consolas" w:hAnsi="Consolas"/>
                <w:sz w:val="16"/>
              </w:rPr>
              <w:t xml:space="preserve">    &lt;a href="clientes" class="b-white p-10 c-teal td-none"&gt;Pedidos&lt;/a&gt;</w:t>
            </w:r>
          </w:p>
          <w:p>
            <w:pPr>
              <w:spacing w:before="0" w:after="0" w:line="220" w:lineRule="exact"/>
            </w:pPr>
            <w:r>
              <w:rPr>
                <w:rFonts w:ascii="Consolas" w:hAnsi="Consolas"/>
                <w:sz w:val="16"/>
              </w:rPr>
              <w:t xml:space="preserve">    &lt;a href="clientes" class="b-white p-10 c-teal td-none"&gt;Almacen&lt;/a&gt;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 xml:space="preserve">  &lt;main class="f-5 b-white p-20"&gt;</w:t>
            </w:r>
          </w:p>
          <w:p>
            <w:pPr>
              <w:spacing w:before="0" w:after="0" w:line="220" w:lineRule="exact"/>
            </w:pPr>
            <w:r>
              <w:rPr>
                <w:rFonts w:ascii="Consolas" w:hAnsi="Consolas"/>
                <w:sz w:val="16"/>
              </w:rPr>
              <w:t xml:space="preserve">    Contenido</w:t>
            </w:r>
          </w:p>
          <w:p>
            <w:pPr>
              <w:spacing w:before="0" w:after="0" w:line="220" w:lineRule="exact"/>
            </w:pPr>
            <w:r>
              <w:rPr>
                <w:rFonts w:ascii="Consolas" w:hAnsi="Consolas"/>
                <w:sz w:val="16"/>
              </w:rPr>
              <w:t xml:space="preserve">  &lt;/main&gt;</w:t>
            </w:r>
          </w:p>
          <w:p>
            <w:pPr>
              <w:spacing w:before="0" w:after="0" w:line="220" w:lineRule="exact"/>
            </w:pPr>
            <w:r>
              <w:rPr>
                <w:rFonts w:ascii="Consolas" w:hAnsi="Consolas"/>
                <w:sz w:val="16"/>
              </w:rPr>
              <w:t>&lt;/body&gt;</w:t>
            </w:r>
          </w:p>
        </w:tc>
      </w:tr>
    </w:tbl>
    <w:p>
      <w:pPr>
        <w:spacing w:before="40"/>
      </w:pPr>
    </w:p>
    <w:p>
      <w:r>
        <w:t xml:space="preserve">El sidebar teal con enlaces blancos crea un contraste visual profesional. Las clases </w:t>
      </w:r>
      <w:r>
        <w:rPr>
          <w:rFonts w:ascii="Consolas" w:hAnsi="Consolas"/>
          <w:color w:val="C7254E"/>
          <w:sz w:val="18"/>
        </w:rPr>
        <w:t>flex fd-column g-20</w:t>
      </w:r>
      <w:r>
        <w:t xml:space="preserve"> organizan los enlaces verticalmente con separación de 20px.</w:t>
      </w:r>
    </w:p>
    <w:p>
      <w:pPr>
        <w:spacing w:before="120" w:after="120"/>
      </w:pPr>
      <w:r>
        <w:rPr>
          <w:color w:val="CCCCCC"/>
          <w:sz w:val="16"/>
        </w:rPr>
        <w:t>────────────────────────────────────────────────────────────</w:t>
      </w:r>
    </w:p>
    <w:p>
      <w:pPr>
        <w:pStyle w:val="Heading3"/>
      </w:pPr>
      <w:r>
        <w:t>7. 004-vamos con la tabla.php — Tabla de clientes con datos</w:t>
      </w:r>
    </w:p>
    <w:p>
      <w:r>
        <w:t>El ejercicio más avanzado combina el layout del admin con una tabla HTML de 20 clientes con nombre, apellidos, email y teléfono. La tabla usa clases JVEstilo para ancho completo y borde teal, con cabecera destacada.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&lt;!-- 004-vamos con la tabla.php — líneas 27-33 --&gt;</w:t>
            </w:r>
          </w:p>
          <w:p>
            <w:pPr>
              <w:spacing w:before="0" w:after="0" w:line="220" w:lineRule="exact"/>
            </w:pPr>
            <w:r>
              <w:rPr>
                <w:rFonts w:ascii="Consolas" w:hAnsi="Consolas"/>
                <w:sz w:val="16"/>
              </w:rPr>
              <w:t>&lt;!-- Ruta: 004-vamos con la tabla.php --&gt;</w:t>
            </w:r>
          </w:p>
          <w:p>
            <w:pPr>
              <w:spacing w:before="0" w:after="0" w:line="220" w:lineRule="exact"/>
            </w:pPr>
            <w:r>
              <w:rPr>
                <w:rFonts w:ascii="Consolas" w:hAnsi="Consolas"/>
                <w:sz w:val="16"/>
              </w:rPr>
              <w:t>&lt;table class="w-100pc br-2-solid-teal p-10"&gt;</w:t>
            </w:r>
          </w:p>
          <w:p>
            <w:pPr>
              <w:spacing w:before="0" w:after="0" w:line="220" w:lineRule="exact"/>
            </w:pPr>
            <w:r>
              <w:rPr>
                <w:rFonts w:ascii="Consolas" w:hAnsi="Consolas"/>
                <w:sz w:val="16"/>
              </w:rPr>
              <w:t xml:space="preserve">  &lt;thead class="b-teal c-white p-10"&gt;</w:t>
            </w:r>
          </w:p>
          <w:p>
            <w:pPr>
              <w:spacing w:before="0" w:after="0" w:line="220" w:lineRule="exact"/>
            </w:pPr>
            <w:r>
              <w:rPr>
                <w:rFonts w:ascii="Consolas" w:hAnsi="Consolas"/>
                <w:sz w:val="16"/>
              </w:rPr>
              <w:t xml:space="preserve">    &lt;tr&gt;&lt;th&gt;Nombre&lt;/th&gt;&lt;th&gt;Apellidos&lt;/th&gt;&lt;th&gt;Email&lt;/th&gt;&lt;th&gt;Telefono&lt;/th&gt;&lt;/tr&gt;</w:t>
            </w:r>
          </w:p>
          <w:p>
            <w:pPr>
              <w:spacing w:before="0" w:after="0" w:line="220" w:lineRule="exact"/>
            </w:pPr>
            <w:r>
              <w:rPr>
                <w:rFonts w:ascii="Consolas" w:hAnsi="Consolas"/>
                <w:sz w:val="16"/>
              </w:rPr>
              <w:t xml:space="preserve">  &lt;/thead&gt;</w:t>
            </w:r>
          </w:p>
          <w:p>
            <w:pPr>
              <w:spacing w:before="0" w:after="0" w:line="220" w:lineRule="exact"/>
            </w:pPr>
            <w:r>
              <w:rPr>
                <w:rFonts w:ascii="Consolas" w:hAnsi="Consolas"/>
                <w:sz w:val="16"/>
              </w:rPr>
              <w:t xml:space="preserve">  &lt;tbody&gt;</w:t>
            </w:r>
          </w:p>
          <w:p>
            <w:pPr>
              <w:spacing w:before="0" w:after="0" w:line="220" w:lineRule="exact"/>
            </w:pPr>
            <w:r>
              <w:rPr>
                <w:rFonts w:ascii="Consolas" w:hAnsi="Consolas"/>
                <w:sz w:val="16"/>
              </w:rPr>
              <w:t xml:space="preserve">    &lt;tr&gt;&lt;td&gt;Ana&lt;/td&gt;&lt;td&gt;Martínez López&lt;/td&gt;&lt;td&gt;ana.martinez@example.com&lt;/td&gt;&lt;td&gt;612345678&lt;/td&gt;&lt;/tr&gt;</w:t>
            </w:r>
          </w:p>
          <w:p>
            <w:pPr>
              <w:spacing w:before="0" w:after="0" w:line="220" w:lineRule="exact"/>
            </w:pPr>
            <w:r>
              <w:rPr>
                <w:rFonts w:ascii="Consolas" w:hAnsi="Consolas"/>
                <w:sz w:val="16"/>
              </w:rPr>
              <w:t xml:space="preserve">    &lt;!-- ... 20 filas en total ... --&gt;</w:t>
            </w:r>
          </w:p>
          <w:p>
            <w:pPr>
              <w:spacing w:before="0" w:after="0" w:line="220" w:lineRule="exact"/>
            </w:pPr>
            <w:r>
              <w:rPr>
                <w:rFonts w:ascii="Consolas" w:hAnsi="Consolas"/>
                <w:sz w:val="16"/>
              </w:rPr>
              <w:t xml:space="preserve">  &lt;/tbody&gt;</w:t>
            </w:r>
          </w:p>
          <w:p>
            <w:pPr>
              <w:spacing w:before="0" w:after="0" w:line="220" w:lineRule="exact"/>
            </w:pPr>
            <w:r>
              <w:rPr>
                <w:rFonts w:ascii="Consolas" w:hAnsi="Consolas"/>
                <w:sz w:val="16"/>
              </w:rPr>
              <w:t>&lt;/table&gt;</w:t>
            </w:r>
          </w:p>
        </w:tc>
      </w:tr>
    </w:tbl>
    <w:p>
      <w:pPr>
        <w:spacing w:before="40"/>
      </w:pPr>
    </w:p>
    <w:p>
      <w:r>
        <w:t xml:space="preserve">Se añadieron filas alternadas con </w:t>
      </w:r>
      <w:r>
        <w:rPr>
          <w:rFonts w:ascii="Consolas" w:hAnsi="Consolas"/>
          <w:color w:val="C7254E"/>
          <w:sz w:val="18"/>
        </w:rPr>
        <w:t>nth-child(even)</w:t>
      </w:r>
      <w:r>
        <w:t>, hover en filas, transiciones en los enlaces de navegación, un título "Clientes" con estilo y un contador de registros al pie de la tabla.</w:t>
      </w:r>
    </w:p>
    <w:p>
      <w:pPr>
        <w:spacing w:before="120" w:after="120"/>
      </w:pPr>
      <w:r>
        <w:rPr>
          <w:color w:val="CCCCCC"/>
          <w:sz w:val="16"/>
        </w:rPr>
        <w:t>────────────────────────────────────────────────────────────</w:t>
      </w:r>
    </w:p>
    <w:p>
      <w:pPr>
        <w:pStyle w:val="Heading3"/>
      </w:pPr>
      <w:r>
        <w:t>8. Generación dinámica de bordes en JVEstilo</w:t>
      </w:r>
    </w:p>
    <w:p>
      <w:r>
        <w:t>Una de las secciones más interesantes del framework es la generación combinatoria de clases de borde: 20 grosores × 10 tipos de línea CSS × 154 colores = más de 30.000 clases de borde.</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JVestilo/JVestilo.php — líneas 54-64</w:t>
            </w:r>
          </w:p>
          <w:p>
            <w:pPr>
              <w:spacing w:before="0" w:after="0" w:line="220" w:lineRule="exact"/>
            </w:pPr>
            <w:r>
              <w:rPr>
                <w:rFonts w:ascii="Consolas" w:hAnsi="Consolas"/>
                <w:sz w:val="16"/>
              </w:rPr>
              <w:t>// Ruta: JVestilo/JVestilo.php</w:t>
            </w:r>
          </w:p>
          <w:p>
            <w:pPr>
              <w:spacing w:before="0" w:after="0" w:line="220" w:lineRule="exact"/>
            </w:pPr>
            <w:r>
              <w:rPr>
                <w:rFonts w:ascii="Consolas" w:hAnsi="Consolas"/>
                <w:sz w:val="16"/>
              </w:rPr>
              <w:t>$tiposLineaCss = ["none","hidden","solid","dashed","dotted","double","groove","ridge","inset","outset"];</w:t>
            </w:r>
          </w:p>
          <w:p>
            <w:pPr>
              <w:spacing w:before="0" w:after="0" w:line="220" w:lineRule="exact"/>
            </w:pPr>
            <w:r>
              <w:rPr>
                <w:rFonts w:ascii="Consolas" w:hAnsi="Consolas"/>
                <w:sz w:val="16"/>
              </w:rPr>
              <w:t>for($i = 0;$i&lt;20;$i++){</w:t>
            </w:r>
          </w:p>
          <w:p>
            <w:pPr>
              <w:spacing w:before="0" w:after="0" w:line="220" w:lineRule="exact"/>
            </w:pPr>
            <w:r>
              <w:rPr>
                <w:rFonts w:ascii="Consolas" w:hAnsi="Consolas"/>
                <w:sz w:val="16"/>
              </w:rPr>
              <w:t xml:space="preserve">  foreach($tiposLineaCss as $tipo){</w:t>
            </w:r>
          </w:p>
          <w:p>
            <w:pPr>
              <w:spacing w:before="0" w:after="0" w:line="220" w:lineRule="exact"/>
            </w:pPr>
            <w:r>
              <w:rPr>
                <w:rFonts w:ascii="Consolas" w:hAnsi="Consolas"/>
                <w:sz w:val="16"/>
              </w:rPr>
              <w:t xml:space="preserve">    foreach($colores as $color){</w:t>
            </w:r>
          </w:p>
          <w:p>
            <w:pPr>
              <w:spacing w:before="0" w:after="0" w:line="220" w:lineRule="exact"/>
            </w:pPr>
            <w:r>
              <w:rPr>
                <w:rFonts w:ascii="Consolas" w:hAnsi="Consolas"/>
                <w:sz w:val="16"/>
              </w:rPr>
              <w:t xml:space="preserve">      echo ".br-".$i."-".$tipo."-".strtolower($color)."{border:".$i."px ".$tipo." ".$color.";}";</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r>
        <w:t xml:space="preserve">Esto permite usar clases como </w:t>
      </w:r>
      <w:r>
        <w:rPr>
          <w:rFonts w:ascii="Consolas" w:hAnsi="Consolas"/>
          <w:color w:val="C7254E"/>
          <w:sz w:val="18"/>
        </w:rPr>
        <w:t>.br-2-solid-teal</w:t>
      </w:r>
      <w:r>
        <w:t xml:space="preserve"> o </w:t>
      </w:r>
      <w:r>
        <w:rPr>
          <w:rFonts w:ascii="Consolas" w:hAnsi="Consolas"/>
          <w:color w:val="C7254E"/>
          <w:sz w:val="18"/>
        </w:rPr>
        <w:t>.br-1-dashed-red</w:t>
      </w:r>
      <w:r>
        <w:t xml:space="preserve"> directamente en el HTML, imitando la filosofía utility-first de Tailwind.</w:t>
      </w:r>
    </w:p>
    <w:p>
      <w:pPr>
        <w:spacing w:before="120" w:after="120"/>
      </w:pPr>
      <w:r>
        <w:rPr>
          <w:color w:val="CCCCCC"/>
          <w:sz w:val="16"/>
        </w:rPr>
        <w:t>────────────────────────────────────────────────────────────</w:t>
      </w:r>
    </w:p>
    <w:p>
      <w:pPr>
        <w:pStyle w:val="Heading3"/>
      </w:pPr>
      <w:r>
        <w:t>9. Mejoras aplicadas</w:t>
      </w:r>
    </w:p>
    <w:p>
      <w:r>
        <w:t>Se aplicaron mejoras mixtas sobre el código original:</w:t>
      </w:r>
    </w:p>
    <w:p>
      <w:pPr>
        <w:spacing w:before="20" w:after="20"/>
        <w:ind w:left="567"/>
      </w:pPr>
      <w:r>
        <w:rPr>
          <w:b/>
        </w:rPr>
        <w:t xml:space="preserve">• </w:t>
      </w:r>
      <w:r>
        <w:rPr>
          <w:b/>
        </w:rPr>
        <w:t>Meta tags</w:t>
      </w:r>
      <w:r>
        <w:t xml:space="preserve"> (</w:t>
      </w:r>
      <w:r>
        <w:rPr>
          <w:rFonts w:ascii="Consolas" w:hAnsi="Consolas"/>
          <w:color w:val="C7254E"/>
          <w:sz w:val="18"/>
        </w:rPr>
        <w:t>charset</w:t>
      </w:r>
      <w:r>
        <w:t xml:space="preserve">, </w:t>
      </w:r>
      <w:r>
        <w:rPr>
          <w:rFonts w:ascii="Consolas" w:hAnsi="Consolas"/>
          <w:color w:val="C7254E"/>
          <w:sz w:val="18"/>
        </w:rPr>
        <w:t>viewport</w:t>
      </w:r>
      <w:r>
        <w:t xml:space="preserve">) y </w:t>
      </w:r>
      <w:r>
        <w:rPr>
          <w:rFonts w:ascii="Consolas" w:hAnsi="Consolas"/>
          <w:color w:val="C7254E"/>
          <w:sz w:val="18"/>
        </w:rPr>
        <w:t>&lt;title&gt;</w:t>
      </w:r>
      <w:r>
        <w:t xml:space="preserve"> en login y tabla para HTML correcto.</w:t>
      </w:r>
    </w:p>
    <w:p>
      <w:pPr>
        <w:spacing w:before="20" w:after="20"/>
        <w:ind w:left="567"/>
      </w:pPr>
      <w:r>
        <w:rPr>
          <w:b/>
        </w:rPr>
        <w:t xml:space="preserve">• </w:t>
      </w:r>
      <w:r>
        <w:rPr>
          <w:b/>
        </w:rPr>
        <w:t>CSS transitions</w:t>
      </w:r>
      <w:r>
        <w:t xml:space="preserve"> en el botón de login, enlaces de navegación y filas de la tabla.</w:t>
      </w:r>
    </w:p>
    <w:p>
      <w:pPr>
        <w:spacing w:before="20" w:after="20"/>
        <w:ind w:left="567"/>
      </w:pPr>
      <w:r>
        <w:rPr>
          <w:b/>
        </w:rPr>
        <w:t xml:space="preserve">• </w:t>
      </w:r>
      <w:r>
        <w:rPr>
          <w:b/>
        </w:rPr>
        <w:t>Hover effects</w:t>
      </w:r>
      <w:r>
        <w:t>: botón se eleva al pasar, enlaces del sidebar se desplazan, filas se iluminan.</w:t>
      </w:r>
    </w:p>
    <w:p>
      <w:pPr>
        <w:spacing w:before="20" w:after="20"/>
        <w:ind w:left="567"/>
      </w:pPr>
      <w:r>
        <w:rPr>
          <w:b/>
        </w:rPr>
        <w:t xml:space="preserve">• </w:t>
      </w:r>
      <w:r>
        <w:rPr>
          <w:b/>
        </w:rPr>
        <w:t>Focus styles</w:t>
      </w:r>
      <w:r>
        <w:t xml:space="preserve"> en inputs del login con </w:t>
      </w:r>
      <w:r>
        <w:rPr>
          <w:rFonts w:ascii="Consolas" w:hAnsi="Consolas"/>
          <w:color w:val="C7254E"/>
          <w:sz w:val="18"/>
        </w:rPr>
        <w:t>border-color</w:t>
      </w:r>
      <w:r>
        <w:t xml:space="preserve"> teal y </w:t>
      </w:r>
      <w:r>
        <w:rPr>
          <w:rFonts w:ascii="Consolas" w:hAnsi="Consolas"/>
          <w:color w:val="C7254E"/>
          <w:sz w:val="18"/>
        </w:rPr>
        <w:t>box-shadow</w:t>
      </w:r>
      <w:r>
        <w:t>.</w:t>
      </w:r>
    </w:p>
    <w:p>
      <w:pPr>
        <w:spacing w:before="20" w:after="20"/>
        <w:ind w:left="567"/>
      </w:pPr>
      <w:r>
        <w:rPr>
          <w:b/>
        </w:rPr>
        <w:t xml:space="preserve">• </w:t>
      </w:r>
      <w:r>
        <w:rPr>
          <w:b/>
        </w:rPr>
        <w:t>Filas alternadas</w:t>
      </w:r>
      <w:r>
        <w:t xml:space="preserve"> (</w:t>
      </w:r>
      <w:r>
        <w:rPr>
          <w:rFonts w:ascii="Consolas" w:hAnsi="Consolas"/>
          <w:color w:val="C7254E"/>
          <w:sz w:val="18"/>
        </w:rPr>
        <w:t>nth-child(even)</w:t>
      </w:r>
      <w:r>
        <w:t>) en la tabla para mejor legibilidad.</w:t>
      </w:r>
    </w:p>
    <w:p>
      <w:pPr>
        <w:spacing w:before="20" w:after="20"/>
        <w:ind w:left="567"/>
      </w:pPr>
      <w:r>
        <w:rPr>
          <w:b/>
        </w:rPr>
        <w:t xml:space="preserve">• </w:t>
      </w:r>
      <w:r>
        <w:rPr>
          <w:b/>
        </w:rPr>
        <w:t>Validación JavaScript</w:t>
      </w:r>
      <w:r>
        <w:t xml:space="preserve"> en el formulario de login (longitud mínima).</w:t>
      </w:r>
    </w:p>
    <w:p>
      <w:pPr>
        <w:spacing w:before="20" w:after="20"/>
        <w:ind w:left="567"/>
      </w:pPr>
      <w:r>
        <w:rPr>
          <w:b/>
        </w:rPr>
        <w:t xml:space="preserve">• </w:t>
      </w:r>
      <w:r>
        <w:rPr>
          <w:b/>
        </w:rPr>
        <w:t>Atributo `required`</w:t>
      </w:r>
      <w:r>
        <w:t xml:space="preserve"> en inputs del login.</w:t>
      </w:r>
    </w:p>
    <w:p>
      <w:pPr>
        <w:spacing w:before="20" w:after="20"/>
        <w:ind w:left="567"/>
      </w:pPr>
      <w:r>
        <w:rPr>
          <w:b/>
        </w:rPr>
        <w:t xml:space="preserve">• </w:t>
      </w:r>
      <w:r>
        <w:rPr>
          <w:b/>
        </w:rPr>
        <w:t>Título de sección</w:t>
      </w:r>
      <w:r>
        <w:t xml:space="preserve"> "Clientes" y contador de registros en la tabla.</w:t>
      </w:r>
    </w:p>
    <w:p>
      <w:pPr>
        <w:spacing w:before="20" w:after="20"/>
        <w:ind w:left="567"/>
      </w:pPr>
      <w:r>
        <w:rPr>
          <w:b/>
        </w:rPr>
        <w:t xml:space="preserve">• </w:t>
      </w:r>
      <w:r>
        <w:rPr>
          <w:b/>
        </w:rPr>
        <w:t>Comentarios</w:t>
      </w:r>
      <w:r>
        <w:t xml:space="preserve"> explicativos en JVestilo.php y clase utilitaria </w:t>
      </w:r>
      <w:r>
        <w:rPr>
          <w:rFonts w:ascii="Consolas" w:hAnsi="Consolas"/>
          <w:color w:val="C7254E"/>
          <w:sz w:val="18"/>
        </w:rPr>
        <w:t>.cursor-pointer</w:t>
      </w:r>
      <w:r>
        <w:t>.</w:t>
      </w:r>
    </w:p>
    <w:p>
      <w:pPr>
        <w:spacing w:before="120" w:after="120"/>
      </w:pPr>
      <w:r>
        <w:rPr>
          <w:color w:val="CCCCCC"/>
          <w:sz w:val="16"/>
        </w:rPr>
        <w:t>────────────────────────────────────────────────────────────</w:t>
      </w:r>
    </w:p>
    <w:p>
      <w:pPr>
        <w:pStyle w:val="Heading2"/>
      </w:pPr>
      <w:r>
        <w:t>Presentación del proyecto</w:t>
      </w:r>
    </w:p>
    <w:p>
      <w:pPr>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002-Panel de control con JVEstilo (Tailwind).png"/>
                    <pic:cNvPicPr/>
                  </pic:nvPicPr>
                  <pic:blipFill>
                    <a:blip r:embed="rId9"/>
                    <a:stretch>
                      <a:fillRect/>
                    </a:stretch>
                  </pic:blipFill>
                  <pic:spPr>
                    <a:xfrm>
                      <a:off x="0" y="0"/>
                      <a:ext cx="5486400" cy="3857625"/>
                    </a:xfrm>
                    <a:prstGeom prst="rect"/>
                  </pic:spPr>
                </pic:pic>
              </a:graphicData>
            </a:graphic>
          </wp:inline>
        </w:drawing>
      </w:r>
    </w:p>
    <w:p>
      <w:r>
        <w:t>Este proyecto muestra cómo construir un framework CSS desde cero utilizando PHP como generador. JVEstilo funciona como una versión simplificada de Tailwind CSS: en lugar de compilar con Node.js, genera todas las clases utilitarias en tiempo de ejecución mediante bucles PHP que recorren arrays de colores, tamaños y propiedades CSS.</w:t>
      </w:r>
    </w:p>
    <w:p>
      <w:r>
        <w:t xml:space="preserve">El resultado es un sistema donde puedes aplicar cualquier estilo directamente en el HTML con clases como </w:t>
      </w:r>
      <w:r>
        <w:rPr>
          <w:rFonts w:ascii="Consolas" w:hAnsi="Consolas"/>
          <w:color w:val="C7254E"/>
          <w:sz w:val="18"/>
        </w:rPr>
        <w:t>b-teal</w:t>
      </w:r>
      <w:r>
        <w:t xml:space="preserve">, </w:t>
      </w:r>
      <w:r>
        <w:rPr>
          <w:rFonts w:ascii="Consolas" w:hAnsi="Consolas"/>
          <w:color w:val="C7254E"/>
          <w:sz w:val="18"/>
        </w:rPr>
        <w:t>p-20</w:t>
      </w:r>
      <w:r>
        <w:t xml:space="preserve">, </w:t>
      </w:r>
      <w:r>
        <w:rPr>
          <w:rFonts w:ascii="Consolas" w:hAnsi="Consolas"/>
          <w:color w:val="C7254E"/>
          <w:sz w:val="18"/>
        </w:rPr>
        <w:t>flex</w:t>
      </w:r>
      <w:r>
        <w:t xml:space="preserve">, </w:t>
      </w:r>
      <w:r>
        <w:rPr>
          <w:rFonts w:ascii="Consolas" w:hAnsi="Consolas"/>
          <w:color w:val="C7254E"/>
          <w:sz w:val="18"/>
        </w:rPr>
        <w:t>fd-column</w:t>
      </w:r>
      <w:r>
        <w:t xml:space="preserve">, </w:t>
      </w:r>
      <w:r>
        <w:rPr>
          <w:rFonts w:ascii="Consolas" w:hAnsi="Consolas"/>
          <w:color w:val="C7254E"/>
          <w:sz w:val="18"/>
        </w:rPr>
        <w:t>bradius-10</w:t>
      </w:r>
      <w:r>
        <w:t xml:space="preserve"> o </w:t>
      </w:r>
      <w:r>
        <w:rPr>
          <w:rFonts w:ascii="Consolas" w:hAnsi="Consolas"/>
          <w:color w:val="C7254E"/>
          <w:sz w:val="18"/>
        </w:rPr>
        <w:t>br-2-solid-teal</w:t>
      </w:r>
      <w:r>
        <w:t>. Con estas clases se construye progresivamente un panel de administración: primero un login centrado, luego un layout con sidebar, y finalmente una tabla de datos de 20 clientes con cabecera destacada y filas alternadas.</w:t>
      </w:r>
    </w:p>
    <w:p>
      <w:r>
        <w:t>Las 4 fases del proyecto demuestran cómo un framework utility-first permite construir interfaces complejas sin escribir CSS personalizado, solo combinando clases utilitarias.</w:t>
      </w:r>
    </w:p>
    <w:p>
      <w:pPr>
        <w:spacing w:before="120" w:after="120"/>
      </w:pPr>
      <w:r>
        <w:rPr>
          <w:color w:val="CCCCCC"/>
          <w:sz w:val="16"/>
        </w:rPr>
        <w:t>────────────────────────────────────────────────────────────</w:t>
      </w:r>
    </w:p>
    <w:p>
      <w:pPr>
        <w:pStyle w:val="Heading2"/>
      </w:pPr>
      <w:r>
        <w:t>Conclusión</w:t>
      </w:r>
    </w:p>
    <w:p>
      <w:r>
        <w:t>JVEstilo demuestra que los principios detrás de frameworks como Tailwind CSS son accesibles y replicables: un bucle que genera clases para cada valor posible de una propiedad CSS. El enfoque PHP, aunque menos eficiente que la compilación estática de Tailwind, tiene la ventaja de ser totalmente dinámico y comprensible para un estudiante que conoce PHP.</w:t>
      </w:r>
    </w:p>
    <w:p>
      <w:r>
        <w:t>El proyecto progresa de forma lógica: framework → login → layout → tabla con datos, mostrando cómo cada capa se construye sobre la anterior. Las mejoras aplicadas — validación JS, hover/transitions, filas alternadas, meta tags — complementan el trabajo original con buenas prácticas web que mejoran la experiencia de usuario y la accesibilidad.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