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HomeLab Indexer — Inventario automático de red para tu homelab</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Sistemas_Informaticos_HomeLab-Indexer.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https://mutenros.github.io/HomeLab-Indexer/ (https://mutenros.github.io/HomeLab-Indexer/)</w:t>
      </w:r>
    </w:p>
    <w:p>
      <w:pPr>
        <w:pStyle w:val="Heading2"/>
      </w:pPr>
      <w:r>
        <w:t>Introducción</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857625"/>
                    </a:xfrm>
                    <a:prstGeom prst="rect"/>
                  </pic:spPr>
                </pic:pic>
              </a:graphicData>
            </a:graphic>
          </wp:inline>
        </w:drawing>
      </w:r>
    </w:p>
    <w:p>
      <w:r>
        <w:t>HomeLab Indexer es una herramienta de inventario de red automático diseñada para entornos homelab. Mientras trabajas en tu laboratorio doméstico, la aplicación escanea tu red local, descubre dispositivos, detecta los servicios que exponen (HTTP, SSH, bases de datos, Docker…), identifica fabricantes por dirección MAC y presenta todo en un dashboard web moderno. Piensa en él como tu "Google Maps de la red local": siempre sabes qué hay conectado, dónde y qué servicios ofrece.</w:t>
      </w:r>
    </w:p>
    <w:p>
      <w:r>
        <w:t xml:space="preserve">El proyecto está construido como un </w:t>
      </w:r>
      <w:r>
        <w:rPr>
          <w:b/>
        </w:rPr>
        <w:t>monorepo TypeScript</w:t>
      </w:r>
      <w:r>
        <w:t xml:space="preserve"> con cuatro paquetes: una API REST con Express y SQLite, un frontend React con Vite, un scanner de red autónomo, y una librería de tipos compartidos. Es full-stack JavaScript moderno aplicado a la administración de sistemas.</w:t>
      </w:r>
    </w:p>
    <w:p>
      <w:pPr>
        <w:spacing w:before="120" w:after="120"/>
      </w:pPr>
      <w:r>
        <w:rPr>
          <w:color w:val="CCCCCC"/>
          <w:sz w:val="16"/>
        </w:rPr>
        <w:t>────────────────────────────────────────────────────────────</w:t>
      </w:r>
    </w:p>
    <w:p>
      <w:pPr>
        <w:pStyle w:val="Heading2"/>
      </w:pPr>
      <w:r>
        <w:t>Desarrollo de las partes</w:t>
      </w:r>
    </w:p>
    <w:p>
      <w:pPr>
        <w:pStyle w:val="Heading3"/>
      </w:pPr>
      <w:r>
        <w:t>1. Arquitectura Monorepo con npm Workspaces</w:t>
      </w:r>
    </w:p>
    <w:p>
      <w:r>
        <w:t>El proyecto utiliza npm workspaces para gestionar 4 paquetes independientes dentro de un solo repositorio, permitiendo compartir tipos y utilidades sin duplicación.</w:t>
      </w:r>
    </w:p>
    <w:p>
      <w:pPr>
        <w:spacing w:after="0"/>
      </w:pPr>
      <w:r>
        <w:rPr>
          <w:i/>
          <w:color w:val="666666"/>
          <w:sz w:val="16"/>
        </w:rPr>
        <w:t xml:space="preserve">  JSON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package.json (raíz) — línea 6-11</w:t>
            </w:r>
          </w:p>
          <w:p>
            <w:pPr>
              <w:spacing w:before="0" w:after="0" w:line="220" w:lineRule="exact"/>
            </w:pPr>
            <w:r>
              <w:rPr>
                <w:rFonts w:ascii="Consolas" w:hAnsi="Consolas"/>
                <w:sz w:val="16"/>
              </w:rPr>
              <w:t>"workspaces": [</w:t>
            </w:r>
          </w:p>
          <w:p>
            <w:pPr>
              <w:spacing w:before="0" w:after="0" w:line="220" w:lineRule="exact"/>
            </w:pPr>
            <w:r>
              <w:rPr>
                <w:rFonts w:ascii="Consolas" w:hAnsi="Consolas"/>
                <w:sz w:val="16"/>
              </w:rPr>
              <w:t xml:space="preserve">  "apps/api",</w:t>
            </w:r>
          </w:p>
          <w:p>
            <w:pPr>
              <w:spacing w:before="0" w:after="0" w:line="220" w:lineRule="exact"/>
            </w:pPr>
            <w:r>
              <w:rPr>
                <w:rFonts w:ascii="Consolas" w:hAnsi="Consolas"/>
                <w:sz w:val="16"/>
              </w:rPr>
              <w:t xml:space="preserve">  "apps/ui",</w:t>
            </w:r>
          </w:p>
          <w:p>
            <w:pPr>
              <w:spacing w:before="0" w:after="0" w:line="220" w:lineRule="exact"/>
            </w:pPr>
            <w:r>
              <w:rPr>
                <w:rFonts w:ascii="Consolas" w:hAnsi="Consolas"/>
                <w:sz w:val="16"/>
              </w:rPr>
              <w:t xml:space="preserve">  "apps/scanner",</w:t>
            </w:r>
          </w:p>
          <w:p>
            <w:pPr>
              <w:spacing w:before="0" w:after="0" w:line="220" w:lineRule="exact"/>
            </w:pPr>
            <w:r>
              <w:rPr>
                <w:rFonts w:ascii="Consolas" w:hAnsi="Consolas"/>
                <w:sz w:val="16"/>
              </w:rPr>
              <w:t xml:space="preserve">  "packages/shared"</w:t>
            </w:r>
          </w:p>
          <w:p>
            <w:pPr>
              <w:spacing w:before="0" w:after="0" w:line="220" w:lineRule="exact"/>
            </w:pPr>
            <w:r>
              <w:rPr>
                <w:rFonts w:ascii="Consolas" w:hAnsi="Consolas"/>
                <w:sz w:val="16"/>
              </w:rPr>
              <w:t>]</w:t>
            </w:r>
          </w:p>
        </w:tc>
      </w:tr>
    </w:tbl>
    <w:p>
      <w:pPr>
        <w:spacing w:before="40"/>
      </w:pPr>
    </w:p>
    <w:p>
      <w:r>
        <w:t>Los scripts del raíz orquestan build, dev y test de todos los paquetes en secuencia. Las dependencias compartidas (TypeScript, ESLint, Prettier) se instalan una sola vez en la raíz.</w:t>
      </w:r>
    </w:p>
    <w:p>
      <w:pPr>
        <w:pStyle w:val="Heading3"/>
      </w:pPr>
      <w:r>
        <w:t>2. API REST con Express y SQLite</w:t>
      </w:r>
    </w:p>
    <w:p>
      <w:r>
        <w:t>El servidor Express expone 7 conjuntos de rutas: health, auth, devices, services, reservations, alerts y scanner. Utiliza pino como logger de alto rendimiento y CORS para comunicación con el frontend.</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apps/api/src/index.ts — líneas 42-56</w:t>
            </w:r>
          </w:p>
          <w:p>
            <w:pPr>
              <w:spacing w:before="0" w:after="0" w:line="220" w:lineRule="exact"/>
            </w:pPr>
            <w:r>
              <w:rPr>
                <w:rFonts w:ascii="Consolas" w:hAnsi="Consolas"/>
                <w:sz w:val="16"/>
              </w:rPr>
              <w:t>app.use('/health', healthRouter);</w:t>
            </w:r>
          </w:p>
          <w:p>
            <w:pPr>
              <w:spacing w:before="0" w:after="0" w:line="220" w:lineRule="exact"/>
            </w:pPr>
            <w:r>
              <w:rPr>
                <w:rFonts w:ascii="Consolas" w:hAnsi="Consolas"/>
                <w:sz w:val="16"/>
              </w:rPr>
              <w:t>app.use('/auth', authRouter);</w:t>
            </w:r>
          </w:p>
          <w:p>
            <w:pPr>
              <w:spacing w:before="0" w:after="0" w:line="220" w:lineRule="exact"/>
            </w:pPr>
            <w:r>
              <w:rPr>
                <w:rFonts w:ascii="Consolas" w:hAnsi="Consolas"/>
                <w:sz w:val="16"/>
              </w:rPr>
              <w:t>app.use('/devices', devicesRouter);</w:t>
            </w:r>
          </w:p>
          <w:p>
            <w:pPr>
              <w:spacing w:before="0" w:after="0" w:line="220" w:lineRule="exact"/>
            </w:pPr>
            <w:r>
              <w:rPr>
                <w:rFonts w:ascii="Consolas" w:hAnsi="Consolas"/>
                <w:sz w:val="16"/>
              </w:rPr>
              <w:t>app.use('/services', servicesRouter);</w:t>
            </w:r>
          </w:p>
          <w:p>
            <w:pPr>
              <w:spacing w:before="0" w:after="0" w:line="220" w:lineRule="exact"/>
            </w:pPr>
            <w:r>
              <w:rPr>
                <w:rFonts w:ascii="Consolas" w:hAnsi="Consolas"/>
                <w:sz w:val="16"/>
              </w:rPr>
              <w:t>app.use('/reservations', reservationsRouter);</w:t>
            </w:r>
          </w:p>
          <w:p>
            <w:pPr>
              <w:spacing w:before="0" w:after="0" w:line="220" w:lineRule="exact"/>
            </w:pPr>
            <w:r>
              <w:rPr>
                <w:rFonts w:ascii="Consolas" w:hAnsi="Consolas"/>
                <w:sz w:val="16"/>
              </w:rPr>
              <w:t>app.use('/alerts', alertsRouter);</w:t>
            </w:r>
          </w:p>
          <w:p>
            <w:pPr>
              <w:spacing w:before="0" w:after="0" w:line="220" w:lineRule="exact"/>
            </w:pPr>
            <w:r>
              <w:rPr>
                <w:rFonts w:ascii="Consolas" w:hAnsi="Consolas"/>
                <w:sz w:val="16"/>
              </w:rPr>
              <w:t>app.use('/scanner', scannerRouter);</w:t>
            </w:r>
          </w:p>
        </w:tc>
      </w:tr>
    </w:tbl>
    <w:p>
      <w:pPr>
        <w:spacing w:before="40"/>
      </w:pPr>
    </w:p>
    <w:p>
      <w:r>
        <w:t xml:space="preserve">Al arrancar, ejecuta automáticamente las migraciones SQL desde </w:t>
      </w:r>
      <w:r>
        <w:rPr>
          <w:rFonts w:ascii="Consolas" w:hAnsi="Consolas"/>
          <w:color w:val="C7254E"/>
          <w:sz w:val="18"/>
        </w:rPr>
        <w:t>infra/migrations/</w:t>
      </w:r>
      <w:r>
        <w:t xml:space="preserve">, creando las tablas si no existen. La base de datos SQLite se almacena en </w:t>
      </w:r>
      <w:r>
        <w:rPr>
          <w:rFonts w:ascii="Consolas" w:hAnsi="Consolas"/>
          <w:color w:val="C7254E"/>
          <w:sz w:val="18"/>
        </w:rPr>
        <w:t>data/indexer.db</w:t>
      </w:r>
      <w:r>
        <w:t xml:space="preserve"> con busy timeout de 5 segundos para evitar bloqueos concurrentes.</w:t>
      </w:r>
    </w:p>
    <w:p>
      <w:pPr>
        <w:pStyle w:val="Heading3"/>
      </w:pPr>
      <w:r>
        <w:t>3. Capa de Datos — SQLite con 6 tablas</w:t>
      </w:r>
    </w:p>
    <w:p>
      <w:r>
        <w:t>El esquema define 6 tablas relacionadas con 13 índices de rendimiento. El diseño captura todo el ciclo de vida de un dispositivo en la red.</w:t>
      </w:r>
    </w:p>
    <w:p>
      <w:pPr>
        <w:spacing w:after="0"/>
      </w:pPr>
      <w:r>
        <w:rPr>
          <w:i/>
          <w:color w:val="666666"/>
          <w:sz w:val="16"/>
        </w:rPr>
        <w:t xml:space="preserve">  SQL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infra/migrations/001-init.sql — tablas principales</w:t>
            </w:r>
          </w:p>
          <w:p>
            <w:pPr>
              <w:spacing w:before="0" w:after="0" w:line="220" w:lineRule="exact"/>
            </w:pPr>
            <w:r>
              <w:rPr>
                <w:rFonts w:ascii="Consolas" w:hAnsi="Consolas"/>
                <w:sz w:val="16"/>
              </w:rPr>
              <w:t>CREATE TABLE IF NOT EXISTS devices (</w:t>
            </w:r>
          </w:p>
          <w:p>
            <w:pPr>
              <w:spacing w:before="0" w:after="0" w:line="220" w:lineRule="exact"/>
            </w:pPr>
            <w:r>
              <w:rPr>
                <w:rFonts w:ascii="Consolas" w:hAnsi="Consolas"/>
                <w:sz w:val="16"/>
              </w:rPr>
              <w:t xml:space="preserve">  device_id TEXT PRIMARY KEY,   -- mac:XX:XX:XX o host:xxx</w:t>
            </w:r>
          </w:p>
          <w:p>
            <w:pPr>
              <w:spacing w:before="0" w:after="0" w:line="220" w:lineRule="exact"/>
            </w:pPr>
            <w:r>
              <w:rPr>
                <w:rFonts w:ascii="Consolas" w:hAnsi="Consolas"/>
                <w:sz w:val="16"/>
              </w:rPr>
              <w:t xml:space="preserve">  mac TEXT,</w:t>
            </w:r>
          </w:p>
          <w:p>
            <w:pPr>
              <w:spacing w:before="0" w:after="0" w:line="220" w:lineRule="exact"/>
            </w:pPr>
            <w:r>
              <w:rPr>
                <w:rFonts w:ascii="Consolas" w:hAnsi="Consolas"/>
                <w:sz w:val="16"/>
              </w:rPr>
              <w:t xml:space="preserve">  hostname TEXT,</w:t>
            </w:r>
          </w:p>
          <w:p>
            <w:pPr>
              <w:spacing w:before="0" w:after="0" w:line="220" w:lineRule="exact"/>
            </w:pPr>
            <w:r>
              <w:rPr>
                <w:rFonts w:ascii="Consolas" w:hAnsi="Consolas"/>
                <w:sz w:val="16"/>
              </w:rPr>
              <w:t xml:space="preserve">  vendor TEXT,</w:t>
            </w:r>
          </w:p>
          <w:p>
            <w:pPr>
              <w:spacing w:before="0" w:after="0" w:line="220" w:lineRule="exact"/>
            </w:pPr>
            <w:r>
              <w:rPr>
                <w:rFonts w:ascii="Consolas" w:hAnsi="Consolas"/>
                <w:sz w:val="16"/>
              </w:rPr>
              <w:t xml:space="preserve">  first_seen TEXT NOT NULL DEFAULT (datetime('now')),</w:t>
            </w:r>
          </w:p>
          <w:p>
            <w:pPr>
              <w:spacing w:before="0" w:after="0" w:line="220" w:lineRule="exact"/>
            </w:pPr>
            <w:r>
              <w:rPr>
                <w:rFonts w:ascii="Consolas" w:hAnsi="Consolas"/>
                <w:sz w:val="16"/>
              </w:rPr>
              <w:t xml:space="preserve">  last_seen TEXT NOT NULL DEFAULT (datetime('now'))</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CREATE TABLE IF NOT EXISTS services (</w:t>
            </w:r>
          </w:p>
          <w:p>
            <w:pPr>
              <w:spacing w:before="0" w:after="0" w:line="220" w:lineRule="exact"/>
            </w:pPr>
            <w:r>
              <w:rPr>
                <w:rFonts w:ascii="Consolas" w:hAnsi="Consolas"/>
                <w:sz w:val="16"/>
              </w:rPr>
              <w:t xml:space="preserve">  service_id TEXT PRIMARY KEY,</w:t>
            </w:r>
          </w:p>
          <w:p>
            <w:pPr>
              <w:spacing w:before="0" w:after="0" w:line="220" w:lineRule="exact"/>
            </w:pPr>
            <w:r>
              <w:rPr>
                <w:rFonts w:ascii="Consolas" w:hAnsi="Consolas"/>
                <w:sz w:val="16"/>
              </w:rPr>
              <w:t xml:space="preserve">  device_id TEXT NOT NULL,</w:t>
            </w:r>
          </w:p>
          <w:p>
            <w:pPr>
              <w:spacing w:before="0" w:after="0" w:line="220" w:lineRule="exact"/>
            </w:pPr>
            <w:r>
              <w:rPr>
                <w:rFonts w:ascii="Consolas" w:hAnsi="Consolas"/>
                <w:sz w:val="16"/>
              </w:rPr>
              <w:t xml:space="preserve">  ip TEXT NOT NULL,</w:t>
            </w:r>
          </w:p>
          <w:p>
            <w:pPr>
              <w:spacing w:before="0" w:after="0" w:line="220" w:lineRule="exact"/>
            </w:pPr>
            <w:r>
              <w:rPr>
                <w:rFonts w:ascii="Consolas" w:hAnsi="Consolas"/>
                <w:sz w:val="16"/>
              </w:rPr>
              <w:t xml:space="preserve">  port INTEGER NOT NULL,</w:t>
            </w:r>
          </w:p>
          <w:p>
            <w:pPr>
              <w:spacing w:before="0" w:after="0" w:line="220" w:lineRule="exact"/>
            </w:pPr>
            <w:r>
              <w:rPr>
                <w:rFonts w:ascii="Consolas" w:hAnsi="Consolas"/>
                <w:sz w:val="16"/>
              </w:rPr>
              <w:t xml:space="preserve">  protocol TEXT NOT NULL DEFAULT 'tcp',</w:t>
            </w:r>
          </w:p>
          <w:p>
            <w:pPr>
              <w:spacing w:before="0" w:after="0" w:line="220" w:lineRule="exact"/>
            </w:pPr>
            <w:r>
              <w:rPr>
                <w:rFonts w:ascii="Consolas" w:hAnsi="Consolas"/>
                <w:sz w:val="16"/>
              </w:rPr>
              <w:t xml:space="preserve">  kind TEXT,                    -- HTTP, SSH, MySQL, Redis...</w:t>
            </w:r>
          </w:p>
          <w:p>
            <w:pPr>
              <w:spacing w:before="0" w:after="0" w:line="220" w:lineRule="exact"/>
            </w:pPr>
            <w:r>
              <w:rPr>
                <w:rFonts w:ascii="Consolas" w:hAnsi="Consolas"/>
                <w:sz w:val="16"/>
              </w:rPr>
              <w:t xml:space="preserve">  url TEXT,</w:t>
            </w:r>
          </w:p>
          <w:p>
            <w:pPr>
              <w:spacing w:before="0" w:after="0" w:line="220" w:lineRule="exact"/>
            </w:pPr>
            <w:r>
              <w:rPr>
                <w:rFonts w:ascii="Consolas" w:hAnsi="Consolas"/>
                <w:sz w:val="16"/>
              </w:rPr>
              <w:t xml:space="preserve">  title TEXT,</w:t>
            </w:r>
          </w:p>
          <w:p>
            <w:pPr>
              <w:spacing w:before="0" w:after="0" w:line="220" w:lineRule="exact"/>
            </w:pPr>
            <w:r>
              <w:rPr>
                <w:rFonts w:ascii="Consolas" w:hAnsi="Consolas"/>
                <w:sz w:val="16"/>
              </w:rPr>
              <w:t xml:space="preserve">  FOREIGN KEY (device_id) REFERENCES devices(device_id)</w:t>
            </w:r>
          </w:p>
          <w:p>
            <w:pPr>
              <w:spacing w:before="0" w:after="0" w:line="220" w:lineRule="exact"/>
            </w:pPr>
            <w:r>
              <w:rPr>
                <w:rFonts w:ascii="Consolas" w:hAnsi="Consolas"/>
                <w:sz w:val="16"/>
              </w:rPr>
              <w:t>);</w:t>
            </w:r>
          </w:p>
        </w:tc>
      </w:tr>
    </w:tbl>
    <w:p>
      <w:pPr>
        <w:spacing w:before="40"/>
      </w:pPr>
    </w:p>
    <w:p>
      <w:r>
        <w:t xml:space="preserve">Las funciones CRUD en </w:t>
      </w:r>
      <w:r>
        <w:rPr>
          <w:rFonts w:ascii="Consolas" w:hAnsi="Consolas"/>
          <w:color w:val="C7254E"/>
          <w:sz w:val="18"/>
        </w:rPr>
        <w:t>database.ts</w:t>
      </w:r>
      <w:r>
        <w:t xml:space="preserve"> (333 líneas) encapsulan todas las operaciones: createDevice, getAllDevices con paginación LIMIT/OFFSET, createLease, createService, createEvent con sistema de acknowledge, y más.</w:t>
      </w:r>
    </w:p>
    <w:p>
      <w:pPr>
        <w:pStyle w:val="Heading3"/>
      </w:pPr>
      <w:r>
        <w:t>4. Scanner de Red — Descubrimiento Activo</w:t>
      </w:r>
    </w:p>
    <w:p>
      <w:r>
        <w:t>El componente estrella: un scanner que realiza ping sweep por subnets, consulta la tabla ARP del SO para obtener MACs, identifica fabricantes por prefijo OUI, y escanea 22 puertos comunes en paralelo.</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apps/api/src/scanner/scanner.ts — líneas 23-76</w:t>
            </w:r>
          </w:p>
          <w:p>
            <w:pPr>
              <w:spacing w:before="0" w:after="0" w:line="220" w:lineRule="exact"/>
            </w:pPr>
            <w:r>
              <w:rPr>
                <w:rFonts w:ascii="Consolas" w:hAnsi="Consolas"/>
                <w:sz w:val="16"/>
              </w:rPr>
              <w:t>function guessVendor(mac: string): string {</w:t>
            </w:r>
          </w:p>
          <w:p>
            <w:pPr>
              <w:spacing w:before="0" w:after="0" w:line="220" w:lineRule="exact"/>
            </w:pPr>
            <w:r>
              <w:rPr>
                <w:rFonts w:ascii="Consolas" w:hAnsi="Consolas"/>
                <w:sz w:val="16"/>
              </w:rPr>
              <w:t xml:space="preserve">  const normalized = mac.toUpperCase().replace(/-/g, ':');</w:t>
            </w:r>
          </w:p>
          <w:p>
            <w:pPr>
              <w:spacing w:before="0" w:after="0" w:line="220" w:lineRule="exact"/>
            </w:pPr>
            <w:r>
              <w:rPr>
                <w:rFonts w:ascii="Consolas" w:hAnsi="Consolas"/>
                <w:sz w:val="16"/>
              </w:rPr>
              <w:t xml:space="preserve">  const prefix = normalized.substring(0, 8);</w:t>
            </w:r>
          </w:p>
          <w:p>
            <w:pPr>
              <w:spacing w:before="0" w:after="0" w:line="220" w:lineRule="exact"/>
            </w:pPr>
            <w:r>
              <w:rPr>
                <w:rFonts w:ascii="Consolas" w:hAnsi="Consolas"/>
                <w:sz w:val="16"/>
              </w:rPr>
              <w:t xml:space="preserve">  const vendorMap: { [key: string]: string } = {</w:t>
            </w:r>
          </w:p>
          <w:p>
            <w:pPr>
              <w:spacing w:before="0" w:after="0" w:line="220" w:lineRule="exact"/>
            </w:pPr>
            <w:r>
              <w:rPr>
                <w:rFonts w:ascii="Consolas" w:hAnsi="Consolas"/>
                <w:sz w:val="16"/>
              </w:rPr>
              <w:t xml:space="preserve">    '08:00:27': 'VirtualBox',</w:t>
            </w:r>
          </w:p>
          <w:p>
            <w:pPr>
              <w:spacing w:before="0" w:after="0" w:line="220" w:lineRule="exact"/>
            </w:pPr>
            <w:r>
              <w:rPr>
                <w:rFonts w:ascii="Consolas" w:hAnsi="Consolas"/>
                <w:sz w:val="16"/>
              </w:rPr>
              <w:t xml:space="preserve">    '52:54:00': 'QEMU',</w:t>
            </w:r>
          </w:p>
          <w:p>
            <w:pPr>
              <w:spacing w:before="0" w:after="0" w:line="220" w:lineRule="exact"/>
            </w:pPr>
            <w:r>
              <w:rPr>
                <w:rFonts w:ascii="Consolas" w:hAnsi="Consolas"/>
                <w:sz w:val="16"/>
              </w:rPr>
              <w:t xml:space="preserve">    '00:0C:29': 'VMware',</w:t>
            </w:r>
          </w:p>
          <w:p>
            <w:pPr>
              <w:spacing w:before="0" w:after="0" w:line="220" w:lineRule="exact"/>
            </w:pPr>
            <w:r>
              <w:rPr>
                <w:rFonts w:ascii="Consolas" w:hAnsi="Consolas"/>
                <w:sz w:val="16"/>
              </w:rPr>
              <w:t xml:space="preserve">    'E4:AB:89': 'TP-Link Router',</w:t>
            </w:r>
          </w:p>
          <w:p>
            <w:pPr>
              <w:spacing w:before="0" w:after="0" w:line="220" w:lineRule="exact"/>
            </w:pPr>
            <w:r>
              <w:rPr>
                <w:rFonts w:ascii="Consolas" w:hAnsi="Consolas"/>
                <w:sz w:val="16"/>
              </w:rPr>
              <w:t xml:space="preserve">    'BC:24:11': 'Broadcom (Raspberry Pi)',</w:t>
            </w:r>
          </w:p>
          <w:p>
            <w:pPr>
              <w:spacing w:before="0" w:after="0" w:line="220" w:lineRule="exact"/>
            </w:pPr>
            <w:r>
              <w:rPr>
                <w:rFonts w:ascii="Consolas" w:hAnsi="Consolas"/>
                <w:sz w:val="16"/>
              </w:rPr>
              <w:t xml:space="preserve">    // ... 20+ fabricantes</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vendorMap[prefix] || 'Unknown Device';</w:t>
            </w:r>
          </w:p>
          <w:p>
            <w:pPr>
              <w:spacing w:before="0" w:after="0" w:line="220" w:lineRule="exact"/>
            </w:pPr>
            <w:r>
              <w:rPr>
                <w:rFonts w:ascii="Consolas" w:hAnsi="Consolas"/>
                <w:sz w:val="16"/>
              </w:rPr>
              <w:t>}</w:t>
            </w:r>
          </w:p>
        </w:tc>
      </w:tr>
    </w:tbl>
    <w:p>
      <w:pPr>
        <w:spacing w:before="40"/>
      </w:pPr>
    </w:p>
    <w:p>
      <w:r>
        <w:t>Para cada host descubierto, el scanner: crea/actualiza el dispositivo en BD, gestiona leases IP, detecta servicios por puerto, extrae títulos de páginas HTTP, y genera eventos de alerta ("nuevo dispositivo", "cambio de IP").</w:t>
      </w:r>
    </w:p>
    <w:p>
      <w:pPr>
        <w:pStyle w:val="Heading3"/>
      </w:pPr>
      <w:r>
        <w:t>5. Dashboard React con Vite</w:t>
      </w:r>
    </w:p>
    <w:p>
      <w:r>
        <w:t>El frontend ofrece 5 vistas: Dashboard principal con stats y acceso rápido a servicios, Inventario con vista card/table, Detalle de dispositivo con timeline, Alertas con filtro read/unread, y Settings para lanzar escaneos.</w:t>
      </w:r>
    </w:p>
    <w:p>
      <w:pPr>
        <w:spacing w:after="0"/>
      </w:pPr>
      <w:r>
        <w:rPr>
          <w:i/>
          <w:color w:val="666666"/>
          <w:sz w:val="16"/>
        </w:rPr>
        <w:t xml:space="preserve">  TSX</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apps/ui/src/App.tsx — Router principal</w:t>
            </w:r>
          </w:p>
          <w:p>
            <w:pPr>
              <w:spacing w:before="0" w:after="0" w:line="220" w:lineRule="exact"/>
            </w:pPr>
            <w:r>
              <w:rPr>
                <w:rFonts w:ascii="Consolas" w:hAnsi="Consolas"/>
                <w:sz w:val="16"/>
              </w:rPr>
              <w:t>&lt;Routes&gt;</w:t>
            </w:r>
          </w:p>
          <w:p>
            <w:pPr>
              <w:spacing w:before="0" w:after="0" w:line="220" w:lineRule="exact"/>
            </w:pPr>
            <w:r>
              <w:rPr>
                <w:rFonts w:ascii="Consolas" w:hAnsi="Consolas"/>
                <w:sz w:val="16"/>
              </w:rPr>
              <w:t xml:space="preserve">  &lt;Route path="/" element={&lt;Home /&gt;} /&gt;</w:t>
            </w:r>
          </w:p>
          <w:p>
            <w:pPr>
              <w:spacing w:before="0" w:after="0" w:line="220" w:lineRule="exact"/>
            </w:pPr>
            <w:r>
              <w:rPr>
                <w:rFonts w:ascii="Consolas" w:hAnsi="Consolas"/>
                <w:sz w:val="16"/>
              </w:rPr>
              <w:t xml:space="preserve">  &lt;Route path="/inventory" element={&lt;Inventory /&gt;} /&gt;</w:t>
            </w:r>
          </w:p>
          <w:p>
            <w:pPr>
              <w:spacing w:before="0" w:after="0" w:line="220" w:lineRule="exact"/>
            </w:pPr>
            <w:r>
              <w:rPr>
                <w:rFonts w:ascii="Consolas" w:hAnsi="Consolas"/>
                <w:sz w:val="16"/>
              </w:rPr>
              <w:t xml:space="preserve">  &lt;Route path="/device/:deviceId" element={&lt;DeviceDetail /&gt;} /&gt;</w:t>
            </w:r>
          </w:p>
          <w:p>
            <w:pPr>
              <w:spacing w:before="0" w:after="0" w:line="220" w:lineRule="exact"/>
            </w:pPr>
            <w:r>
              <w:rPr>
                <w:rFonts w:ascii="Consolas" w:hAnsi="Consolas"/>
                <w:sz w:val="16"/>
              </w:rPr>
              <w:t xml:space="preserve">  &lt;Route path="/alerts" element={&lt;Alerts /&gt;} /&gt;</w:t>
            </w:r>
          </w:p>
          <w:p>
            <w:pPr>
              <w:spacing w:before="0" w:after="0" w:line="220" w:lineRule="exact"/>
            </w:pPr>
            <w:r>
              <w:rPr>
                <w:rFonts w:ascii="Consolas" w:hAnsi="Consolas"/>
                <w:sz w:val="16"/>
              </w:rPr>
              <w:t xml:space="preserve">  &lt;Route path="/settings" element={&lt;Settings /&gt;} /&gt;</w:t>
            </w:r>
          </w:p>
          <w:p>
            <w:pPr>
              <w:spacing w:before="0" w:after="0" w:line="220" w:lineRule="exact"/>
            </w:pPr>
            <w:r>
              <w:rPr>
                <w:rFonts w:ascii="Consolas" w:hAnsi="Consolas"/>
                <w:sz w:val="16"/>
              </w:rPr>
              <w:t>&lt;/Routes&gt;</w:t>
            </w:r>
          </w:p>
        </w:tc>
      </w:tr>
    </w:tbl>
    <w:p>
      <w:pPr>
        <w:spacing w:before="40"/>
      </w:pPr>
    </w:p>
    <w:p>
      <w:r>
        <w:t>El Home muestra una grid de estadísticas (dispositivos, servicios, IPs únicos), un buscador de servicios con iconos por tipo (🐳 Docker, 🐘 PostgreSQL, 💻 SSH…), y botones de acción rápida. La Inventory permite filtrar por hostname, MAC o vendor, con dos vistas toggle (card y table). Los datos se refrescan automáticamente cada 10-15 segundos.</w:t>
      </w:r>
    </w:p>
    <w:p>
      <w:pPr>
        <w:pStyle w:val="Heading3"/>
      </w:pPr>
      <w:r>
        <w:t>6. Sistema de Alertas y Eventos</w:t>
      </w:r>
    </w:p>
    <w:p>
      <w:r>
        <w:t xml:space="preserve">Cada acción significativa en la red genera un evento tipado: </w:t>
      </w:r>
      <w:r>
        <w:rPr>
          <w:rFonts w:ascii="Consolas" w:hAnsi="Consolas"/>
          <w:color w:val="C7254E"/>
          <w:sz w:val="18"/>
        </w:rPr>
        <w:t>new_device</w:t>
      </w:r>
      <w:r>
        <w:t xml:space="preserve">, </w:t>
      </w:r>
      <w:r>
        <w:rPr>
          <w:rFonts w:ascii="Consolas" w:hAnsi="Consolas"/>
          <w:color w:val="C7254E"/>
          <w:sz w:val="18"/>
        </w:rPr>
        <w:t>ip_change</w:t>
      </w:r>
      <w:r>
        <w:t xml:space="preserve">, </w:t>
      </w:r>
      <w:r>
        <w:rPr>
          <w:rFonts w:ascii="Consolas" w:hAnsi="Consolas"/>
          <w:color w:val="C7254E"/>
          <w:sz w:val="18"/>
        </w:rPr>
        <w:t>service_found</w:t>
      </w:r>
      <w:r>
        <w:t xml:space="preserve">, </w:t>
      </w:r>
      <w:r>
        <w:rPr>
          <w:rFonts w:ascii="Consolas" w:hAnsi="Consolas"/>
          <w:color w:val="C7254E"/>
          <w:sz w:val="18"/>
        </w:rPr>
        <w:t>device_offline</w:t>
      </w:r>
      <w:r>
        <w:t>. Los eventos tienen acknowledge individual o masivo.</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apps/api/src/scanner/scanner.ts — líneas 359-370</w:t>
            </w:r>
          </w:p>
          <w:p>
            <w:pPr>
              <w:spacing w:before="0" w:after="0" w:line="220" w:lineRule="exact"/>
            </w:pPr>
            <w:r>
              <w:rPr>
                <w:rFonts w:ascii="Consolas" w:hAnsi="Consolas"/>
                <w:sz w:val="16"/>
              </w:rPr>
              <w:t>await db.createEvent({</w:t>
            </w:r>
          </w:p>
          <w:p>
            <w:pPr>
              <w:spacing w:before="0" w:after="0" w:line="220" w:lineRule="exact"/>
            </w:pPr>
            <w:r>
              <w:rPr>
                <w:rFonts w:ascii="Consolas" w:hAnsi="Consolas"/>
                <w:sz w:val="16"/>
              </w:rPr>
              <w:t xml:space="preserve">  type: 'new_device',</w:t>
            </w:r>
          </w:p>
          <w:p>
            <w:pPr>
              <w:spacing w:before="0" w:after="0" w:line="220" w:lineRule="exact"/>
            </w:pPr>
            <w:r>
              <w:rPr>
                <w:rFonts w:ascii="Consolas" w:hAnsi="Consolas"/>
                <w:sz w:val="16"/>
              </w:rPr>
              <w:t xml:space="preserve">  device_id: device.device_id,</w:t>
            </w:r>
          </w:p>
          <w:p>
            <w:pPr>
              <w:spacing w:before="0" w:after="0" w:line="220" w:lineRule="exact"/>
            </w:pPr>
            <w:r>
              <w:rPr>
                <w:rFonts w:ascii="Consolas" w:hAnsi="Consolas"/>
                <w:sz w:val="16"/>
              </w:rPr>
              <w:t xml:space="preserve">  ip: result.ip,</w:t>
            </w:r>
          </w:p>
          <w:p>
            <w:pPr>
              <w:spacing w:before="0" w:after="0" w:line="220" w:lineRule="exact"/>
            </w:pPr>
            <w:r>
              <w:rPr>
                <w:rFonts w:ascii="Consolas" w:hAnsi="Consolas"/>
                <w:sz w:val="16"/>
              </w:rPr>
              <w:t xml:space="preserve">  mac: result.mac || null,</w:t>
            </w:r>
          </w:p>
          <w:p>
            <w:pPr>
              <w:spacing w:before="0" w:after="0" w:line="220" w:lineRule="exact"/>
            </w:pPr>
            <w:r>
              <w:rPr>
                <w:rFonts w:ascii="Consolas" w:hAnsi="Consolas"/>
                <w:sz w:val="16"/>
              </w:rPr>
              <w:t xml:space="preserve">  title: 'New device detected',</w:t>
            </w:r>
          </w:p>
          <w:p>
            <w:pPr>
              <w:spacing w:before="0" w:after="0" w:line="220" w:lineRule="exact"/>
            </w:pPr>
            <w:r>
              <w:rPr>
                <w:rFonts w:ascii="Consolas" w:hAnsi="Consolas"/>
                <w:sz w:val="16"/>
              </w:rPr>
              <w:t xml:space="preserve">  description: `${result.hostname || 'Unknown'} (${result.ip}) detected on network`,</w:t>
            </w:r>
          </w:p>
          <w:p>
            <w:pPr>
              <w:spacing w:before="0" w:after="0" w:line="220" w:lineRule="exact"/>
            </w:pPr>
            <w:r>
              <w:rPr>
                <w:rFonts w:ascii="Consolas" w:hAnsi="Consolas"/>
                <w:sz w:val="16"/>
              </w:rPr>
              <w:t xml:space="preserve">  timestamp: new Date().toISOString(),</w:t>
            </w:r>
          </w:p>
          <w:p>
            <w:pPr>
              <w:spacing w:before="0" w:after="0" w:line="220" w:lineRule="exact"/>
            </w:pPr>
            <w:r>
              <w:rPr>
                <w:rFonts w:ascii="Consolas" w:hAnsi="Consolas"/>
                <w:sz w:val="16"/>
              </w:rPr>
              <w:t xml:space="preserve">  acknowledged: false,</w:t>
            </w:r>
          </w:p>
          <w:p>
            <w:pPr>
              <w:spacing w:before="0" w:after="0" w:line="220" w:lineRule="exact"/>
            </w:pPr>
            <w:r>
              <w:rPr>
                <w:rFonts w:ascii="Consolas" w:hAnsi="Consolas"/>
                <w:sz w:val="16"/>
              </w:rPr>
              <w:t>});</w:t>
            </w:r>
          </w:p>
        </w:tc>
      </w:tr>
    </w:tbl>
    <w:p>
      <w:pPr>
        <w:spacing w:before="40"/>
      </w:pPr>
    </w:p>
    <w:p>
      <w:r>
        <w:t>En el frontend, las alertas se muestran con iconos y colores por tipo: verde para nuevo dispositivo, naranja para offline, morado para cambio de IP, rojo para servicio perdido.</w:t>
      </w:r>
    </w:p>
    <w:p>
      <w:pPr>
        <w:pStyle w:val="Heading3"/>
      </w:pPr>
      <w:r>
        <w:t>7. Tipos Compartidos — packages/shared</w:t>
      </w:r>
    </w:p>
    <w:p>
      <w:r>
        <w:t>La librería shared exporta todas las interfaces TypeScript usadas por API y UI, garantizando type-safety end-to-end: Device, IpLease, Service, Reservation, Event, DTOs de request/response, PaginatedResponse genérico, y HealthResponse.</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packages/shared/src/index.ts — Interfaces principales</w:t>
            </w:r>
          </w:p>
          <w:p>
            <w:pPr>
              <w:spacing w:before="0" w:after="0" w:line="220" w:lineRule="exact"/>
            </w:pPr>
            <w:r>
              <w:rPr>
                <w:rFonts w:ascii="Consolas" w:hAnsi="Consolas"/>
                <w:sz w:val="16"/>
              </w:rPr>
              <w:t>export interface Device {</w:t>
            </w:r>
          </w:p>
          <w:p>
            <w:pPr>
              <w:spacing w:before="0" w:after="0" w:line="220" w:lineRule="exact"/>
            </w:pPr>
            <w:r>
              <w:rPr>
                <w:rFonts w:ascii="Consolas" w:hAnsi="Consolas"/>
                <w:sz w:val="16"/>
              </w:rPr>
              <w:t xml:space="preserve">  device_id: string;</w:t>
            </w:r>
          </w:p>
          <w:p>
            <w:pPr>
              <w:spacing w:before="0" w:after="0" w:line="220" w:lineRule="exact"/>
            </w:pPr>
            <w:r>
              <w:rPr>
                <w:rFonts w:ascii="Consolas" w:hAnsi="Consolas"/>
                <w:sz w:val="16"/>
              </w:rPr>
              <w:t xml:space="preserve">  mac: string | null;</w:t>
            </w:r>
          </w:p>
          <w:p>
            <w:pPr>
              <w:spacing w:before="0" w:after="0" w:line="220" w:lineRule="exact"/>
            </w:pPr>
            <w:r>
              <w:rPr>
                <w:rFonts w:ascii="Consolas" w:hAnsi="Consolas"/>
                <w:sz w:val="16"/>
              </w:rPr>
              <w:t xml:space="preserve">  hostname: string | null;</w:t>
            </w:r>
          </w:p>
          <w:p>
            <w:pPr>
              <w:spacing w:before="0" w:after="0" w:line="220" w:lineRule="exact"/>
            </w:pPr>
            <w:r>
              <w:rPr>
                <w:rFonts w:ascii="Consolas" w:hAnsi="Consolas"/>
                <w:sz w:val="16"/>
              </w:rPr>
              <w:t xml:space="preserve">  vendor: string | null;</w:t>
            </w:r>
          </w:p>
          <w:p>
            <w:pPr>
              <w:spacing w:before="0" w:after="0" w:line="220" w:lineRule="exact"/>
            </w:pPr>
            <w:r>
              <w:rPr>
                <w:rFonts w:ascii="Consolas" w:hAnsi="Consolas"/>
                <w:sz w:val="16"/>
              </w:rPr>
              <w:t xml:space="preserve">  first_seen: string;</w:t>
            </w:r>
          </w:p>
          <w:p>
            <w:pPr>
              <w:spacing w:before="0" w:after="0" w:line="220" w:lineRule="exact"/>
            </w:pPr>
            <w:r>
              <w:rPr>
                <w:rFonts w:ascii="Consolas" w:hAnsi="Consolas"/>
                <w:sz w:val="16"/>
              </w:rPr>
              <w:t xml:space="preserve">  last_seen: string;</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export interface PaginatedResponse&lt;T&gt; {</w:t>
            </w:r>
          </w:p>
          <w:p>
            <w:pPr>
              <w:spacing w:before="0" w:after="0" w:line="220" w:lineRule="exact"/>
            </w:pPr>
            <w:r>
              <w:rPr>
                <w:rFonts w:ascii="Consolas" w:hAnsi="Consolas"/>
                <w:sz w:val="16"/>
              </w:rPr>
              <w:t xml:space="preserve">  data: T[];</w:t>
            </w:r>
          </w:p>
          <w:p>
            <w:pPr>
              <w:spacing w:before="0" w:after="0" w:line="220" w:lineRule="exact"/>
            </w:pPr>
            <w:r>
              <w:rPr>
                <w:rFonts w:ascii="Consolas" w:hAnsi="Consolas"/>
                <w:sz w:val="16"/>
              </w:rPr>
              <w:t xml:space="preserve">  total: number;</w:t>
            </w:r>
          </w:p>
          <w:p>
            <w:pPr>
              <w:spacing w:before="0" w:after="0" w:line="220" w:lineRule="exact"/>
            </w:pPr>
            <w:r>
              <w:rPr>
                <w:rFonts w:ascii="Consolas" w:hAnsi="Consolas"/>
                <w:sz w:val="16"/>
              </w:rPr>
              <w:t xml:space="preserve">  page: number;</w:t>
            </w:r>
          </w:p>
          <w:p>
            <w:pPr>
              <w:spacing w:before="0" w:after="0" w:line="220" w:lineRule="exact"/>
            </w:pPr>
            <w:r>
              <w:rPr>
                <w:rFonts w:ascii="Consolas" w:hAnsi="Consolas"/>
                <w:sz w:val="16"/>
              </w:rPr>
              <w:t xml:space="preserve">  per_page: number;</w:t>
            </w:r>
          </w:p>
          <w:p>
            <w:pPr>
              <w:spacing w:before="0" w:after="0" w:line="220" w:lineRule="exact"/>
            </w:pPr>
            <w:r>
              <w:rPr>
                <w:rFonts w:ascii="Consolas" w:hAnsi="Consolas"/>
                <w:sz w:val="16"/>
              </w:rPr>
              <w:t xml:space="preserve">  has_more: boolean;</w:t>
            </w:r>
          </w:p>
          <w:p>
            <w:pPr>
              <w:spacing w:before="0" w:after="0" w:line="220" w:lineRule="exact"/>
            </w:pPr>
            <w:r>
              <w:rPr>
                <w:rFonts w:ascii="Consolas" w:hAnsi="Consolas"/>
                <w:sz w:val="16"/>
              </w:rPr>
              <w:t>}</w:t>
            </w:r>
          </w:p>
        </w:tc>
      </w:tr>
    </w:tbl>
    <w:p>
      <w:pPr>
        <w:spacing w:before="40"/>
      </w:pPr>
    </w:p>
    <w:p>
      <w:pPr>
        <w:pStyle w:val="Heading3"/>
      </w:pPr>
      <w:r>
        <w:t>8. CI/CD y Calidad de Código</w:t>
      </w:r>
    </w:p>
    <w:p>
      <w:r>
        <w:t>El repositorio incluye GitHub Actions CI (</w:t>
      </w:r>
      <w:r>
        <w:rPr>
          <w:rFonts w:ascii="Consolas" w:hAnsi="Consolas"/>
          <w:color w:val="C7254E"/>
          <w:sz w:val="18"/>
        </w:rPr>
        <w:t>ci.yml</w:t>
      </w:r>
      <w:r>
        <w:t>), templates de issues y PRs, ESLint + Prettier configurados, Jest para tests, y documentación completa de arquitectura, API, integración y operaciones.</w:t>
      </w:r>
    </w:p>
    <w:p>
      <w:pPr>
        <w:spacing w:before="120" w:after="120"/>
      </w:pPr>
      <w:r>
        <w:rPr>
          <w:color w:val="CCCCCC"/>
          <w:sz w:val="16"/>
        </w:rPr>
        <w:t>────────────────────────────────────────────────────────────</w:t>
      </w:r>
    </w:p>
    <w:p>
      <w:pPr>
        <w:pStyle w:val="Heading2"/>
      </w:pPr>
      <w:r>
        <w:t>Presentación del proyecto</w:t>
      </w:r>
    </w:p>
    <w:p>
      <w:pPr>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857625"/>
                    </a:xfrm>
                    <a:prstGeom prst="rect"/>
                  </pic:spPr>
                </pic:pic>
              </a:graphicData>
            </a:graphic>
          </wp:inline>
        </w:drawing>
      </w:r>
    </w:p>
    <w:p>
      <w:r>
        <w:t xml:space="preserve">HomeLab Indexer resuelve un problema real que tienen todos los entusiastas de homelab: </w:t>
      </w:r>
      <w:r>
        <w:rPr>
          <w:b/>
        </w:rPr>
        <w:t>¿qué hay conectado a mi red y qué servicios ofrece cada dispositivo?</w:t>
      </w:r>
      <w:r>
        <w:t xml:space="preserve"> En lugar de recordar que Portainer está en el puerto 9000 de la Raspberry Pi, o que la base de datos está en 192.168.1.50:5432, todo se descubre y cataloga automáticamente.</w:t>
      </w:r>
    </w:p>
    <w:p>
      <w:pPr>
        <w:pStyle w:val="Heading3"/>
      </w:pPr>
      <w:r>
        <w:t>Flujo típico de uso:</w:t>
      </w:r>
    </w:p>
    <w:p>
      <w:pPr>
        <w:spacing w:before="20" w:after="20"/>
        <w:ind w:left="567"/>
      </w:pPr>
      <w:r>
        <w:rPr>
          <w:b/>
        </w:rPr>
        <w:t xml:space="preserve">1. </w:t>
      </w:r>
      <w:r>
        <w:rPr>
          <w:b/>
        </w:rPr>
        <w:t>Instalación:</w:t>
      </w:r>
      <w:r>
        <w:t xml:space="preserve"> </w:t>
      </w:r>
      <w:r>
        <w:rPr>
          <w:rFonts w:ascii="Consolas" w:hAnsi="Consolas"/>
          <w:color w:val="C7254E"/>
          <w:sz w:val="18"/>
        </w:rPr>
        <w:t>npm install</w:t>
      </w:r>
      <w:r>
        <w:t xml:space="preserve"> → las 4 apps se instalan con workspaces</w:t>
      </w:r>
    </w:p>
    <w:p>
      <w:pPr>
        <w:spacing w:before="20" w:after="20"/>
        <w:ind w:left="567"/>
      </w:pPr>
      <w:r>
        <w:rPr>
          <w:b/>
        </w:rPr>
        <w:t xml:space="preserve">2. </w:t>
      </w:r>
      <w:r>
        <w:rPr>
          <w:b/>
        </w:rPr>
        <w:t>Configuración:</w:t>
      </w:r>
      <w:r>
        <w:t xml:space="preserve"> Definir subnets en </w:t>
      </w:r>
      <w:r>
        <w:rPr>
          <w:rFonts w:ascii="Consolas" w:hAnsi="Consolas"/>
          <w:color w:val="C7254E"/>
          <w:sz w:val="18"/>
        </w:rPr>
        <w:t>.env</w:t>
      </w:r>
      <w:r>
        <w:t xml:space="preserve"> (ej: </w:t>
      </w:r>
      <w:r>
        <w:rPr>
          <w:rFonts w:ascii="Consolas" w:hAnsi="Consolas"/>
          <w:color w:val="C7254E"/>
          <w:sz w:val="18"/>
        </w:rPr>
        <w:t>SCANNER_SUBNETS=192.168.1.0/24,192.168.50.0/24</w:t>
      </w:r>
      <w:r>
        <w:t>)</w:t>
      </w:r>
    </w:p>
    <w:p>
      <w:pPr>
        <w:spacing w:before="20" w:after="20"/>
        <w:ind w:left="567"/>
      </w:pPr>
      <w:r>
        <w:rPr>
          <w:b/>
        </w:rPr>
        <w:t xml:space="preserve">3. </w:t>
      </w:r>
      <w:r>
        <w:rPr>
          <w:b/>
        </w:rPr>
        <w:t>Arranque:</w:t>
      </w:r>
      <w:r>
        <w:t xml:space="preserve"> </w:t>
      </w:r>
      <w:r>
        <w:rPr>
          <w:rFonts w:ascii="Consolas" w:hAnsi="Consolas"/>
          <w:color w:val="C7254E"/>
          <w:sz w:val="18"/>
        </w:rPr>
        <w:t>npm run dev</w:t>
      </w:r>
      <w:r>
        <w:t xml:space="preserve"> → API en :3001, UI en :5173</w:t>
      </w:r>
    </w:p>
    <w:p>
      <w:pPr>
        <w:spacing w:before="20" w:after="20"/>
        <w:ind w:left="567"/>
      </w:pPr>
      <w:r>
        <w:rPr>
          <w:b/>
        </w:rPr>
        <w:t xml:space="preserve">4. </w:t>
      </w:r>
      <w:r>
        <w:rPr>
          <w:b/>
        </w:rPr>
        <w:t>Primer escaneo:</w:t>
      </w:r>
      <w:r>
        <w:t xml:space="preserve"> Desde Settings, pulsar "🚀 Start Network Scan"</w:t>
      </w:r>
    </w:p>
    <w:p>
      <w:pPr>
        <w:spacing w:before="20" w:after="20"/>
        <w:ind w:left="567"/>
      </w:pPr>
      <w:r>
        <w:rPr>
          <w:b/>
        </w:rPr>
        <w:t xml:space="preserve">5. </w:t>
      </w:r>
      <w:r>
        <w:rPr>
          <w:b/>
        </w:rPr>
        <w:t>Dashboard listo:</w:t>
      </w:r>
      <w:r>
        <w:t xml:space="preserve"> Dispositivos aparecen con nombre, MAC, vendor, IPs, servicios detectados</w:t>
      </w:r>
    </w:p>
    <w:p>
      <w:pPr>
        <w:spacing w:before="20" w:after="20"/>
        <w:ind w:left="567"/>
      </w:pPr>
      <w:r>
        <w:rPr>
          <w:b/>
        </w:rPr>
        <w:t xml:space="preserve">6. </w:t>
      </w:r>
      <w:r>
        <w:rPr>
          <w:b/>
        </w:rPr>
        <w:t>Monitorización continua:</w:t>
      </w:r>
      <w:r>
        <w:t xml:space="preserve"> El scanner puede ejecutarse periódicamente (configurable), generando alertas cuando algo cambia</w:t>
      </w:r>
    </w:p>
    <w:p>
      <w:pPr>
        <w:pStyle w:val="Heading3"/>
      </w:pPr>
      <w:r>
        <w:t>Tecnologías utilizadas:</w:t>
      </w:r>
    </w:p>
    <w:p>
      <w:pPr>
        <w:spacing w:before="20" w:after="20"/>
        <w:ind w:left="567"/>
      </w:pPr>
      <w:r>
        <w:rPr>
          <w:b/>
        </w:rPr>
        <w:t xml:space="preserve">• </w:t>
      </w:r>
      <w:r>
        <w:rPr>
          <w:b/>
        </w:rPr>
        <w:t>Backend:</w:t>
      </w:r>
      <w:r>
        <w:t xml:space="preserve"> Node.js, Express, TypeScript, SQLite3, Pino logger</w:t>
      </w:r>
    </w:p>
    <w:p>
      <w:pPr>
        <w:spacing w:before="20" w:after="20"/>
        <w:ind w:left="567"/>
      </w:pPr>
      <w:r>
        <w:rPr>
          <w:b/>
        </w:rPr>
        <w:t xml:space="preserve">• </w:t>
      </w:r>
      <w:r>
        <w:rPr>
          <w:b/>
        </w:rPr>
        <w:t>Frontend:</w:t>
      </w:r>
      <w:r>
        <w:t xml:space="preserve"> React 18, Vite, TypeScript, React Router, CSS custom</w:t>
      </w:r>
    </w:p>
    <w:p>
      <w:pPr>
        <w:spacing w:before="20" w:after="20"/>
        <w:ind w:left="567"/>
      </w:pPr>
      <w:r>
        <w:rPr>
          <w:b/>
        </w:rPr>
        <w:t xml:space="preserve">• </w:t>
      </w:r>
      <w:r>
        <w:rPr>
          <w:b/>
        </w:rPr>
        <w:t>Red:</w:t>
      </w:r>
      <w:r>
        <w:t xml:space="preserve"> ping (npm), ARP tables, TCP socket scanning, DNS lookup, HTTP title extraction, OUI vendor database</w:t>
      </w:r>
    </w:p>
    <w:p>
      <w:pPr>
        <w:spacing w:before="20" w:after="20"/>
        <w:ind w:left="567"/>
      </w:pPr>
      <w:r>
        <w:rPr>
          <w:b/>
        </w:rPr>
        <w:t xml:space="preserve">• </w:t>
      </w:r>
      <w:r>
        <w:rPr>
          <w:b/>
        </w:rPr>
        <w:t>DevOps:</w:t>
      </w:r>
      <w:r>
        <w:t xml:space="preserve"> npm workspaces, GitHub Actions CI, ESLint, Prettier, Jest</w:t>
      </w:r>
    </w:p>
    <w:p>
      <w:pPr>
        <w:spacing w:before="120" w:after="120"/>
      </w:pPr>
      <w:r>
        <w:rPr>
          <w:color w:val="CCCCCC"/>
          <w:sz w:val="16"/>
        </w:rP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apps/ui/src/pages/Home.tsx</w:t>
            </w:r>
          </w:p>
        </w:tc>
      </w:tr>
      <w:tr>
        <w:tc>
          <w:tcPr>
            <w:tcW w:type="dxa" w:w="8640"/>
            <w:shd w:fill="1e1e1e" w:val="clear"/>
          </w:tcPr>
          <w:p>
            <w:r>
              <w:rPr>
                <w:rFonts w:ascii="Consolas" w:hAnsi="Consolas"/>
                <w:color w:val="D4D4D4"/>
                <w:sz w:val="14"/>
              </w:rPr>
              <w:t>import { useState, useEffect } from 'react';</w:t>
              <w:br/>
              <w:t>import { useNavigate } from 'react-router-dom';</w:t>
              <w:br/>
              <w:t>import './Home.css';</w:t>
              <w:br/>
              <w:br/>
              <w:t>interface Device {</w:t>
              <w:br/>
              <w:t xml:space="preserve">  device_id: string;</w:t>
              <w:br/>
              <w:t xml:space="preserve">  mac: string | null;</w:t>
              <w:br/>
              <w:t xml:space="preserve">  hostname: string | null;</w:t>
              <w:br/>
              <w:t xml:space="preserve">  vendor: string | null;</w:t>
              <w:br/>
              <w:t xml:space="preserve">  first_seen: string;</w:t>
              <w:br/>
              <w:t xml:space="preserve">  last_seen: string;</w:t>
              <w:br/>
              <w:t>}</w:t>
              <w:br/>
              <w:br/>
              <w:t>interface Service {</w:t>
              <w:br/>
              <w:t xml:space="preserve">  service_id: string;</w:t>
              <w:br/>
              <w:t xml:space="preserve">  device_id: string;</w:t>
              <w:br/>
              <w:t xml:space="preserve">  ip: string;</w:t>
              <w:br/>
              <w:t xml:space="preserve">  port: number;</w:t>
              <w:br/>
              <w:t xml:space="preserve">  protocol: string;</w:t>
              <w:br/>
              <w:t xml:space="preserve">  kind: string;</w:t>
              <w:br/>
              <w:t xml:space="preserve">  url: string | null;</w:t>
              <w:br/>
              <w:t xml:space="preserve">  title: string | null;</w:t>
              <w:br/>
              <w:t>}</w:t>
              <w:br/>
              <w:br/>
              <w:t>interface Stats {</w:t>
              <w:br/>
              <w:t xml:space="preserve">  total_devices: number;</w:t>
              <w:br/>
              <w:t xml:space="preserve">  online_devices: number;</w:t>
              <w:br/>
              <w:t xml:space="preserve">  total_services: number;</w:t>
              <w:br/>
              <w:t xml:space="preserve">  total_ips: number;</w:t>
              <w:br/>
              <w:t>}</w:t>
              <w:br/>
              <w:br/>
              <w:t>export default function Home() {</w:t>
              <w:br/>
              <w:t xml:space="preserve">  const navigate = useNavigate();</w:t>
              <w:br/>
              <w:t xml:space="preserve">  const [devices, setDevices] = useState&lt;Device[]&gt;([]);</w:t>
              <w:br/>
              <w:t xml:space="preserve">  const [services, setServices] = useState&lt;Service[]&gt;([]);</w:t>
              <w:br/>
              <w:t xml:space="preserve">  const [searchTerm, setSearchTerm] = useState('');</w:t>
              <w:br/>
              <w:t xml:space="preserve">  const [loading, setLoading] = useState(true);</w:t>
              <w:br/>
              <w:t xml:space="preserve">  const [stats, setStats] = useState&lt;Stats&gt;({ total_devices: 0, online_devices: 0, total_services: 0, total_ips: 0 });</w:t>
              <w:br/>
              <w:br/>
              <w:t xml:space="preserve">  useEffect(() =&gt; {</w:t>
              <w:br/>
              <w:t xml:space="preserve">    fetchData();</w:t>
              <w:br/>
              <w:t xml:space="preserve">    const interval = setInterval(fetchData, 15000); // Refresh every 15s</w:t>
              <w:br/>
              <w:t xml:space="preserve">    return () =&gt; clearInterval(interval);</w:t>
              <w:br/>
              <w:t xml:space="preserve">  }, []);</w:t>
              <w:br/>
              <w:br/>
              <w:t xml:space="preserve">  async function fetchData() {</w:t>
              <w:br/>
              <w:t xml:space="preserve">    try {</w:t>
              <w:br/>
              <w:t xml:space="preserve">      setLoading(true);</w:t>
              <w:br/>
              <w:t xml:space="preserve">      const devRes = await fetch(`${import.meta.env.VITE_API_URL}/devices?per_page=1000`);</w:t>
              <w:br/>
              <w:t xml:space="preserve">      const devData = await devRes.json();</w:t>
              <w:br/>
              <w:t xml:space="preserve">      const devices = devData.data || [];</w:t>
              <w:br/>
              <w:t xml:space="preserve">      setDevices(devices);</w:t>
              <w:br/>
              <w:br/>
              <w:t xml:space="preserve">      const svcRes = await fetch(`${import.meta.env.VITE_API_URL}/services?per_page=1000`);</w:t>
              <w:br/>
              <w:t xml:space="preserve">      const svcData = await svcRes.json();</w:t>
              <w:br/>
              <w:t xml:space="preserve">      const services = svcData.data || [];</w:t>
              <w:br/>
              <w:t xml:space="preserve">      setServices(services);</w:t>
              <w:br/>
              <w:br/>
              <w:t xml:space="preserve">      // Calculate stats</w:t>
              <w:br/>
              <w:t xml:space="preserve">      const online = devices.filter((d: Device) =&gt; </w:t>
              <w:br/>
              <w:t xml:space="preserve">        new Date(d.last_seen).getTime() &gt; Date.now() - 300000</w:t>
              <w:br/>
              <w:t xml:space="preserve">      ).length;</w:t>
              <w:br/>
              <w:t xml:space="preserve">      </w:t>
              <w:br/>
              <w:t xml:space="preserve">      const uniqueIps = new Set(services.map((s: Service) =&gt; s.ip)).size;</w:t>
              <w:br/>
              <w:br/>
              <w:t xml:space="preserve">      setStats({</w:t>
              <w:br/>
              <w:t xml:space="preserve">        total_devices: devices.length,</w:t>
              <w:br/>
              <w:t xml:space="preserve">        online_devices: online,</w:t>
              <w:br/>
              <w:t xml:space="preserve">        total_services: services.length,</w:t>
              <w:br/>
              <w:t xml:space="preserve">        total_ips: uniqueIps,</w:t>
              <w:br/>
              <w:t xml:space="preserve">      });</w:t>
              <w:br/>
              <w:t xml:space="preserve">    } catch (error) {</w:t>
              <w:br/>
              <w:t xml:space="preserve">      console.error('Failed to fetch:', error);</w:t>
              <w:br/>
              <w:t xml:space="preserve">    } finally {</w:t>
              <w:br/>
              <w:t xml:space="preserve">      setLoading(false);</w:t>
              <w:br/>
              <w:t xml:space="preserve">    }</w:t>
              <w:br/>
              <w:t xml:space="preserve">  }</w:t>
              <w:br/>
              <w:br/>
              <w:t xml:space="preserve">  const filteredServices = services.filter(s =&gt;</w:t>
              <w:br/>
              <w:t xml:space="preserve">    s.url?.toLowerCase().includes(searchTerm.toLowerCase()) || </w:t>
              <w:br/>
              <w:t xml:space="preserve">    s.title?.toLowerCase().includes(searchTerm.toLowerCase()) ||</w:t>
              <w:br/>
              <w:t xml:space="preserve">    s.kind?.toLowerCase().includes(searchTerm.toLowerCase()) ||</w:t>
              <w:br/>
              <w:t xml:space="preserve">    s.ip?.includes(searchTerm)</w:t>
              <w:br/>
              <w:t xml:space="preserve">  );</w:t>
              <w:br/>
              <w:br/>
              <w:t xml:space="preserve">  if (loading) {</w:t>
              <w:br/>
              <w:t xml:space="preserve">    return &lt;div className="home loading-state"&gt;&lt;div className="loader"&gt;⏳ Loading dashboard...&lt;/div&gt;&lt;/div&gt;;</w:t>
              <w:br/>
              <w:t xml:space="preserve">  }</w:t>
              <w:br/>
              <w:br/>
              <w:t xml:space="preserve">  return (</w:t>
              <w:br/>
              <w:t xml:space="preserve">    &lt;div className="home"&gt;</w:t>
              <w:br/>
              <w:t xml:space="preserve">      &lt;div className="hero"&gt;</w:t>
              <w:br/>
              <w:t xml:space="preserve">        &lt;h1&gt;🏠 HomeLab Dashboard&lt;/h1&gt;</w:t>
              <w:br/>
              <w:t xml:space="preserve">        &lt;p className="tagline"&gt;Network discovery &amp; service access in one place&lt;/p&gt;</w:t>
              <w:br/>
              <w:t xml:space="preserve">      &lt;/div&gt;</w:t>
              <w:br/>
              <w:br/>
              <w:t xml:space="preserve">      &lt;div className="stats-grid"&gt;</w:t>
              <w:br/>
              <w:t xml:space="preserve">        &lt;div className="stat-card devices"&gt;</w:t>
              <w:br/>
              <w:t xml:space="preserve">          &lt;div className="stat-icon"&gt;📱&lt;/div&gt;</w:t>
              <w:br/>
              <w:t xml:space="preserve">          &lt;div className="stat-content"&gt;</w:t>
              <w:br/>
              <w:t xml:space="preserve">            &lt;div className="stat-value"&gt;{stats.total_devices}&lt;/div&gt;</w:t>
              <w:br/>
              <w:t xml:space="preserve">            &lt;div className="stat-label"&gt;Total Devices&lt;/div&gt;</w:t>
              <w:br/>
              <w:t xml:space="preserve">            &lt;div className="stat-sub"&gt;{stats.online_devices} online&lt;/div&gt;</w:t>
              <w:br/>
              <w:t xml:space="preserve">          &lt;/div&gt;</w:t>
              <w:br/>
              <w:t xml:space="preserve">        &lt;/div&gt;</w:t>
              <w:br/>
              <w:br/>
              <w:t xml:space="preserve">        &lt;div className="stat-card services"&gt;</w:t>
              <w:br/>
              <w:t xml:space="preserve">          &lt;div className="stat-icon"&gt;⚡&lt;/div&gt;</w:t>
              <w:br/>
              <w:t xml:space="preserve">          &lt;div className="stat-content"&gt;</w:t>
              <w:br/>
              <w:t xml:space="preserve">            &lt;div className="stat-value"&gt;{stats.total_services}&lt;/div&gt;</w:t>
              <w:br/>
              <w:t xml:space="preserve">            &lt;div className="stat-label"&gt;Services&lt;/div&gt;</w:t>
              <w:br/>
              <w:t xml:space="preserve">            &lt;div className="stat-sub"&gt;Detected &amp; indexed&lt;/div&gt;</w:t>
              <w:br/>
              <w:t xml:space="preserve">          &lt;/div&gt;</w:t>
              <w:br/>
              <w:t xml:space="preserve">        &lt;/div&gt;</w:t>
              <w:br/>
              <w:br/>
              <w:t xml:space="preserve">        &lt;div className="stat-card ips"&gt;</w:t>
              <w:br/>
              <w:t xml:space="preserve">          &lt;div className="stat-icon"&gt;🌐&lt;/div&gt;</w:t>
              <w:br/>
              <w:t xml:space="preserve">          &lt;div className="stat-content"&gt;</w:t>
              <w:br/>
              <w:t xml:space="preserve">            &lt;div className="stat-value"&gt;{stats.total_ips}&lt;/div&gt;</w:t>
              <w:br/>
              <w:t xml:space="preserve">            &lt;div className="stat-label"&gt;IP Addresses&lt;/div&gt;</w:t>
              <w:br/>
              <w:br/>
              <w:t>... (77 líneas más)</w:t>
            </w:r>
          </w:p>
        </w:tc>
      </w:tr>
    </w:tbl>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apps/ui/src/pages/Inventory.tsx</w:t>
            </w:r>
          </w:p>
        </w:tc>
      </w:tr>
      <w:tr>
        <w:tc>
          <w:tcPr>
            <w:tcW w:type="dxa" w:w="8640"/>
            <w:shd w:fill="1e1e1e" w:val="clear"/>
          </w:tcPr>
          <w:p>
            <w:r>
              <w:rPr>
                <w:rFonts w:ascii="Consolas" w:hAnsi="Consolas"/>
                <w:color w:val="D4D4D4"/>
                <w:sz w:val="14"/>
              </w:rPr>
              <w:t>import { useState, useEffect } from 'react';</w:t>
              <w:br/>
              <w:t>import { useNavigate } from 'react-router-dom';</w:t>
              <w:br/>
              <w:t>import './Inventory.css';</w:t>
              <w:br/>
              <w:br/>
              <w:t>interface Device {</w:t>
              <w:br/>
              <w:t xml:space="preserve">  device_id: string;</w:t>
              <w:br/>
              <w:t xml:space="preserve">  mac: string | null;</w:t>
              <w:br/>
              <w:t xml:space="preserve">  hostname: string | null;</w:t>
              <w:br/>
              <w:t xml:space="preserve">  vendor: string | null;</w:t>
              <w:br/>
              <w:t xml:space="preserve">  first_seen: string;</w:t>
              <w:br/>
              <w:t xml:space="preserve">  last_seen: string;</w:t>
              <w:br/>
              <w:t xml:space="preserve">  created_at?: string;</w:t>
              <w:br/>
              <w:t xml:space="preserve">  updated_at?: string;</w:t>
              <w:br/>
              <w:t xml:space="preserve">  services?: Array&lt;{ port: number; kind: string; title?: string; ip?: string; protocol?: string }&gt;;</w:t>
              <w:br/>
              <w:t xml:space="preserve">  leases?: Array&lt;{ ip: string; acquired_at: string; released_at?: string }&gt;;</w:t>
              <w:br/>
              <w:t>}</w:t>
              <w:br/>
              <w:br/>
              <w:t>interface IPLease {</w:t>
              <w:br/>
              <w:t xml:space="preserve">  lease_id: string;</w:t>
              <w:br/>
              <w:t xml:space="preserve">  device_id: string;</w:t>
              <w:br/>
              <w:t xml:space="preserve">  ip: string;</w:t>
              <w:br/>
              <w:t xml:space="preserve">  mac: string | null;</w:t>
              <w:br/>
              <w:t xml:space="preserve">  acquired_at: string;</w:t>
              <w:br/>
              <w:t xml:space="preserve">  released_at: string | null;</w:t>
              <w:br/>
              <w:t>}</w:t>
              <w:br/>
              <w:br/>
              <w:t>export default function Inventory() {</w:t>
              <w:br/>
              <w:t xml:space="preserve">  const navigate = useNavigate();</w:t>
              <w:br/>
              <w:t xml:space="preserve">  const [devices, setDevices] = useState&lt;Device[]&gt;([]);</w:t>
              <w:br/>
              <w:t xml:space="preserve">  const [loading, setLoading] = useState(true);</w:t>
              <w:br/>
              <w:t xml:space="preserve">  const [filter, setFilter] = useState('');</w:t>
              <w:br/>
              <w:t xml:space="preserve">  const [view, setView] = useState&lt;'card' | 'table'&gt;('card');</w:t>
              <w:br/>
              <w:br/>
              <w:t xml:space="preserve">  useEffect(() =&gt; {</w:t>
              <w:br/>
              <w:t xml:space="preserve">    fetchDevices();</w:t>
              <w:br/>
              <w:t xml:space="preserve">    const interval = setInterval(fetchDevices, 10000); // Refresh every 10s</w:t>
              <w:br/>
              <w:t xml:space="preserve">    return () =&gt; clearInterval(interval);</w:t>
              <w:br/>
              <w:t xml:space="preserve">  }, []);</w:t>
              <w:br/>
              <w:br/>
              <w:t xml:space="preserve">  async function fetchDevices() {</w:t>
              <w:br/>
              <w:t xml:space="preserve">    try {</w:t>
              <w:br/>
              <w:t xml:space="preserve">      const res = await fetch(`${import.meta.env.VITE_API_URL}/devices?per_page=1000`);</w:t>
              <w:br/>
              <w:t xml:space="preserve">      const data = await res.json();</w:t>
              <w:br/>
              <w:t xml:space="preserve">      </w:t>
              <w:br/>
              <w:t xml:space="preserve">      // Enrich with IP leases for each device</w:t>
              <w:br/>
              <w:t xml:space="preserve">      const enriched = await Promise.all(</w:t>
              <w:br/>
              <w:t xml:space="preserve">        (data.data || []).map(async (d: Device) =&gt; {</w:t>
              <w:br/>
              <w:t xml:space="preserve">          try {</w:t>
              <w:br/>
              <w:t xml:space="preserve">            const detailRes = await fetch(`${import.meta.env.VITE_API_URL}/devices/${d.device_id}`);</w:t>
              <w:br/>
              <w:t xml:space="preserve">            const detail = await detailRes.json();</w:t>
              <w:br/>
              <w:t xml:space="preserve">            return { ...d, leases: detail.leases, services: detail.services };</w:t>
              <w:br/>
              <w:t xml:space="preserve">          } catch {</w:t>
              <w:br/>
              <w:t xml:space="preserve">            return d;</w:t>
              <w:br/>
              <w:t xml:space="preserve">          }</w:t>
              <w:br/>
              <w:t xml:space="preserve">        })</w:t>
              <w:br/>
              <w:t xml:space="preserve">      );</w:t>
              <w:br/>
              <w:t xml:space="preserve">      </w:t>
              <w:br/>
              <w:t xml:space="preserve">      // Filter out devices without MAC (noise)</w:t>
              <w:br/>
              <w:t xml:space="preserve">      setDevices(enriched.filter((d: Device) =&gt; d.mac));</w:t>
              <w:br/>
              <w:t xml:space="preserve">    } catch (error) {</w:t>
              <w:br/>
              <w:t xml:space="preserve">      console.error('Failed to fetch devices:', error);</w:t>
              <w:br/>
              <w:t xml:space="preserve">    } finally {</w:t>
              <w:br/>
              <w:t xml:space="preserve">      setLoading(false);</w:t>
              <w:br/>
              <w:t xml:space="preserve">    }</w:t>
              <w:br/>
              <w:t xml:space="preserve">  }</w:t>
              <w:br/>
              <w:br/>
              <w:t xml:space="preserve">  const filtered = devices.filter(d =&gt;</w:t>
              <w:br/>
              <w:t xml:space="preserve">    d.hostname?.toLowerCase().includes(filter.toLowerCase()) ||</w:t>
              <w:br/>
              <w:t xml:space="preserve">    d.mac?.includes(filter) ||</w:t>
              <w:br/>
              <w:t xml:space="preserve">    d.vendor?.toLowerCase().includes(filter.toLowerCase()) ||</w:t>
              <w:br/>
              <w:t xml:space="preserve">    d.device_id?.includes(filter)</w:t>
              <w:br/>
              <w:t xml:space="preserve">  );</w:t>
              <w:br/>
              <w:br/>
              <w:t xml:space="preserve">  if (loading) return &lt;div className="inventory"&gt;&lt;div style={{ padding: '2rem', textAlign: 'center' }}&gt;⏳ Loading devices...&lt;/div&gt;&lt;/div&gt;;</w:t>
              <w:br/>
              <w:br/>
              <w:t xml:space="preserve">  const getStatusColor = (lastSeen: string): 'online' | 'offline' =&gt; {</w:t>
              <w:br/>
              <w:t xml:space="preserve">    return new Date(lastSeen).getTime() &gt; Date.now() - 300000 ? 'online' : 'offline';</w:t>
              <w:br/>
              <w:t xml:space="preserve">  };</w:t>
              <w:br/>
              <w:br/>
              <w:t xml:space="preserve">  return (</w:t>
              <w:br/>
              <w:t xml:space="preserve">    &lt;div className="inventory"&gt;</w:t>
              <w:br/>
              <w:t xml:space="preserve">      &lt;div className="inventory-header"&gt;</w:t>
              <w:br/>
              <w:t xml:space="preserve">        &lt;div&gt;</w:t>
              <w:br/>
              <w:t xml:space="preserve">          &lt;h1&gt;📋 Network Inventory&lt;/h1&gt;</w:t>
              <w:br/>
              <w:t xml:space="preserve">          &lt;p className="subtitle"&gt;{filtered.length} device{filtered.length !== 1 ? 's' : ''} detected&lt;/p&gt;</w:t>
              <w:br/>
              <w:t xml:space="preserve">        &lt;/div&gt;</w:t>
              <w:br/>
              <w:t xml:space="preserve">        &lt;div className="view-toggle"&gt;</w:t>
              <w:br/>
              <w:t xml:space="preserve">          &lt;button className={view === 'card' ? 'active' : ''} onClick={() =&gt; setView('card')}&gt;🃏 Card View&lt;/button&gt;</w:t>
              <w:br/>
              <w:t xml:space="preserve">          &lt;button className={view === 'table' ? 'active' : ''} onClick={() =&gt; setView('table')}&gt;📊 Table View&lt;/button&gt;</w:t>
              <w:br/>
              <w:t xml:space="preserve">        &lt;/div&gt;</w:t>
              <w:br/>
              <w:t xml:space="preserve">      &lt;/div&gt;</w:t>
              <w:br/>
              <w:t xml:space="preserve">      </w:t>
              <w:br/>
              <w:t xml:space="preserve">      &lt;div className="filter-bar"&gt;</w:t>
              <w:br/>
              <w:t xml:space="preserve">        &lt;input</w:t>
              <w:br/>
              <w:t xml:space="preserve">          type="text"</w:t>
              <w:br/>
              <w:t xml:space="preserve">          placeholder="🔍 Filter by hostname, MAC, vendor, or ID..."</w:t>
              <w:br/>
              <w:t xml:space="preserve">          value={filter}</w:t>
              <w:br/>
              <w:t xml:space="preserve">          onChange={(e) =&gt; setFilter(e.target.value)}</w:t>
              <w:br/>
              <w:t xml:space="preserve">        /&gt;</w:t>
              <w:br/>
              <w:t xml:space="preserve">        &lt;span className="count"&gt;{filtered.length} results&lt;/span&gt;</w:t>
              <w:br/>
              <w:t xml:space="preserve">      &lt;/div&gt;</w:t>
              <w:br/>
              <w:br/>
              <w:t xml:space="preserve">      {view === 'card' ? (</w:t>
              <w:br/>
              <w:t xml:space="preserve">        &lt;div className="devices-grid"&gt;</w:t>
              <w:br/>
              <w:t xml:space="preserve">          {filtered.map(device =&gt; (</w:t>
              <w:br/>
              <w:t xml:space="preserve">            &lt;div key={device.device_id} className={`device-card status-${getStatusColor(device.last_seen)}`} onClick={() =&gt; navigate(`/device/${device.device_id}`)}&gt;</w:t>
              <w:br/>
              <w:t xml:space="preserve">              &lt;div className="card-header"&gt;</w:t>
              <w:br/>
              <w:t xml:space="preserve">                &lt;div className="device-name"&gt;</w:t>
              <w:br/>
              <w:t xml:space="preserve">                  &lt;h3&gt;{device.hostname || 'Unknown Device'}&lt;/h3&gt;</w:t>
              <w:br/>
              <w:t xml:space="preserve">                  &lt;span className={`status-badge ${getStatusColor(device.last_seen)}`}&gt;</w:t>
              <w:br/>
              <w:t xml:space="preserve">                    {getStatusColor(device.last_seen) === 'online' ? '🟢 Online' : '🔴 Offline'}</w:t>
              <w:br/>
              <w:t xml:space="preserve">                  &lt;/span&gt;</w:t>
              <w:br/>
              <w:t xml:space="preserve">                &lt;/div&gt;</w:t>
              <w:br/>
              <w:t xml:space="preserve">              &lt;/div&gt;</w:t>
              <w:br/>
              <w:br/>
              <w:t xml:space="preserve">              &lt;div className="card-body"&gt;</w:t>
              <w:br/>
              <w:t xml:space="preserve">                &lt;div className="info-row"&gt;</w:t>
              <w:br/>
              <w:t xml:space="preserve">                  &lt;span className="label"&gt;MAC Address:&lt;/span&gt;</w:t>
              <w:br/>
              <w:t xml:space="preserve">                  &lt;code className="value"&gt;{device.mac}&lt;/code&gt;</w:t>
              <w:br/>
              <w:t xml:space="preserve">                &lt;/div&gt;</w:t>
              <w:br/>
              <w:br/>
              <w:t>... (91 líneas más)</w:t>
            </w:r>
          </w:p>
        </w:tc>
      </w:tr>
    </w:tbl>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apps/api/src/routes/scanner.ts</w:t>
            </w:r>
          </w:p>
        </w:tc>
      </w:tr>
      <w:tr>
        <w:tc>
          <w:tcPr>
            <w:tcW w:type="dxa" w:w="8640"/>
            <w:shd w:fill="1e1e1e" w:val="clear"/>
          </w:tcPr>
          <w:p>
            <w:r>
              <w:rPr>
                <w:rFonts w:ascii="Consolas" w:hAnsi="Consolas"/>
                <w:color w:val="D4D4D4"/>
                <w:sz w:val="14"/>
              </w:rPr>
              <w:t>import express, { Request, Response } from 'express';</w:t>
              <w:br/>
              <w:t>import { ScanResponse } from '@homelab-indexer/shared';</w:t>
              <w:br/>
              <w:t>import { performScan } from '../scanner/scanner';</w:t>
              <w:br/>
              <w:t>import pino from 'pino';</w:t>
              <w:br/>
              <w:br/>
              <w:t>const router = express.Router();</w:t>
              <w:br/>
              <w:t>const logger = pino({ level: process.env.LOG_LEVEL || 'info' });</w:t>
              <w:br/>
              <w:br/>
              <w:t>// POST /scanner/scan-now</w:t>
              <w:br/>
              <w:t>router.post('/scan-now', async (req: Request, res: Response) =&gt; {</w:t>
              <w:br/>
              <w:t xml:space="preserve">  try {</w:t>
              <w:br/>
              <w:t xml:space="preserve">    const { subnets, port_scan } = req.body;</w:t>
              <w:br/>
              <w:br/>
              <w:t xml:space="preserve">    // Validate subnet format (CIDR notation: x.x.x.x/nn)</w:t>
              <w:br/>
              <w:t xml:space="preserve">    const cidrRegex = /^\d{1,3}\.\d{1,3}\.\d{1,3}\.\d{1,3}\/\d{1,2}$/;</w:t>
              <w:br/>
              <w:t xml:space="preserve">    if (subnets &amp;&amp; Array.isArray(subnets)) {</w:t>
              <w:br/>
              <w:t xml:space="preserve">      for (const s of subnets) {</w:t>
              <w:br/>
              <w:t xml:space="preserve">        if (!cidrRegex.test(s.trim())) {</w:t>
              <w:br/>
              <w:t xml:space="preserve">          return res.status(400).json({ error: `Invalid subnet format: "${s}". Expected CIDR notation (e.g. 192.168.1.0/24)` });</w:t>
              <w:br/>
              <w:t xml:space="preserve">        }</w:t>
              <w:br/>
              <w:t xml:space="preserve">      }</w:t>
              <w:br/>
              <w:t xml:space="preserve">    }</w:t>
              <w:br/>
              <w:br/>
              <w:t xml:space="preserve">    const scanSubnets = subnets || process.env.SCANNER_SUBNETS?.split(',') || ['192.168.1.0/24'];</w:t>
              <w:br/>
              <w:t xml:space="preserve">    const scanId = `scan:${Date.now()}`;</w:t>
              <w:br/>
              <w:t xml:space="preserve">    const timestamp = new Date().toISOString();</w:t>
              <w:br/>
              <w:br/>
              <w:t xml:space="preserve">    res.status(202).json({</w:t>
              <w:br/>
              <w:t xml:space="preserve">      scan_id: scanId,</w:t>
              <w:br/>
              <w:t xml:space="preserve">      timestamp,</w:t>
              <w:br/>
              <w:t xml:space="preserve">    });</w:t>
              <w:br/>
              <w:br/>
              <w:t xml:space="preserve">    // Run scan asynchronously</w:t>
              <w:br/>
              <w:t xml:space="preserve">    performScan(scanSubnets).catch(error =&gt; {</w:t>
              <w:br/>
              <w:t xml:space="preserve">      logger.error('Scan failed:', error);</w:t>
              <w:br/>
              <w:t xml:space="preserve">    });</w:t>
              <w:br/>
              <w:t xml:space="preserve">  } catch (error) {</w:t>
              <w:br/>
              <w:t xml:space="preserve">    logger.error(error);</w:t>
              <w:br/>
              <w:t xml:space="preserve">    res.status(500).json({ error: 'Failed to trigger scan' });</w:t>
              <w:br/>
              <w:t xml:space="preserve">  }</w:t>
              <w:br/>
              <w:t>});</w:t>
              <w:br/>
              <w:br/>
              <w:t>export default router;</w:t>
            </w:r>
          </w:p>
        </w:tc>
      </w:tr>
    </w:tbl>
    <w:p>
      <w:pPr>
        <w:pStyle w:val="Heading3"/>
      </w:pPr>
      <w:r>
        <w:t>Inventory.tsx</w:t>
      </w:r>
    </w:p>
    <w:p>
      <w:r>
        <w:rPr>
          <w:i/>
          <w:sz w:val="18"/>
        </w:rPr>
        <w:t>Frontend React — Inventario con vista tarjeta/tabla y filtros</w:t>
      </w:r>
    </w:p>
    <w:p>
      <w:r>
        <w:rPr>
          <w:color w:val="666666"/>
          <w:sz w:val="16"/>
        </w:rPr>
        <w:t>📄 apps/ui/src/pages/Inventory.tsx — React TSX — 212 líneas</w:t>
      </w:r>
    </w:p>
    <w:p>
      <w:pPr>
        <w:pStyle w:val="Heading3"/>
      </w:pPr>
      <w:r>
        <w:t>Home.tsx</w:t>
      </w:r>
    </w:p>
    <w:p>
      <w:r>
        <w:rPr>
          <w:i/>
          <w:sz w:val="18"/>
        </w:rPr>
        <w:t>Frontend React — Dashboard con estadísticas y acciones rápidas</w:t>
      </w:r>
    </w:p>
    <w:p>
      <w:r>
        <w:rPr>
          <w:color w:val="666666"/>
          <w:sz w:val="16"/>
        </w:rPr>
        <w:t>📄 apps/ui/src/pages/Home.tsx — React TSX — 198 líneas</w:t>
      </w:r>
    </w:p>
    <w:p>
      <w:pPr>
        <w:pStyle w:val="Heading3"/>
      </w:pPr>
      <w:r>
        <w:t>DeviceDetail.tsx</w:t>
      </w:r>
    </w:p>
    <w:p>
      <w:r>
        <w:rPr>
          <w:i/>
          <w:sz w:val="18"/>
        </w:rPr>
        <w:t>Frontend React — Detalle de dispositivo con timeline</w:t>
      </w:r>
    </w:p>
    <w:p>
      <w:r>
        <w:rPr>
          <w:color w:val="666666"/>
          <w:sz w:val="16"/>
        </w:rPr>
        <w:t>📄 apps/ui/src/pages/DeviceDetail.tsx — React TSX — 168 líneas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apps/ui/src/pages/DeviceDetail.tsx</w:t>
            </w:r>
          </w:p>
        </w:tc>
      </w:tr>
      <w:tr>
        <w:tc>
          <w:tcPr>
            <w:tcW w:type="dxa" w:w="8640"/>
            <w:shd w:fill="1e1e1e" w:val="clear"/>
          </w:tcPr>
          <w:p>
            <w:r>
              <w:rPr>
                <w:rFonts w:ascii="Consolas" w:hAnsi="Consolas"/>
                <w:color w:val="D4D4D4"/>
                <w:sz w:val="14"/>
              </w:rPr>
              <w:t>import { useState, useEffect } from 'react';</w:t>
              <w:br/>
              <w:t>import { useParams, useNavigate } from 'react-router-dom';</w:t>
              <w:br/>
              <w:t>import './DeviceDetail.css';</w:t>
              <w:br/>
              <w:br/>
              <w:t>interface Device {</w:t>
              <w:br/>
              <w:t xml:space="preserve">  device_id: string;</w:t>
              <w:br/>
              <w:t xml:space="preserve">  mac: string | null;</w:t>
              <w:br/>
              <w:t xml:space="preserve">  hostname: string | null;</w:t>
              <w:br/>
              <w:t xml:space="preserve">  vendor: string | null;</w:t>
              <w:br/>
              <w:t xml:space="preserve">  first_seen: string;</w:t>
              <w:br/>
              <w:t xml:space="preserve">  last_seen: string;</w:t>
              <w:br/>
              <w:t xml:space="preserve">  services?: Array&lt;{ port: number; kind: string; title?: string }&gt;;</w:t>
              <w:br/>
              <w:t>}</w:t>
              <w:br/>
              <w:br/>
              <w:t>interface Event {</w:t>
              <w:br/>
              <w:t xml:space="preserve">  event_id: string;</w:t>
              <w:br/>
              <w:t xml:space="preserve">  timestamp: string;</w:t>
              <w:br/>
              <w:t xml:space="preserve">  type: string;</w:t>
              <w:br/>
              <w:t xml:space="preserve">  title: string;</w:t>
              <w:br/>
              <w:t xml:space="preserve">  description: string;</w:t>
              <w:br/>
              <w:t xml:space="preserve">  device_id: string;</w:t>
              <w:br/>
              <w:t xml:space="preserve">  acknowledged: boolean;</w:t>
              <w:br/>
              <w:t>}</w:t>
              <w:br/>
              <w:br/>
              <w:t>export default function DeviceDetail() {</w:t>
              <w:br/>
              <w:t xml:space="preserve">  const { deviceId } = useParams();</w:t>
              <w:br/>
              <w:t xml:space="preserve">  const navigate = useNavigate();</w:t>
              <w:br/>
              <w:t xml:space="preserve">  const [device, setDevice] = useState&lt;Device | null&gt;(null);</w:t>
              <w:br/>
              <w:t xml:space="preserve">  const [events, setEvents] = useState&lt;Event[]&gt;([]);</w:t>
              <w:br/>
              <w:t xml:space="preserve">  const [loading, setLoading] = useState(true);</w:t>
              <w:br/>
              <w:br/>
              <w:t xml:space="preserve">  useEffect(() =&gt; {</w:t>
              <w:br/>
              <w:t xml:space="preserve">    fetchDeviceDetails();</w:t>
              <w:br/>
              <w:t xml:space="preserve">  }, [deviceId]);</w:t>
              <w:br/>
              <w:br/>
              <w:t xml:space="preserve">  async function fetchDeviceDetails() {</w:t>
              <w:br/>
              <w:t xml:space="preserve">    try {</w:t>
              <w:br/>
              <w:t xml:space="preserve">      setLoading(true);</w:t>
              <w:br/>
              <w:t xml:space="preserve">      const res = await fetch(`${import.meta.env.VITE_API_URL}/devices/${deviceId}`);</w:t>
              <w:br/>
              <w:t xml:space="preserve">      const data = await res.json();</w:t>
              <w:br/>
              <w:t xml:space="preserve">      setDevice(data);</w:t>
              <w:br/>
              <w:t xml:space="preserve">      </w:t>
              <w:br/>
              <w:t xml:space="preserve">      // Fetch related events</w:t>
              <w:br/>
              <w:t xml:space="preserve">      const eventsRes = await fetch(`${import.meta.env.VITE_API_URL}/alerts?type=&amp;per_page=100`);</w:t>
              <w:br/>
              <w:t xml:space="preserve">      const eventsData = await eventsRes.json();</w:t>
              <w:br/>
              <w:t xml:space="preserve">      setEvents(eventsData.data.filter((e: Event) =&gt; e.device_id === deviceId));</w:t>
              <w:br/>
              <w:t xml:space="preserve">    } catch (error) {</w:t>
              <w:br/>
              <w:t xml:space="preserve">      console.error('Failed to fetch device details:', error);</w:t>
              <w:br/>
              <w:t xml:space="preserve">    } finally {</w:t>
              <w:br/>
              <w:t xml:space="preserve">      setLoading(false);</w:t>
              <w:br/>
              <w:t xml:space="preserve">    }</w:t>
              <w:br/>
              <w:t xml:space="preserve">  }</w:t>
              <w:br/>
              <w:br/>
              <w:t xml:space="preserve">  if (loading) return &lt;div className="device-detail"&gt;&lt;div style={{ padding: '2rem' }}&gt;⏳ Loading device details...&lt;/div&gt;&lt;/div&gt;;</w:t>
              <w:br/>
              <w:t xml:space="preserve">  if (!device) return &lt;div className="device-detail"&gt;&lt;div style={{ padding: '2rem' }}&gt;❌ Device not found&lt;/div&gt;&lt;/div&gt;;</w:t>
              <w:br/>
              <w:br/>
              <w:t xml:space="preserve">  const isOnline = new Date(device.last_seen).getTime() &gt; Date.now() - 300000;</w:t>
              <w:br/>
              <w:br/>
              <w:t xml:space="preserve">  return (</w:t>
              <w:br/>
              <w:t xml:space="preserve">    &lt;div className="device-detail"&gt;</w:t>
              <w:br/>
              <w:t xml:space="preserve">      &lt;div className="detail-header"&gt;</w:t>
              <w:br/>
              <w:t xml:space="preserve">        &lt;button className="back-btn" onClick={() =&gt; navigate('/inventory')}&gt;← Back to Inventory&lt;/button&gt;</w:t>
              <w:br/>
              <w:t xml:space="preserve">        &lt;div className={`status-indicator ${isOnline ? 'online' : 'offline'}`}&gt;</w:t>
              <w:br/>
              <w:t xml:space="preserve">          {isOnline ? '🟢 Online' : '🔴 Offline'}</w:t>
              <w:br/>
              <w:t xml:space="preserve">        &lt;/div&gt;</w:t>
              <w:br/>
              <w:t xml:space="preserve">      &lt;/div&gt;</w:t>
              <w:br/>
              <w:br/>
              <w:t xml:space="preserve">      &lt;div className="detail-container"&gt;</w:t>
              <w:br/>
              <w:t xml:space="preserve">        {/* Main Info Card */}</w:t>
              <w:br/>
              <w:t xml:space="preserve">        &lt;div className="info-card main-info"&gt;</w:t>
              <w:br/>
              <w:t xml:space="preserve">          &lt;h1&gt;{device.hostname || 'Unknown Device'}&lt;/h1&gt;</w:t>
              <w:br/>
              <w:t xml:space="preserve">          &lt;div className="grid-2"&gt;</w:t>
              <w:br/>
              <w:t xml:space="preserve">            &lt;div&gt;</w:t>
              <w:br/>
              <w:t xml:space="preserve">              &lt;label&gt;MAC Address&lt;/label&gt;</w:t>
              <w:br/>
              <w:t xml:space="preserve">              &lt;code className="mac-address"&gt;{device.mac}&lt;/code&gt;</w:t>
              <w:br/>
              <w:t xml:space="preserve">            &lt;/div&gt;</w:t>
              <w:br/>
              <w:t xml:space="preserve">            &lt;div&gt;</w:t>
              <w:br/>
              <w:t xml:space="preserve">              &lt;label&gt;Vendor&lt;/label&gt;</w:t>
              <w:br/>
              <w:t xml:space="preserve">              &lt;span className="vendor-badge"&gt;{device.vendor || 'Unknown'}&lt;/span&gt;</w:t>
              <w:br/>
              <w:t xml:space="preserve">            &lt;/div&gt;</w:t>
              <w:br/>
              <w:t xml:space="preserve">            &lt;div&gt;</w:t>
              <w:br/>
              <w:t xml:space="preserve">              &lt;label&gt;Device ID&lt;/label&gt;</w:t>
              <w:br/>
              <w:t xml:space="preserve">              &lt;code&gt;{device.device_id}&lt;/code&gt;</w:t>
              <w:br/>
              <w:t xml:space="preserve">            &lt;/div&gt;</w:t>
              <w:br/>
              <w:t xml:space="preserve">            &lt;div&gt;</w:t>
              <w:br/>
              <w:t xml:space="preserve">              &lt;label&gt;Status&lt;/label&gt;</w:t>
              <w:br/>
              <w:t xml:space="preserve">              &lt;span className={`status-text ${isOnline ? 'online' : 'offline'}`}&gt;</w:t>
              <w:br/>
              <w:t xml:space="preserve">                {isOnline ? 'Online Now' : 'Last seen ' + new Date(device.last_seen).toLocaleString()}</w:t>
              <w:br/>
              <w:t xml:space="preserve">              &lt;/span&gt;</w:t>
              <w:br/>
              <w:t xml:space="preserve">            &lt;/div&gt;</w:t>
              <w:br/>
              <w:t xml:space="preserve">          &lt;/div&gt;</w:t>
              <w:br/>
              <w:t xml:space="preserve">        &lt;/div&gt;</w:t>
              <w:br/>
              <w:br/>
              <w:t xml:space="preserve">        {/* Timeline */}</w:t>
              <w:br/>
              <w:t xml:space="preserve">        &lt;div className="timeline-section"&gt;</w:t>
              <w:br/>
              <w:t xml:space="preserve">          &lt;h2&gt;📅 Timeline&lt;/h2&gt;</w:t>
              <w:br/>
              <w:t xml:space="preserve">          &lt;div className="timeline"&gt;</w:t>
              <w:br/>
              <w:t xml:space="preserve">            &lt;div className="timeline-item"&gt;</w:t>
              <w:br/>
              <w:t xml:space="preserve">              &lt;div className="timeline-marker first-seen"&gt;&lt;/div&gt;</w:t>
              <w:br/>
              <w:t xml:space="preserve">              &lt;div className="timeline-content"&gt;</w:t>
              <w:br/>
              <w:t xml:space="preserve">                &lt;h3&gt;First Seen&lt;/h3&gt;</w:t>
              <w:br/>
              <w:t xml:space="preserve">                &lt;p&gt;{new Date(device.first_seen).toLocaleString()}&lt;/p&gt;</w:t>
              <w:br/>
              <w:t xml:space="preserve">              &lt;/div&gt;</w:t>
              <w:br/>
              <w:t xml:space="preserve">            &lt;/div&gt;</w:t>
              <w:br/>
              <w:br/>
              <w:t xml:space="preserve">            {events.length &gt; 0 &amp;&amp; events.map((event) =&gt; (</w:t>
              <w:br/>
              <w:t xml:space="preserve">              &lt;div key={event.event_id} className={`timeline-item event-${event.type}`}&gt;</w:t>
              <w:br/>
              <w:t xml:space="preserve">                &lt;div className="timeline-marker"&gt;&lt;/div&gt;</w:t>
              <w:br/>
              <w:t xml:space="preserve">                &lt;div className="timeline-content"&gt;</w:t>
              <w:br/>
              <w:t xml:space="preserve">                  &lt;h3&gt;{event.title}&lt;/h3&gt;</w:t>
              <w:br/>
              <w:t xml:space="preserve">                  &lt;p&gt;{event.description}&lt;/p&gt;</w:t>
              <w:br/>
              <w:t xml:space="preserve">                  &lt;span className="event-time"&gt;{new Date(event.timestamp).toLocaleString()}&lt;/span&gt;</w:t>
              <w:br/>
              <w:t xml:space="preserve">                &lt;/div&gt;</w:t>
              <w:br/>
              <w:t xml:space="preserve">              &lt;/div&gt;</w:t>
              <w:br/>
              <w:t xml:space="preserve">            ))}</w:t>
              <w:br/>
              <w:br/>
              <w:t xml:space="preserve">            &lt;div className="timeline-item"&gt;</w:t>
              <w:br/>
              <w:t xml:space="preserve">              &lt;div className="timeline-marker last-seen"&gt;&lt;/div&gt;</w:t>
              <w:br/>
              <w:t xml:space="preserve">              &lt;div className="timeline-content"&gt;</w:t>
              <w:br/>
              <w:t xml:space="preserve">                &lt;h3&gt;Last Seen&lt;/h3&gt;</w:t>
              <w:br/>
              <w:br/>
              <w:t>... (47 líneas más)</w:t>
            </w:r>
          </w:p>
        </w:tc>
      </w:tr>
    </w:tbl>
    <w:p>
      <w:pPr>
        <w:pStyle w:val="Heading3"/>
      </w:pPr>
      <w:r>
        <w:t>002-audit.sql</w:t>
      </w:r>
    </w:p>
    <w:p>
      <w:r>
        <w:rPr>
          <w:i/>
          <w:sz w:val="18"/>
        </w:rPr>
        <w:t>Migración SQL — Tablas de auditoría</w:t>
      </w:r>
    </w:p>
    <w:p>
      <w:r>
        <w:rPr>
          <w:color w:val="666666"/>
          <w:sz w:val="16"/>
        </w:rPr>
        <w:t>📄 infra/migrations/002-audit.sql — SQL — 18 líneas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infra/migrations/002-audit.sql</w:t>
            </w:r>
          </w:p>
        </w:tc>
      </w:tr>
      <w:tr>
        <w:tc>
          <w:tcPr>
            <w:tcW w:type="dxa" w:w="8640"/>
            <w:shd w:fill="1e1e1e" w:val="clear"/>
          </w:tcPr>
          <w:p>
            <w:r>
              <w:rPr>
                <w:rFonts w:ascii="Consolas" w:hAnsi="Consolas"/>
                <w:color w:val="D4D4D4"/>
                <w:sz w:val="14"/>
              </w:rPr>
              <w:t>-- Migration 002: Add audit columns (DISABLED - causing issues)</w:t>
              <w:br/>
              <w:t>-- Created: 2025-12-23</w:t>
              <w:br/>
              <w:t>-- Safely adds optional audit columns if they don't exist</w:t>
              <w:br/>
              <w:br/>
              <w:t>-- PRAGMA foreign_keys = OFF;</w:t>
              <w:br/>
              <w:t xml:space="preserve">-- </w:t>
              <w:br/>
              <w:t>-- BEGIN TRANSACTION;</w:t>
              <w:br/>
              <w:t xml:space="preserve">-- </w:t>
              <w:br/>
              <w:t>-- -- Try adding columns if they don't exist</w:t>
              <w:br/>
              <w:t>-- -- SQLite will ignore these if columns already exist</w:t>
              <w:br/>
              <w:t>-- ALTER TABLE devices ADD COLUMN IF NOT EXISTS notes TEXT DEFAULT NULL;</w:t>
              <w:br/>
              <w:t>-- ALTER TABLE ip_leases ADD COLUMN IF NOT EXISTS notes TEXT DEFAULT NULL;</w:t>
              <w:br/>
              <w:t>-- ALTER TABLE services ADD COLUMN IF NOT EXISTS confidence_score REAL DEFAULT 0.0;</w:t>
              <w:br/>
              <w:t xml:space="preserve">-- </w:t>
              <w:br/>
              <w:t>-- COMMIT;</w:t>
              <w:br/>
              <w:t xml:space="preserve">-- </w:t>
              <w:br/>
              <w:t>-- PRAGMA foreign_keys = ON;</w:t>
            </w:r>
          </w:p>
        </w:tc>
      </w:tr>
    </w:tbl>
    <w:sectPr w:rsidR="00FC693F" w:rsidRPr="0006063C" w:rsidSect="00034616">
      <w:pgSz w:w="12240" w:h="15840"/>
      <w:pgMar w:top="1440" w:right="1800" w:bottom="1440" w:left="1800" w:header="720" w:footer="720" w:gutter="0"/>
      <w:cols w:space="720"/>
      <w:docGrid w:linePitch="360"/>
    </w:sectPr>
    <w:p>
      <w:pPr>
        <w:pStyle w:val="Heading2"/>
      </w:pPr>
      <w:r>
        <w:t>Conclusión</w:t>
      </w:r>
    </w:p>
    <w:p>
      <w:r>
        <w:t>HomeLab Indexer demuestra cómo un monorepo TypeScript bien organizado puede dar vida a una herramienta de administración de sistemas completa. Combina escaneo activo de red con un backend persistente y un dashboard moderno para ofrecer visibilidad total sobre la infraestructura doméstica.</w:t>
      </w:r>
    </w:p>
    <w:p>
      <w:r>
        <w:t>Los puntos fuertes del proyecto son: la arquitectura monorepo con tipos compartidos que garantiza consistencia end-to-end, el scanner de red que integra múltiples técnicas (ping, ARP, port scan, vendor lookup, HTTP title extraction), la base de datos SQLite que mantiene historial completo de dispositivos y leases, y un frontend React responsive con búsqueda en tiempo real y actualización automática.</w:t>
      </w:r>
    </w:p>
    <w:p>
      <w:r>
        <w:t>Ha sido un proyecto especialmente relevante para la asignatura de Sistemas Informáticos porque aplica conceptos de redes (subnetting, ARP, puertos, protocolos), bases de datos (SQL, migraciones, índices), y desarrollo web full-stack en un producto cohesionado y funcional. El resultado es una herramienta que cualquier administrador de homelab querría tener.</w:t>
      </w:r>
    </w:p>
    <w:p>
      <w:pPr>
        <w:pStyle w:val="Heading3"/>
      </w:pPr>
      <w:r>
        <w:t>database.ts</w:t>
      </w:r>
    </w:p>
    <w:p>
      <w:r>
        <w:rPr>
          <w:i/>
          <w:sz w:val="18"/>
        </w:rPr>
        <w:t>Capa de datos — CRUD de dispositivos, leases, servicios y eventos</w:t>
      </w:r>
    </w:p>
    <w:p>
      <w:r>
        <w:rPr>
          <w:color w:val="666666"/>
          <w:sz w:val="16"/>
        </w:rPr>
        <w:t>📄 apps/api/src/db/database.ts — TypeScript — 333 líneas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apps/api/src/db/database.ts</w:t>
            </w:r>
          </w:p>
        </w:tc>
      </w:tr>
      <w:tr>
        <w:tc>
          <w:tcPr>
            <w:tcW w:type="dxa" w:w="8640"/>
            <w:shd w:fill="1e1e1e" w:val="clear"/>
          </w:tcPr>
          <w:p>
            <w:r>
              <w:rPr>
                <w:rFonts w:ascii="Consolas" w:hAnsi="Consolas"/>
                <w:color w:val="D4D4D4"/>
                <w:sz w:val="14"/>
              </w:rPr>
              <w:t>import sqlite3 from 'sqlite3';</w:t>
              <w:br/>
              <w:t>import path from 'path';</w:t>
              <w:br/>
              <w:t>import fs from 'fs';</w:t>
              <w:br/>
              <w:t>import { Device, IpLease, Service, Reservation, Event } from '@homelab-indexer/shared';</w:t>
              <w:br/>
              <w:br/>
              <w:t>const DB_PATH = process.env.DATABASE_PATH || path.join(process.cwd(), 'data', 'indexer.db');</w:t>
              <w:br/>
              <w:br/>
              <w:t>// Ensure data directory exists</w:t>
              <w:br/>
              <w:t>const dataDir = path.dirname(DB_PATH);</w:t>
              <w:br/>
              <w:t>if (!fs.existsSync(dataDir)) {</w:t>
              <w:br/>
              <w:t xml:space="preserve">  fs.mkdirSync(dataDir, { recursive: true });</w:t>
              <w:br/>
              <w:t>}</w:t>
              <w:br/>
              <w:br/>
              <w:t>let db: sqlite3.Database | null = null;</w:t>
              <w:br/>
              <w:br/>
              <w:t>export function getDatabase(): Promise&lt;sqlite3.Database&gt; {</w:t>
              <w:br/>
              <w:t xml:space="preserve">  return new Promise((resolve, reject) =&gt; {</w:t>
              <w:br/>
              <w:t xml:space="preserve">    if (db) {</w:t>
              <w:br/>
              <w:t xml:space="preserve">      resolve(db);</w:t>
              <w:br/>
              <w:t xml:space="preserve">      return;</w:t>
              <w:br/>
              <w:t xml:space="preserve">    }</w:t>
              <w:br/>
              <w:br/>
              <w:t xml:space="preserve">    const newDb = new sqlite3.Database(DB_PATH, (err) =&gt; {</w:t>
              <w:br/>
              <w:t xml:space="preserve">      if (err) {</w:t>
              <w:br/>
              <w:t xml:space="preserve">        reject(err);</w:t>
              <w:br/>
              <w:t xml:space="preserve">      } else {</w:t>
              <w:br/>
              <w:t xml:space="preserve">        db = newDb;</w:t>
              <w:br/>
              <w:t xml:space="preserve">        db.configure('busyTimeout', 5000);</w:t>
              <w:br/>
              <w:t xml:space="preserve">        resolve(db);</w:t>
              <w:br/>
              <w:t xml:space="preserve">      }</w:t>
              <w:br/>
              <w:t xml:space="preserve">    });</w:t>
              <w:br/>
              <w:t xml:space="preserve">  });</w:t>
              <w:br/>
              <w:t>}</w:t>
              <w:br/>
              <w:br/>
              <w:t>function runAsync(stmt: string, params: any[] = []): Promise&lt;any&gt; {</w:t>
              <w:br/>
              <w:t xml:space="preserve">  return new Promise(async (resolve, reject) =&gt; {</w:t>
              <w:br/>
              <w:t xml:space="preserve">    const database = await getDatabase();</w:t>
              <w:br/>
              <w:t xml:space="preserve">    database.run(stmt, params, function (err) {</w:t>
              <w:br/>
              <w:t xml:space="preserve">      if (err) reject(err);</w:t>
              <w:br/>
              <w:t xml:space="preserve">      else resolve({ lastID: this.lastID, changes: this.changes });</w:t>
              <w:br/>
              <w:t xml:space="preserve">    });</w:t>
              <w:br/>
              <w:t xml:space="preserve">  });</w:t>
              <w:br/>
              <w:t>}</w:t>
              <w:br/>
              <w:br/>
              <w:t>function getAsync&lt;T&gt;(stmt: string, params: any[] = []): Promise&lt;T | undefined&gt; {</w:t>
              <w:br/>
              <w:t xml:space="preserve">  return new Promise(async (resolve, reject) =&gt; {</w:t>
              <w:br/>
              <w:t xml:space="preserve">    const database = await getDatabase();</w:t>
              <w:br/>
              <w:t xml:space="preserve">    database.get(stmt, params, (err, row) =&gt; {</w:t>
              <w:br/>
              <w:t xml:space="preserve">      if (err) reject(err);</w:t>
              <w:br/>
              <w:t xml:space="preserve">      else resolve(row as T);</w:t>
              <w:br/>
              <w:t xml:space="preserve">    });</w:t>
              <w:br/>
              <w:t xml:space="preserve">  });</w:t>
              <w:br/>
              <w:t>}</w:t>
              <w:br/>
              <w:br/>
              <w:t>function allAsync&lt;T&gt;(stmt: string, params: any[] = []): Promise&lt;T[]&gt; {</w:t>
              <w:br/>
              <w:t xml:space="preserve">  return new Promise(async (resolve, reject) =&gt; {</w:t>
              <w:br/>
              <w:t xml:space="preserve">    const database = await getDatabase();</w:t>
              <w:br/>
              <w:t xml:space="preserve">    database.all(stmt, params, (err, rows) =&gt; {</w:t>
              <w:br/>
              <w:t xml:space="preserve">      if (err) reject(err);</w:t>
              <w:br/>
              <w:t xml:space="preserve">      else resolve((rows || []) as T[]);</w:t>
              <w:br/>
              <w:t xml:space="preserve">    });</w:t>
              <w:br/>
              <w:t xml:space="preserve">  });</w:t>
              <w:br/>
              <w:t>}</w:t>
              <w:br/>
              <w:br/>
              <w:t>// ============ DEVICES ============</w:t>
              <w:br/>
              <w:br/>
              <w:t>export async function createDevice(device: Omit&lt;Device, 'first_seen' | 'last_seen'&gt;): Promise&lt;Device&gt; {</w:t>
              <w:br/>
              <w:t xml:space="preserve">  const deviceId = device.mac ? `mac:${device.mac}` : `host:${device.hostname}-${Date.now()}`;</w:t>
              <w:br/>
              <w:t xml:space="preserve">  const now = new Date().toISOString();</w:t>
              <w:br/>
              <w:br/>
              <w:t xml:space="preserve">  await runAsync(</w:t>
              <w:br/>
              <w:t xml:space="preserve">    `INSERT OR IGNORE INTO devices (device_id, mac, hostname, vendor, first_seen, last_seen)</w:t>
              <w:br/>
              <w:t xml:space="preserve">     VALUES (?, ?, ?, ?, ?, ?)`,</w:t>
              <w:br/>
              <w:t xml:space="preserve">    [deviceId, device.mac || null, device.hostname || null, device.vendor || null, now, now]</w:t>
              <w:br/>
              <w:t xml:space="preserve">  );</w:t>
              <w:br/>
              <w:br/>
              <w:t xml:space="preserve">  return getDevice(deviceId) as Promise&lt;Device&gt;;</w:t>
              <w:br/>
              <w:t>}</w:t>
              <w:br/>
              <w:br/>
              <w:t>export async function getDevice(deviceId: string): Promise&lt;Device | undefined&gt; {</w:t>
              <w:br/>
              <w:t xml:space="preserve">  return getAsync&lt;Device&gt;(</w:t>
              <w:br/>
              <w:t xml:space="preserve">    'SELECT * FROM devices WHERE device_id = ?',</w:t>
              <w:br/>
              <w:t xml:space="preserve">    [deviceId]</w:t>
              <w:br/>
              <w:t xml:space="preserve">  );</w:t>
              <w:br/>
              <w:t>}</w:t>
              <w:br/>
              <w:br/>
              <w:t>export async function getAllDevices(limit: number = 1000, offset: number = 0): Promise&lt;Device[]&gt; {</w:t>
              <w:br/>
              <w:t xml:space="preserve">  return allAsync&lt;Device&gt;(</w:t>
              <w:br/>
              <w:t xml:space="preserve">    'SELECT * FROM devices ORDER BY last_seen DESC LIMIT ? OFFSET ?',</w:t>
              <w:br/>
              <w:t xml:space="preserve">    [limit, offset]</w:t>
              <w:br/>
              <w:t xml:space="preserve">  );</w:t>
              <w:br/>
              <w:t>}</w:t>
              <w:br/>
              <w:br/>
              <w:t>export async function updateDeviceLastSeen(deviceId: string): Promise&lt;void&gt; {</w:t>
              <w:br/>
              <w:t xml:space="preserve">  const now = new Date().toISOString();</w:t>
              <w:br/>
              <w:t xml:space="preserve">  await runAsync(</w:t>
              <w:br/>
              <w:t xml:space="preserve">    'UPDATE devices SET last_seen = ? WHERE device_id = ?',</w:t>
              <w:br/>
              <w:t xml:space="preserve">    [now, deviceId]</w:t>
              <w:br/>
              <w:t xml:space="preserve">  );</w:t>
              <w:br/>
              <w:t>}</w:t>
              <w:br/>
              <w:br/>
              <w:t>export async function countDevices(): Promise&lt;number&gt; {</w:t>
              <w:br/>
              <w:t xml:space="preserve">  const result = await getAsync&lt;{ count: number }&gt;(</w:t>
              <w:br/>
              <w:t xml:space="preserve">    'SELECT COUNT(*) as count FROM devices'</w:t>
              <w:br/>
              <w:t xml:space="preserve">  );</w:t>
              <w:br/>
              <w:t xml:space="preserve">  return result?.count || 0;</w:t>
              <w:br/>
              <w:t>}</w:t>
              <w:br/>
              <w:br/>
              <w:t>// ============ IP LEASES ============</w:t>
              <w:br/>
              <w:br/>
              <w:t>export async function createLease(lease: Omit&lt;IpLease, 'lease_id'&gt;): Promise&lt;IpLease&gt; {</w:t>
              <w:br/>
              <w:t xml:space="preserve">  const leaseId = `lease:${lease.device_id}:${lease.ip}:${Date.now()}`;</w:t>
              <w:br/>
              <w:br/>
              <w:t xml:space="preserve">  await runAsync(</w:t>
              <w:br/>
              <w:t xml:space="preserve">    `INSERT INTO ip_leases (lease_id, device_id, ip, mac, acquired_at)</w:t>
              <w:br/>
              <w:t xml:space="preserve">     VALUES (?, ?, ?, ?, ?)`,</w:t>
              <w:br/>
              <w:t xml:space="preserve">    [leaseId, lease.device_id, lease.ip, lease.mac || null, new Date().toISOString()]</w:t>
              <w:br/>
              <w:t xml:space="preserve">  );</w:t>
              <w:br/>
              <w:br/>
              <w:t xml:space="preserve">  return getAsyncLease(leaseId) as Promise&lt;IpLease&gt;;</w:t>
              <w:br/>
              <w:br/>
              <w:t>... (212 líneas más)</w:t>
            </w:r>
          </w:p>
        </w:tc>
      </w:tr>
    </w:tbl>
    <w:p>
      <w:pPr>
        <w:pStyle w:val="Heading3"/>
      </w:pPr>
      <w:r>
        <w:t>devices.ts</w:t>
      </w:r>
    </w:p>
    <w:p>
      <w:r>
        <w:rPr>
          <w:i/>
          <w:sz w:val="18"/>
        </w:rPr>
        <w:t>Rutas API — CRUD de dispositivos (GET, PUT, DELETE)</w:t>
      </w:r>
    </w:p>
    <w:p>
      <w:r>
        <w:rPr>
          <w:color w:val="666666"/>
          <w:sz w:val="16"/>
        </w:rPr>
        <w:t>📄 apps/api/src/routes/devices.ts — TypeScript — 62 líneas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apps/api/src/routes/devices.ts</w:t>
            </w:r>
          </w:p>
        </w:tc>
      </w:tr>
      <w:tr>
        <w:tc>
          <w:tcPr>
            <w:tcW w:type="dxa" w:w="8640"/>
            <w:shd w:fill="1e1e1e" w:val="clear"/>
          </w:tcPr>
          <w:p>
            <w:r>
              <w:rPr>
                <w:rFonts w:ascii="Consolas" w:hAnsi="Consolas"/>
                <w:color w:val="D4D4D4"/>
                <w:sz w:val="14"/>
              </w:rPr>
              <w:t>import express, { Request, Response } from 'express';</w:t>
              <w:br/>
              <w:t>import { PaginatedResponse, DeviceDTO } from '@homelab-indexer/shared';</w:t>
              <w:br/>
              <w:t>import * as db from '../db/database';</w:t>
              <w:br/>
              <w:br/>
              <w:t>const router = express.Router();</w:t>
              <w:br/>
              <w:br/>
              <w:t>// GET /devices?page=1&amp;per_page=20</w:t>
              <w:br/>
              <w:t>router.get('/', async (req: Request, res: Response) =&gt; {</w:t>
              <w:br/>
              <w:t xml:space="preserve">  try {</w:t>
              <w:br/>
              <w:t xml:space="preserve">    // Sanitize pagination params: page &gt;= 1, 1 &lt;= per_page &lt;= 100</w:t>
              <w:br/>
              <w:t xml:space="preserve">    const rawPage = parseInt(req.query.page as string);</w:t>
              <w:br/>
              <w:t xml:space="preserve">    const rawPerPage = parseInt(req.query.per_page as string);</w:t>
              <w:br/>
              <w:t xml:space="preserve">    const page = Number.isFinite(rawPage) ? Math.max(1, rawPage) : 1;</w:t>
              <w:br/>
              <w:t xml:space="preserve">    const per_page = Number.isFinite(rawPerPage) ? Math.min(100, Math.max(1, rawPerPage)) : 20;</w:t>
              <w:br/>
              <w:t xml:space="preserve">    const offset = (page - 1) * per_page;</w:t>
              <w:br/>
              <w:br/>
              <w:t xml:space="preserve">    const total = await db.countDevices();</w:t>
              <w:br/>
              <w:t xml:space="preserve">    const data = await db.getAllDevices(per_page, offset);</w:t>
              <w:br/>
              <w:br/>
              <w:t xml:space="preserve">    const response: PaginatedResponse&lt;DeviceDTO&gt; = {</w:t>
              <w:br/>
              <w:t xml:space="preserve">      data,</w:t>
              <w:br/>
              <w:t xml:space="preserve">      total,</w:t>
              <w:br/>
              <w:t xml:space="preserve">      page,</w:t>
              <w:br/>
              <w:t xml:space="preserve">      per_page,</w:t>
              <w:br/>
              <w:t xml:space="preserve">      has_more: offset + per_page &lt; total,</w:t>
              <w:br/>
              <w:t xml:space="preserve">    };</w:t>
              <w:br/>
              <w:br/>
              <w:t xml:space="preserve">    res.json(response);</w:t>
              <w:br/>
              <w:t xml:space="preserve">  } catch (error) {</w:t>
              <w:br/>
              <w:t xml:space="preserve">    res.status(500).json({ error: 'Failed to fetch devices' });</w:t>
              <w:br/>
              <w:t xml:space="preserve">  }</w:t>
              <w:br/>
              <w:t>});</w:t>
              <w:br/>
              <w:br/>
              <w:t>// GET /devices/:id</w:t>
              <w:br/>
              <w:t>router.get('/:id', async (req: Request, res: Response) =&gt; {</w:t>
              <w:br/>
              <w:t xml:space="preserve">  try {</w:t>
              <w:br/>
              <w:t xml:space="preserve">    const { id } = req.params;</w:t>
              <w:br/>
              <w:t xml:space="preserve">    const device = await db.getDevice(id);</w:t>
              <w:br/>
              <w:br/>
              <w:t xml:space="preserve">    if (!device) {</w:t>
              <w:br/>
              <w:t xml:space="preserve">      return res.status(404).json({ error: 'Device not found' });</w:t>
              <w:br/>
              <w:t xml:space="preserve">    }</w:t>
              <w:br/>
              <w:br/>
              <w:t xml:space="preserve">    // Fetch related data</w:t>
              <w:br/>
              <w:t xml:space="preserve">    const leases = await db.getLeasesByDevice(id);</w:t>
              <w:br/>
              <w:t xml:space="preserve">    const services = await db.getServicesByDevice(id);</w:t>
              <w:br/>
              <w:t xml:space="preserve">    const events = await db.getAllEvents(100, 0);</w:t>
              <w:br/>
              <w:t xml:space="preserve">    const deviceEvents = events.filter(e =&gt; e.device_id === id);</w:t>
              <w:br/>
              <w:br/>
              <w:t xml:space="preserve">    res.json({</w:t>
              <w:br/>
              <w:t xml:space="preserve">      ...device,</w:t>
              <w:br/>
              <w:t xml:space="preserve">      leases,</w:t>
              <w:br/>
              <w:t xml:space="preserve">      services,</w:t>
              <w:br/>
              <w:t xml:space="preserve">      events: deviceEvents,</w:t>
              <w:br/>
              <w:t xml:space="preserve">    });</w:t>
              <w:br/>
              <w:t xml:space="preserve">  } catch (error) {</w:t>
              <w:br/>
              <w:t xml:space="preserve">    res.status(500).json({ error: 'Failed to fetch device' });</w:t>
              <w:br/>
              <w:t xml:space="preserve">  }</w:t>
              <w:br/>
              <w:t>});</w:t>
              <w:br/>
              <w:br/>
              <w:t>export default router;</w:t>
            </w:r>
          </w:p>
        </w:tc>
      </w:tr>
    </w:tbl>
    <w:p>
      <w:pPr>
        <w:pStyle w:val="Heading3"/>
      </w:pPr>
      <w:r>
        <w:t>alerts.ts</w:t>
      </w:r>
    </w:p>
    <w:p>
      <w:r>
        <w:rPr>
          <w:i/>
          <w:sz w:val="18"/>
        </w:rPr>
        <w:t>Rutas API — Alertas con sistema de reconocimiento</w:t>
      </w:r>
    </w:p>
    <w:p>
      <w:r>
        <w:rPr>
          <w:color w:val="666666"/>
          <w:sz w:val="16"/>
        </w:rPr>
        <w:t>📄 apps/api/src/routes/alerts.ts — TypeScript — 62 líneas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apps/api/src/routes/alerts.ts</w:t>
            </w:r>
          </w:p>
        </w:tc>
      </w:tr>
      <w:tr>
        <w:tc>
          <w:tcPr>
            <w:tcW w:type="dxa" w:w="8640"/>
            <w:shd w:fill="1e1e1e" w:val="clear"/>
          </w:tcPr>
          <w:p>
            <w:r>
              <w:rPr>
                <w:rFonts w:ascii="Consolas" w:hAnsi="Consolas"/>
                <w:color w:val="D4D4D4"/>
                <w:sz w:val="14"/>
              </w:rPr>
              <w:t>import express, { Request, Response } from 'express';</w:t>
              <w:br/>
              <w:t>import { PaginatedResponse, EventDTO } from '@homelab-indexer/shared';</w:t>
              <w:br/>
              <w:t>import * as db from '../db/database';</w:t>
              <w:br/>
              <w:br/>
              <w:t>const router = express.Router();</w:t>
              <w:br/>
              <w:br/>
              <w:t>// GET /alerts?type=new_device&amp;page=1&amp;per_page=20</w:t>
              <w:br/>
              <w:t>router.get('/', async (req: Request, res: Response) =&gt; {</w:t>
              <w:br/>
              <w:t xml:space="preserve">  try {</w:t>
              <w:br/>
              <w:t xml:space="preserve">    const type = req.query.type as string | undefined;</w:t>
              <w:br/>
              <w:t xml:space="preserve">    const page = Math.max(1, parseInt(req.query.page as string) || 1);</w:t>
              <w:br/>
              <w:t xml:space="preserve">    const per_page = Math.min(100, parseInt(req.query.per_page as string) || 20);</w:t>
              <w:br/>
              <w:t xml:space="preserve">    const offset = (page - 1) * per_page;</w:t>
              <w:br/>
              <w:br/>
              <w:t xml:space="preserve">    const allEvents = await db.getAllEvents(10000, 0, type);</w:t>
              <w:br/>
              <w:t xml:space="preserve">    const total = allEvents.length;</w:t>
              <w:br/>
              <w:t xml:space="preserve">    const data = allEvents.slice(offset, offset + per_page);</w:t>
              <w:br/>
              <w:br/>
              <w:t xml:space="preserve">    const response: PaginatedResponse&lt;EventDTO&gt; = {</w:t>
              <w:br/>
              <w:t xml:space="preserve">      data,</w:t>
              <w:br/>
              <w:t xml:space="preserve">      total,</w:t>
              <w:br/>
              <w:t xml:space="preserve">      page,</w:t>
              <w:br/>
              <w:t xml:space="preserve">      per_page,</w:t>
              <w:br/>
              <w:t xml:space="preserve">      has_more: offset + per_page &lt; total,</w:t>
              <w:br/>
              <w:t xml:space="preserve">    };</w:t>
              <w:br/>
              <w:br/>
              <w:t xml:space="preserve">    res.json(response);</w:t>
              <w:br/>
              <w:t xml:space="preserve">  } catch (error) {</w:t>
              <w:br/>
              <w:t xml:space="preserve">    res.status(500).json({ error: 'Failed to fetch events' });</w:t>
              <w:br/>
              <w:t xml:space="preserve">  }</w:t>
              <w:br/>
              <w:t>});</w:t>
              <w:br/>
              <w:br/>
              <w:t>// GET /alerts/:id</w:t>
              <w:br/>
              <w:t>router.get('/:id', async (req: Request, res: Response) =&gt; {</w:t>
              <w:br/>
              <w:t xml:space="preserve">  try {</w:t>
              <w:br/>
              <w:t xml:space="preserve">    const { id } = req.params;</w:t>
              <w:br/>
              <w:t xml:space="preserve">    const event = await db.getEvent(id);</w:t>
              <w:br/>
              <w:br/>
              <w:t xml:space="preserve">    if (!event) {</w:t>
              <w:br/>
              <w:t xml:space="preserve">      return res.status(404).json({ error: 'Event not found' });</w:t>
              <w:br/>
              <w:t xml:space="preserve">    }</w:t>
              <w:br/>
              <w:br/>
              <w:t xml:space="preserve">    res.json(event);</w:t>
              <w:br/>
              <w:t xml:space="preserve">  } catch (error) {</w:t>
              <w:br/>
              <w:t xml:space="preserve">    res.status(500).json({ error: 'Failed to fetch event' });</w:t>
              <w:br/>
              <w:t xml:space="preserve">  }</w:t>
              <w:br/>
              <w:t>});</w:t>
              <w:br/>
              <w:br/>
              <w:t>// PATCH /alerts/:id/ack</w:t>
              <w:br/>
              <w:t>router.patch('/:id/ack', async (req: Request, res: Response) =&gt; {</w:t>
              <w:br/>
              <w:t xml:space="preserve">  try {</w:t>
              <w:br/>
              <w:t xml:space="preserve">    const { id } = req.params;</w:t>
              <w:br/>
              <w:t xml:space="preserve">    await db.acknowledgeEvent(id);</w:t>
              <w:br/>
              <w:t xml:space="preserve">    const event = await db.getEvent(id);</w:t>
              <w:br/>
              <w:t xml:space="preserve">    res.json(event);</w:t>
              <w:br/>
              <w:t xml:space="preserve">  } catch (error) {</w:t>
              <w:br/>
              <w:t xml:space="preserve">    res.status(500).json({ error: 'Failed to acknowledge event' });</w:t>
              <w:br/>
              <w:t xml:space="preserve">  }</w:t>
              <w:br/>
              <w:t>});</w:t>
              <w:br/>
              <w:br/>
              <w:t>export default router;</w:t>
            </w:r>
          </w:p>
        </w:tc>
      </w:tr>
    </w:tbl>
    <w:p>
      <w:pPr>
        <w:pStyle w:val="Heading3"/>
      </w:pPr>
      <w:r>
        <w:t>services.ts</w:t>
      </w:r>
    </w:p>
    <w:p>
      <w:r>
        <w:rPr>
          <w:i/>
          <w:sz w:val="18"/>
        </w:rPr>
        <w:t>Rutas API — Descubrimiento de servicios</w:t>
      </w:r>
    </w:p>
    <w:p>
      <w:r>
        <w:rPr>
          <w:color w:val="666666"/>
          <w:sz w:val="16"/>
        </w:rPr>
        <w:t>📄 apps/api/src/routes/services.ts — TypeScript — 50 líneas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apps/api/src/routes/services.ts</w:t>
            </w:r>
          </w:p>
        </w:tc>
      </w:tr>
      <w:tr>
        <w:tc>
          <w:tcPr>
            <w:tcW w:type="dxa" w:w="8640"/>
            <w:shd w:fill="1e1e1e" w:val="clear"/>
          </w:tcPr>
          <w:p>
            <w:r>
              <w:rPr>
                <w:rFonts w:ascii="Consolas" w:hAnsi="Consolas"/>
                <w:color w:val="D4D4D4"/>
                <w:sz w:val="14"/>
              </w:rPr>
              <w:t>import express, { Request, Response } from 'express';</w:t>
              <w:br/>
              <w:t>import { PaginatedResponse, ServiceDTO } from '@homelab-indexer/shared';</w:t>
              <w:br/>
              <w:t>import * as db from '../db/database';</w:t>
              <w:br/>
              <w:br/>
              <w:t>const router = express.Router();</w:t>
              <w:br/>
              <w:br/>
              <w:t>// GET /services?kind=http&amp;page=1&amp;per_page=20</w:t>
              <w:br/>
              <w:t>router.get('/', async (req: Request, res: Response) =&gt; {</w:t>
              <w:br/>
              <w:t xml:space="preserve">  try {</w:t>
              <w:br/>
              <w:t xml:space="preserve">    const kind = req.query.kind as string | undefined;</w:t>
              <w:br/>
              <w:t xml:space="preserve">    const page = Math.max(1, parseInt(req.query.page as string) || 1);</w:t>
              <w:br/>
              <w:t xml:space="preserve">    const per_page = Math.min(100, parseInt(req.query.per_page as string) || 20);</w:t>
              <w:br/>
              <w:t xml:space="preserve">    const offset = (page - 1) * per_page;</w:t>
              <w:br/>
              <w:br/>
              <w:t xml:space="preserve">    let allServices = await db.getAllServices(kind);</w:t>
              <w:br/>
              <w:t xml:space="preserve">    const total = allServices.length;</w:t>
              <w:br/>
              <w:t xml:space="preserve">    const data = allServices.slice(offset, offset + per_page);</w:t>
              <w:br/>
              <w:br/>
              <w:t xml:space="preserve">    const response: PaginatedResponse&lt;ServiceDTO&gt; = {</w:t>
              <w:br/>
              <w:t xml:space="preserve">      data,</w:t>
              <w:br/>
              <w:t xml:space="preserve">      total,</w:t>
              <w:br/>
              <w:t xml:space="preserve">      page,</w:t>
              <w:br/>
              <w:t xml:space="preserve">      per_page,</w:t>
              <w:br/>
              <w:t xml:space="preserve">      has_more: offset + per_page &lt; total,</w:t>
              <w:br/>
              <w:t xml:space="preserve">    };</w:t>
              <w:br/>
              <w:br/>
              <w:t xml:space="preserve">    res.json(response);</w:t>
              <w:br/>
              <w:t xml:space="preserve">  } catch (error) {</w:t>
              <w:br/>
              <w:t xml:space="preserve">    res.status(500).json({ error: 'Failed to fetch services' });</w:t>
              <w:br/>
              <w:t xml:space="preserve">  }</w:t>
              <w:br/>
              <w:t>});</w:t>
              <w:br/>
              <w:br/>
              <w:t>// GET /services/:id</w:t>
              <w:br/>
              <w:t>router.get('/:id', async (req: Request, res: Response) =&gt; {</w:t>
              <w:br/>
              <w:t xml:space="preserve">  try {</w:t>
              <w:br/>
              <w:t xml:space="preserve">    const { id } = req.params;</w:t>
              <w:br/>
              <w:t xml:space="preserve">    const service = await db.getService(id);</w:t>
              <w:br/>
              <w:br/>
              <w:t xml:space="preserve">    if (!service) {</w:t>
              <w:br/>
              <w:t xml:space="preserve">      return res.status(404).json({ error: 'Service not found' });</w:t>
              <w:br/>
              <w:t xml:space="preserve">    }</w:t>
              <w:br/>
              <w:br/>
              <w:t xml:space="preserve">    res.json(service);</w:t>
              <w:br/>
              <w:t xml:space="preserve">  } catch (error) {</w:t>
              <w:br/>
              <w:t xml:space="preserve">    res.status(500).json({ error: 'Failed to fetch service' });</w:t>
              <w:br/>
              <w:t xml:space="preserve">  }</w:t>
              <w:br/>
              <w:t>});</w:t>
              <w:br/>
              <w:br/>
              <w:t>export default router;</w:t>
            </w:r>
          </w:p>
        </w:tc>
      </w:tr>
    </w:tbl>
    <w:p>
      <w:pPr>
        <w:pStyle w:val="Heading3"/>
      </w:pPr>
      <w:r>
        <w:t>scanner.ts</w:t>
      </w:r>
    </w:p>
    <w:p>
      <w:r>
        <w:rPr>
          <w:i/>
          <w:sz w:val="18"/>
        </w:rPr>
        <w:t>Rutas API — Trigger de escaneo de red</w:t>
      </w:r>
    </w:p>
    <w:p>
      <w:r>
        <w:rPr>
          <w:color w:val="666666"/>
          <w:sz w:val="16"/>
        </w:rPr>
        <w:t>📄 apps/api/src/routes/scanner.ts — TypeScript — 44 líneas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