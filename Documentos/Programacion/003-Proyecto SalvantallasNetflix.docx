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Salvapantallas Netflix — Plataforma de Screensavers</w:t>
      </w:r>
    </w:p>
    <w:p>
      <w:pPr>
        <w:shd w:fill="FFF3CD" w:val="clear"/>
        <w:spacing w:before="80" w:after="80"/>
        <w:jc w:val="center"/>
      </w:pPr>
      <w:r>
        <w:drawing>
          <wp:inline xmlns:a="http://schemas.openxmlformats.org/drawingml/2006/main" xmlns:pic="http://schemas.openxmlformats.org/drawingml/2006/picture">
            <wp:extent cx="5486400" cy="3857625"/>
            <wp:docPr id="1" name="Picture 1"/>
            <wp:cNvGraphicFramePr>
              <a:graphicFrameLocks noChangeAspect="1"/>
            </wp:cNvGraphicFramePr>
            <a:graphic>
              <a:graphicData uri="http://schemas.openxmlformats.org/drawingml/2006/picture">
                <pic:pic>
                  <pic:nvPicPr>
                    <pic:cNvPr id="0" name="Programacion_003-Proyecto_SalvantallasNetflix.png"/>
                    <pic:cNvPicPr/>
                  </pic:nvPicPr>
                  <pic:blipFill>
                    <a:blip r:embed="rId9"/>
                    <a:stretch>
                      <a:fillRect/>
                    </a:stretch>
                  </pic:blipFill>
                  <pic:spPr>
                    <a:xfrm>
                      <a:off x="0" y="0"/>
                      <a:ext cx="5486400" cy="3857625"/>
                    </a:xfrm>
                    <a:prstGeom prst="rect"/>
                  </pic:spPr>
                </pic:pic>
              </a:graphicData>
            </a:graphic>
          </wp:inline>
        </w:drawing>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https://mutenros.github.io/Programacion-003-Proyecto-SalvantallasNetflix/ (https://mutenros.github.io/Programacion-003-Proyecto-SalvantallasNetflix/)</w:t>
      </w:r>
    </w:p>
    <w:p>
      <w:pPr>
        <w:pStyle w:val="Heading2"/>
      </w:pPr>
      <w:r>
        <w:t>Introducción</w:t>
      </w:r>
    </w:p>
    <w:p>
      <w:pPr>
        <w:jc w:val="center"/>
      </w:pPr>
      <w:r>
        <w:drawing>
          <wp:inline xmlns:a="http://schemas.openxmlformats.org/drawingml/2006/main" xmlns:pic="http://schemas.openxmlformats.org/drawingml/2006/picture">
            <wp:extent cx="5486400" cy="3857625"/>
            <wp:docPr id="2" name="Picture 2"/>
            <wp:cNvGraphicFramePr>
              <a:graphicFrameLocks noChangeAspect="1"/>
            </wp:cNvGraphicFramePr>
            <a:graphic>
              <a:graphicData uri="http://schemas.openxmlformats.org/drawingml/2006/picture">
                <pic:pic>
                  <pic:nvPicPr>
                    <pic:cNvPr id="0" name="003-Proyecto SalvantallasNetflix.png"/>
                    <pic:cNvPicPr/>
                  </pic:nvPicPr>
                  <pic:blipFill>
                    <a:blip r:embed="rId10"/>
                    <a:stretch>
                      <a:fillRect/>
                    </a:stretch>
                  </pic:blipFill>
                  <pic:spPr>
                    <a:xfrm>
                      <a:off x="0" y="0"/>
                      <a:ext cx="5486400" cy="3857625"/>
                    </a:xfrm>
                    <a:prstGeom prst="rect"/>
                  </pic:spPr>
                </pic:pic>
              </a:graphicData>
            </a:graphic>
          </wp:inline>
        </w:drawing>
      </w:r>
    </w:p>
    <w:p>
      <w:r>
        <w:t>Este proyecto es una plataforma web tipo Netflix dedicada a salvapantallas gratuitos (screensavers). La aplicación PHP lee un catálogo de playlists y vídeos de YouTube desde un fichero JSON generado automáticamente por un script Python (yt-dlp), y los presenta en una interfaz visual inspirada en las plataformas de streaming: hero slider, filas horizontales desplazables, ventana modal de detalle, grid con búsqueda en tiempo real y SEO optimizado con JSON-LD. El proyecto ha pasado por 6 versiones progresivas (001 a 006), cada una añadiendo funcionalidades sobre la anterior: desde la estructura básica hasta la vista completa con buscador de vídeos.</w:t>
      </w:r>
    </w:p>
    <w:p>
      <w:pPr>
        <w:pStyle w:val="Heading2"/>
      </w:pPr>
      <w:r>
        <w:t>Desarrollo de las partes</w:t>
      </w:r>
    </w:p>
    <w:p>
      <w:pPr>
        <w:pStyle w:val="Heading3"/>
      </w:pPr>
      <w:r>
        <w:t>1. Lectura y decodificación del JSON con PHP</w:t>
      </w:r>
    </w:p>
    <w:p>
      <w:r>
        <w:t xml:space="preserve">El archivo </w:t>
      </w:r>
      <w:r>
        <w:rPr>
          <w:rFonts w:ascii="Consolas" w:hAnsi="Consolas"/>
          <w:color w:val="C7254E"/>
          <w:sz w:val="18"/>
        </w:rPr>
        <w:t>index.php</w:t>
      </w:r>
      <w:r>
        <w:t xml:space="preserve"> comienza cargando el JSON generado por el script Python. Usa </w:t>
      </w:r>
      <w:r>
        <w:rPr>
          <w:rFonts w:ascii="Consolas" w:hAnsi="Consolas"/>
          <w:color w:val="C7254E"/>
          <w:sz w:val="18"/>
        </w:rPr>
        <w:t>file_get_contents()</w:t>
      </w:r>
      <w:r>
        <w:t xml:space="preserve"> para leer el fichero y </w:t>
      </w:r>
      <w:r>
        <w:rPr>
          <w:rFonts w:ascii="Consolas" w:hAnsi="Consolas"/>
          <w:color w:val="C7254E"/>
          <w:sz w:val="18"/>
        </w:rPr>
        <w:t>json_decode()</w:t>
      </w:r>
      <w:r>
        <w:t xml:space="preserve"> con el flag </w:t>
      </w:r>
      <w:r>
        <w:rPr>
          <w:rFonts w:ascii="Consolas" w:hAnsi="Consolas"/>
          <w:color w:val="C7254E"/>
          <w:sz w:val="18"/>
        </w:rPr>
        <w:t>true</w:t>
      </w:r>
      <w:r>
        <w:t xml:space="preserve"> para convertirlo en un array asociativo. Se valida que el fichero exista y que el JSON sea correcto antes de continuar.</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001-Ejercicios/006-lista de videos/index.php — Líneas 62-71: Carga del JSON</w:t>
            </w:r>
          </w:p>
          <w:p>
            <w:pPr>
              <w:spacing w:before="0" w:after="0" w:line="220" w:lineRule="exact"/>
            </w:pPr>
            <w:r>
              <w:rPr>
                <w:rFonts w:ascii="Consolas" w:hAnsi="Consolas"/>
                <w:sz w:val="16"/>
              </w:rPr>
              <w:t>$data = null;</w:t>
            </w:r>
          </w:p>
          <w:p>
            <w:pPr>
              <w:spacing w:before="0" w:after="0" w:line="220" w:lineRule="exact"/>
            </w:pPr>
            <w:r>
              <w:rPr>
                <w:rFonts w:ascii="Consolas" w:hAnsi="Consolas"/>
                <w:sz w:val="16"/>
              </w:rPr>
              <w:t>if (is_file($jsonFile)) {</w:t>
            </w:r>
          </w:p>
          <w:p>
            <w:pPr>
              <w:spacing w:before="0" w:after="0" w:line="220" w:lineRule="exact"/>
            </w:pPr>
            <w:r>
              <w:rPr>
                <w:rFonts w:ascii="Consolas" w:hAnsi="Consolas"/>
                <w:sz w:val="16"/>
              </w:rPr>
              <w:t xml:space="preserve">  $raw = file_get_contents($jsonFile);</w:t>
            </w:r>
          </w:p>
          <w:p>
            <w:pPr>
              <w:spacing w:before="0" w:after="0" w:line="220" w:lineRule="exact"/>
            </w:pPr>
            <w:r>
              <w:rPr>
                <w:rFonts w:ascii="Consolas" w:hAnsi="Consolas"/>
                <w:sz w:val="16"/>
              </w:rPr>
              <w:t xml:space="preserve">  if ($raw !== false) {</w:t>
            </w:r>
          </w:p>
          <w:p>
            <w:pPr>
              <w:spacing w:before="0" w:after="0" w:line="220" w:lineRule="exact"/>
            </w:pPr>
            <w:r>
              <w:rPr>
                <w:rFonts w:ascii="Consolas" w:hAnsi="Consolas"/>
                <w:sz w:val="16"/>
              </w:rPr>
              <w:t xml:space="preserve">    $tmp = json_decode($raw, true);</w:t>
            </w:r>
          </w:p>
          <w:p>
            <w:pPr>
              <w:spacing w:before="0" w:after="0" w:line="220" w:lineRule="exact"/>
            </w:pPr>
            <w:r>
              <w:rPr>
                <w:rFonts w:ascii="Consolas" w:hAnsi="Consolas"/>
                <w:sz w:val="16"/>
              </w:rPr>
              <w:t xml:space="preserve">    if (is_array($tmp)) $data = $tmp;</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p>
            <w:pPr>
              <w:spacing w:before="0" w:after="0" w:line="220" w:lineRule="exact"/>
            </w:pPr>
            <w:r>
              <w:rPr>
                <w:rFonts w:ascii="Consolas" w:hAnsi="Consolas"/>
                <w:sz w:val="16"/>
              </w:rPr>
              <w:t>$playlists = is_array($data['playlists'] ?? null) ? $data['playlists'] : [];</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001-Ejercicios/006-lista de videos/index.php — Líneas 62–71</w:t>
            </w:r>
          </w:p>
        </w:tc>
      </w:tr>
      <w:tr>
        <w:tc>
          <w:tcPr>
            <w:tcW w:type="dxa" w:w="8640"/>
            <w:shd w:fill="1e1e1e" w:val="clear"/>
          </w:tcPr>
          <w:p>
            <w:r>
              <w:rPr>
                <w:rFonts w:ascii="Consolas" w:hAnsi="Consolas"/>
                <w:color w:val="D4D4D4"/>
                <w:sz w:val="14"/>
              </w:rPr>
              <w:t>/* =========================</w:t>
              <w:br/>
              <w:t xml:space="preserve">   Derived counts + flatten videos</w:t>
              <w:br/>
              <w:t>========================= */</w:t>
              <w:br/>
              <w:t>$playlistCount = count($playlists);</w:t>
              <w:br/>
              <w:t>$videoCount = 0;</w:t>
              <w:br/>
              <w:t>$playlistTitles = [];</w:t>
              <w:br/>
              <w:t>$allVideos = []; // flattened: each item has playlist_title, playlist_id, etc.</w:t>
              <w:br/>
              <w:br/>
              <w:t>foreach ($playlists as $pl) {</w:t>
            </w:r>
          </w:p>
        </w:tc>
      </w:tr>
    </w:tbl>
    <w:p>
      <w:pPr>
        <w:pStyle w:val="Heading3"/>
      </w:pPr>
      <w:r>
        <w:t>2. Funciones de seguridad y normalización</w:t>
      </w:r>
    </w:p>
    <w:p>
      <w:r>
        <w:t xml:space="preserve">Se definen funciones auxiliares para la seguridad del HTML. </w:t>
      </w:r>
      <w:r>
        <w:rPr>
          <w:rFonts w:ascii="Consolas" w:hAnsi="Consolas"/>
          <w:color w:val="C7254E"/>
          <w:sz w:val="18"/>
        </w:rPr>
        <w:t>h()</w:t>
      </w:r>
      <w:r>
        <w:t xml:space="preserve"> usa </w:t>
      </w:r>
      <w:r>
        <w:rPr>
          <w:rFonts w:ascii="Consolas" w:hAnsi="Consolas"/>
          <w:color w:val="C7254E"/>
          <w:sz w:val="18"/>
        </w:rPr>
        <w:t>htmlspecialchars()</w:t>
      </w:r>
      <w:r>
        <w:t xml:space="preserve"> con flags </w:t>
      </w:r>
      <w:r>
        <w:rPr>
          <w:rFonts w:ascii="Consolas" w:hAnsi="Consolas"/>
          <w:color w:val="C7254E"/>
          <w:sz w:val="18"/>
        </w:rPr>
        <w:t>ENT_QUOTES | ENT_SUBSTITUTE</w:t>
      </w:r>
      <w:r>
        <w:t xml:space="preserve"> para prevenir XSS en todas las salidas. </w:t>
      </w:r>
      <w:r>
        <w:rPr>
          <w:rFonts w:ascii="Consolas" w:hAnsi="Consolas"/>
          <w:color w:val="C7254E"/>
          <w:sz w:val="18"/>
        </w:rPr>
        <w:t>safe_rel_path()</w:t>
      </w:r>
      <w:r>
        <w:t xml:space="preserve"> previene ataques de directory traversal rechazando rutas con </w:t>
      </w:r>
      <w:r>
        <w:rPr>
          <w:rFonts w:ascii="Consolas" w:hAnsi="Consolas"/>
          <w:color w:val="C7254E"/>
          <w:sz w:val="18"/>
        </w:rPr>
        <w:t>..</w:t>
      </w:r>
      <w:r>
        <w:t xml:space="preserve">. </w:t>
      </w:r>
      <w:r>
        <w:rPr>
          <w:rFonts w:ascii="Consolas" w:hAnsi="Consolas"/>
          <w:color w:val="C7254E"/>
          <w:sz w:val="18"/>
        </w:rPr>
        <w:t>slug_id()</w:t>
      </w:r>
      <w:r>
        <w:t xml:space="preserve"> genera identificadores URL-friendly para las playlists.</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001-Ejercicios/006-lista de videos/index.php — Líneas 33-51: Funciones de seguridad</w:t>
            </w:r>
          </w:p>
          <w:p>
            <w:pPr>
              <w:spacing w:before="0" w:after="0" w:line="220" w:lineRule="exact"/>
            </w:pPr>
            <w:r>
              <w:rPr>
                <w:rFonts w:ascii="Consolas" w:hAnsi="Consolas"/>
                <w:sz w:val="16"/>
              </w:rPr>
              <w:t>function h(string $s): string {</w:t>
            </w:r>
          </w:p>
          <w:p>
            <w:pPr>
              <w:spacing w:before="0" w:after="0" w:line="220" w:lineRule="exact"/>
            </w:pPr>
            <w:r>
              <w:rPr>
                <w:rFonts w:ascii="Consolas" w:hAnsi="Consolas"/>
                <w:sz w:val="16"/>
              </w:rPr>
              <w:t xml:space="preserve">  return htmlspecialchars($s, ENT_QUOTES | ENT_SUBSTITUTE, 'UTF-8');</w:t>
            </w:r>
          </w:p>
          <w:p>
            <w:pPr>
              <w:spacing w:before="0" w:after="0" w:line="220" w:lineRule="exact"/>
            </w:pPr>
            <w:r>
              <w:rPr>
                <w:rFonts w:ascii="Consolas" w:hAnsi="Consolas"/>
                <w:sz w:val="16"/>
              </w:rPr>
              <w:t>}</w:t>
            </w:r>
          </w:p>
          <w:p>
            <w:pPr>
              <w:spacing w:before="0" w:after="0" w:line="220" w:lineRule="exact"/>
            </w:pPr>
            <w:r>
              <w:rPr>
                <w:rFonts w:ascii="Consolas" w:hAnsi="Consolas"/>
                <w:sz w:val="16"/>
              </w:rPr>
            </w:r>
          </w:p>
          <w:p>
            <w:pPr>
              <w:spacing w:before="0" w:after="0" w:line="220" w:lineRule="exact"/>
            </w:pPr>
            <w:r>
              <w:rPr>
                <w:rFonts w:ascii="Consolas" w:hAnsi="Consolas"/>
                <w:sz w:val="16"/>
              </w:rPr>
              <w:t>function safe_rel_path(string $path): string {</w:t>
            </w:r>
          </w:p>
          <w:p>
            <w:pPr>
              <w:spacing w:before="0" w:after="0" w:line="220" w:lineRule="exact"/>
            </w:pPr>
            <w:r>
              <w:rPr>
                <w:rFonts w:ascii="Consolas" w:hAnsi="Consolas"/>
                <w:sz w:val="16"/>
              </w:rPr>
              <w:t xml:space="preserve">  $path = str_replace('\\', '/', $path);</w:t>
            </w:r>
          </w:p>
          <w:p>
            <w:pPr>
              <w:spacing w:before="0" w:after="0" w:line="220" w:lineRule="exact"/>
            </w:pPr>
            <w:r>
              <w:rPr>
                <w:rFonts w:ascii="Consolas" w:hAnsi="Consolas"/>
                <w:sz w:val="16"/>
              </w:rPr>
              <w:t xml:space="preserve">  $path = ltrim($path, '/');</w:t>
            </w:r>
          </w:p>
          <w:p>
            <w:pPr>
              <w:spacing w:before="0" w:after="0" w:line="220" w:lineRule="exact"/>
            </w:pPr>
            <w:r>
              <w:rPr>
                <w:rFonts w:ascii="Consolas" w:hAnsi="Consolas"/>
                <w:sz w:val="16"/>
              </w:rPr>
              <w:t xml:space="preserve">  if (str_contains($path, '..')) return '';</w:t>
            </w:r>
          </w:p>
          <w:p>
            <w:pPr>
              <w:spacing w:before="0" w:after="0" w:line="220" w:lineRule="exact"/>
            </w:pPr>
            <w:r>
              <w:rPr>
                <w:rFonts w:ascii="Consolas" w:hAnsi="Consolas"/>
                <w:sz w:val="16"/>
              </w:rPr>
              <w:t xml:space="preserve">  return $path;</w:t>
            </w:r>
          </w:p>
          <w:p>
            <w:pPr>
              <w:spacing w:before="0" w:after="0" w:line="220" w:lineRule="exact"/>
            </w:pPr>
            <w:r>
              <w:rPr>
                <w:rFonts w:ascii="Consolas" w:hAnsi="Consolas"/>
                <w:sz w:val="16"/>
              </w:rPr>
              <w:t>}</w:t>
            </w:r>
          </w:p>
          <w:p>
            <w:pPr>
              <w:spacing w:before="0" w:after="0" w:line="220" w:lineRule="exact"/>
            </w:pPr>
            <w:r>
              <w:rPr>
                <w:rFonts w:ascii="Consolas" w:hAnsi="Consolas"/>
                <w:sz w:val="16"/>
              </w:rPr>
            </w:r>
          </w:p>
          <w:p>
            <w:pPr>
              <w:spacing w:before="0" w:after="0" w:line="220" w:lineRule="exact"/>
            </w:pPr>
            <w:r>
              <w:rPr>
                <w:rFonts w:ascii="Consolas" w:hAnsi="Consolas"/>
                <w:sz w:val="16"/>
              </w:rPr>
              <w:t>function slug_id(string $s): string {</w:t>
            </w:r>
          </w:p>
          <w:p>
            <w:pPr>
              <w:spacing w:before="0" w:after="0" w:line="220" w:lineRule="exact"/>
            </w:pPr>
            <w:r>
              <w:rPr>
                <w:rFonts w:ascii="Consolas" w:hAnsi="Consolas"/>
                <w:sz w:val="16"/>
              </w:rPr>
              <w:t xml:space="preserve">  $s = trim(mb_strtolower($s, 'UTF-8'));</w:t>
            </w:r>
          </w:p>
          <w:p>
            <w:pPr>
              <w:spacing w:before="0" w:after="0" w:line="220" w:lineRule="exact"/>
            </w:pPr>
            <w:r>
              <w:rPr>
                <w:rFonts w:ascii="Consolas" w:hAnsi="Consolas"/>
                <w:sz w:val="16"/>
              </w:rPr>
              <w:t xml:space="preserve">  $s = preg_replace('~[^\pL\pN]+~u', '-', $s) ?? '';</w:t>
            </w:r>
          </w:p>
          <w:p>
            <w:pPr>
              <w:spacing w:before="0" w:after="0" w:line="220" w:lineRule="exact"/>
            </w:pPr>
            <w:r>
              <w:rPr>
                <w:rFonts w:ascii="Consolas" w:hAnsi="Consolas"/>
                <w:sz w:val="16"/>
              </w:rPr>
              <w:t xml:space="preserve">  $s = trim($s, '-');</w:t>
            </w:r>
          </w:p>
          <w:p>
            <w:pPr>
              <w:spacing w:before="0" w:after="0" w:line="220" w:lineRule="exact"/>
            </w:pPr>
            <w:r>
              <w:rPr>
                <w:rFonts w:ascii="Consolas" w:hAnsi="Consolas"/>
                <w:sz w:val="16"/>
              </w:rPr>
              <w:t xml:space="preserve">  if ($s === '') $s = 'playlist';</w:t>
            </w:r>
          </w:p>
          <w:p>
            <w:pPr>
              <w:spacing w:before="0" w:after="0" w:line="220" w:lineRule="exact"/>
            </w:pPr>
            <w:r>
              <w:rPr>
                <w:rFonts w:ascii="Consolas" w:hAnsi="Consolas"/>
                <w:sz w:val="16"/>
              </w:rPr>
              <w:t xml:space="preserve">  return 'pl-' . $s;</w:t>
            </w:r>
          </w:p>
          <w:p>
            <w:pPr>
              <w:spacing w:before="0" w:after="0" w:line="220" w:lineRule="exact"/>
            </w:pPr>
            <w:r>
              <w:rPr>
                <w:rFonts w:ascii="Consolas" w:hAnsi="Consolas"/>
                <w:sz w:val="16"/>
              </w:rPr>
              <w:t>}</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001-Ejercicios/006-lista de videos/index.php — Líneas 33–51</w:t>
            </w:r>
          </w:p>
        </w:tc>
      </w:tr>
      <w:tr>
        <w:tc>
          <w:tcPr>
            <w:tcW w:type="dxa" w:w="8640"/>
            <w:shd w:fill="1e1e1e" w:val="clear"/>
          </w:tcPr>
          <w:p>
            <w:r>
              <w:rPr>
                <w:rFonts w:ascii="Consolas" w:hAnsi="Consolas"/>
                <w:color w:val="D4D4D4"/>
                <w:sz w:val="14"/>
              </w:rPr>
              <w:t>}</w:t>
              <w:br/>
              <w:br/>
              <w:t>function safe_rel_path(string $path): string {</w:t>
              <w:br/>
              <w:t xml:space="preserve">  $path = str_replace('\\', '/', $path);</w:t>
              <w:br/>
              <w:t xml:space="preserve">  $path = ltrim($path, '/');</w:t>
              <w:br/>
              <w:t xml:space="preserve">  if (str_contains($path, '..')) return '';</w:t>
              <w:br/>
              <w:t xml:space="preserve">  return $path;</w:t>
              <w:br/>
              <w:t>}</w:t>
              <w:br/>
              <w:br/>
              <w:t>function slug_id(string $s): string {</w:t>
              <w:br/>
              <w:t xml:space="preserve">  $s = trim(mb_strtolower($s, 'UTF-8'));</w:t>
              <w:br/>
              <w:t xml:space="preserve">  $s = preg_replace('~[^\pL\pN]+~u', '-', $s) ?? '';</w:t>
              <w:br/>
              <w:t xml:space="preserve">  $s = trim($s, '-');</w:t>
              <w:br/>
              <w:t xml:space="preserve">  if ($s === '') $s = 'playlist';</w:t>
              <w:br/>
              <w:t xml:space="preserve">  return 'pl-' . $s;</w:t>
              <w:br/>
              <w:t>}</w:t>
              <w:br/>
              <w:br/>
              <w:t>/* =========================</w:t>
              <w:br/>
              <w:t xml:space="preserve">   Load JSON</w:t>
            </w:r>
          </w:p>
        </w:tc>
      </w:tr>
    </w:tbl>
    <w:p>
      <w:pPr>
        <w:pStyle w:val="Heading3"/>
      </w:pPr>
      <w:r>
        <w:t>3. SEO con Open Graph, Twitter Cards y JSON-LD</w:t>
      </w:r>
    </w:p>
    <w:p>
      <w:r>
        <w:t>Se generan metaetiquetas SEO dinámicas según la página activa (</w:t>
      </w:r>
      <w:r>
        <w:rPr>
          <w:rFonts w:ascii="Consolas" w:hAnsi="Consolas"/>
          <w:color w:val="C7254E"/>
          <w:sz w:val="18"/>
        </w:rPr>
        <w:t>home</w:t>
      </w:r>
      <w:r>
        <w:t xml:space="preserve"> o </w:t>
      </w:r>
      <w:r>
        <w:rPr>
          <w:rFonts w:ascii="Consolas" w:hAnsi="Consolas"/>
          <w:color w:val="C7254E"/>
          <w:sz w:val="18"/>
        </w:rPr>
        <w:t>videos</w:t>
      </w:r>
      <w:r>
        <w:t xml:space="preserve">). Open Graph y Twitter Card muestran datos del catálogo. Además, se construye un bloque JSON-LD </w:t>
      </w:r>
      <w:r>
        <w:rPr>
          <w:rFonts w:ascii="Consolas" w:hAnsi="Consolas"/>
          <w:color w:val="C7254E"/>
          <w:sz w:val="18"/>
        </w:rPr>
        <w:t>@graph</w:t>
      </w:r>
      <w:r>
        <w:t xml:space="preserve"> con tipos </w:t>
      </w:r>
      <w:r>
        <w:rPr>
          <w:rFonts w:ascii="Consolas" w:hAnsi="Consolas"/>
          <w:color w:val="C7254E"/>
          <w:sz w:val="18"/>
        </w:rPr>
        <w:t>WebSite</w:t>
      </w:r>
      <w:r>
        <w:t xml:space="preserve"> y </w:t>
      </w:r>
      <w:r>
        <w:rPr>
          <w:rFonts w:ascii="Consolas" w:hAnsi="Consolas"/>
          <w:color w:val="C7254E"/>
          <w:sz w:val="18"/>
        </w:rPr>
        <w:t>CollectionPage</w:t>
      </w:r>
      <w:r>
        <w:t xml:space="preserve"> que lista las playlists como </w:t>
      </w:r>
      <w:r>
        <w:rPr>
          <w:rFonts w:ascii="Consolas" w:hAnsi="Consolas"/>
          <w:color w:val="C7254E"/>
          <w:sz w:val="18"/>
        </w:rPr>
        <w:t>CreativeWorkSeries</w:t>
      </w:r>
      <w:r>
        <w:t>, lo que mejora el posicionamiento en buscadores.</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001-Ejercicios/006-lista de videos/index.php — Líneas 127-163: JSON-LD schema</w:t>
            </w:r>
          </w:p>
          <w:p>
            <w:pPr>
              <w:spacing w:before="0" w:after="0" w:line="220" w:lineRule="exact"/>
            </w:pPr>
            <w:r>
              <w:rPr>
                <w:rFonts w:ascii="Consolas" w:hAnsi="Consolas"/>
                <w:sz w:val="16"/>
              </w:rPr>
              <w:t>$schema = [</w:t>
            </w:r>
          </w:p>
          <w:p>
            <w:pPr>
              <w:spacing w:before="0" w:after="0" w:line="220" w:lineRule="exact"/>
            </w:pPr>
            <w:r>
              <w:rPr>
                <w:rFonts w:ascii="Consolas" w:hAnsi="Consolas"/>
                <w:sz w:val="16"/>
              </w:rPr>
              <w:t xml:space="preserve">  '@context' =&gt; 'https://schema.org',</w:t>
            </w:r>
          </w:p>
          <w:p>
            <w:pPr>
              <w:spacing w:before="0" w:after="0" w:line="220" w:lineRule="exact"/>
            </w:pPr>
            <w:r>
              <w:rPr>
                <w:rFonts w:ascii="Consolas" w:hAnsi="Consolas"/>
                <w:sz w:val="16"/>
              </w:rPr>
              <w:t xml:space="preserve">  '@graph' =&gt;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'@type' =&gt; 'WebSite',</w:t>
            </w:r>
          </w:p>
          <w:p>
            <w:pPr>
              <w:spacing w:before="0" w:after="0" w:line="220" w:lineRule="exact"/>
            </w:pPr>
            <w:r>
              <w:rPr>
                <w:rFonts w:ascii="Consolas" w:hAnsi="Consolas"/>
                <w:sz w:val="16"/>
              </w:rPr>
              <w:t xml:space="preserve">      'name' =&gt; $SITE_NAME,</w:t>
            </w:r>
          </w:p>
          <w:p>
            <w:pPr>
              <w:spacing w:before="0" w:after="0" w:line="220" w:lineRule="exact"/>
            </w:pPr>
            <w:r>
              <w:rPr>
                <w:rFonts w:ascii="Consolas" w:hAnsi="Consolas"/>
                <w:sz w:val="16"/>
              </w:rPr>
              <w:t xml:space="preserve">      'url' =&gt; $BASE_URL,</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'@type' =&gt; 'CollectionPage',</w:t>
            </w:r>
          </w:p>
          <w:p>
            <w:pPr>
              <w:spacing w:before="0" w:after="0" w:line="220" w:lineRule="exact"/>
            </w:pPr>
            <w:r>
              <w:rPr>
                <w:rFonts w:ascii="Consolas" w:hAnsi="Consolas"/>
                <w:sz w:val="16"/>
              </w:rPr>
              <w:t xml:space="preserve">      'name' =&gt; $title,</w:t>
            </w:r>
          </w:p>
          <w:p>
            <w:pPr>
              <w:spacing w:before="0" w:after="0" w:line="220" w:lineRule="exact"/>
            </w:pPr>
            <w:r>
              <w:rPr>
                <w:rFonts w:ascii="Consolas" w:hAnsi="Consolas"/>
                <w:sz w:val="16"/>
              </w:rPr>
              <w:t xml:space="preserve">      'url' =&gt; $canonical,</w:t>
            </w:r>
          </w:p>
          <w:p>
            <w:pPr>
              <w:spacing w:before="0" w:after="0" w:line="220" w:lineRule="exact"/>
            </w:pPr>
            <w:r>
              <w:rPr>
                <w:rFonts w:ascii="Consolas" w:hAnsi="Consolas"/>
                <w:sz w:val="16"/>
              </w:rPr>
              <w:t xml:space="preserve">      'hasPart' =&gt; $ldPlaylists,</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001-Ejercicios/006-lista de videos/index.php — Líneas 127–163</w:t>
            </w:r>
          </w:p>
        </w:tc>
      </w:tr>
      <w:tr>
        <w:tc>
          <w:tcPr>
            <w:tcW w:type="dxa" w:w="8640"/>
            <w:shd w:fill="1e1e1e" w:val="clear"/>
          </w:tcPr>
          <w:p>
            <w:r>
              <w:rPr>
                <w:rFonts w:ascii="Consolas" w:hAnsi="Consolas"/>
                <w:color w:val="D4D4D4"/>
                <w:sz w:val="14"/>
              </w:rPr>
              <w:t>$plUrl   = (string)($pl['url'] ?? '');</w:t>
              <w:br/>
              <w:t xml:space="preserve">  $plDesc  = (string)($pl['description'] ?? '');</w:t>
              <w:br/>
              <w:t xml:space="preserve">  $plId    = slug_id($plTitle);</w:t>
              <w:br/>
              <w:br/>
              <w:t xml:space="preserve">  $thumb = safe_rel_path((string)($pl['thumbnail_file'] ?? ''));</w:t>
              <w:br/>
              <w:t xml:space="preserve">  $thumbExists = $thumb &amp;&amp; is_file(__DIR__ . '/' . $thumb);</w:t>
              <w:br/>
              <w:t xml:space="preserve">  $thumbAbs = $thumbExists ? rtrim($BASE_URL, '/') . '/' . ltrim($thumb, '/') : $OG_IMAGE;</w:t>
              <w:br/>
              <w:br/>
              <w:t xml:space="preserve">  $ldPlaylists[] = [</w:t>
              <w:br/>
              <w:t xml:space="preserve">    '@type' =&gt; 'CreativeWorkSeries',</w:t>
              <w:br/>
              <w:t xml:space="preserve">    'name' =&gt; $plTitle,</w:t>
              <w:br/>
              <w:t xml:space="preserve">    'url'  =&gt; $plUrl ?: ($BASE_URL . '#' . $plId),</w:t>
              <w:br/>
              <w:t xml:space="preserve">    'description' =&gt; $plDesc ?: null,</w:t>
              <w:br/>
              <w:t xml:space="preserve">    'image' =&gt; $thumbAbs,</w:t>
              <w:br/>
              <w:t xml:space="preserve">  ];</w:t>
              <w:br/>
              <w:t>}</w:t>
              <w:br/>
              <w:br/>
              <w:t>$schema = [</w:t>
              <w:br/>
              <w:t xml:space="preserve">  '@context' =&gt; 'https://schema.org',</w:t>
              <w:br/>
              <w:t xml:space="preserve">  '@graph' =&gt; [</w:t>
              <w:br/>
              <w:t xml:space="preserve">    [</w:t>
              <w:br/>
              <w:t xml:space="preserve">      '@type' =&gt; 'WebSite',</w:t>
              <w:br/>
              <w:t xml:space="preserve">      'name' =&gt; $SITE_NAME,</w:t>
              <w:br/>
              <w:t xml:space="preserve">      'url' =&gt; $BASE_URL,</w:t>
              <w:br/>
              <w:t xml:space="preserve">      'description' =&gt; $DESCRIPTION_HOME,</w:t>
              <w:br/>
              <w:t xml:space="preserve">      'inLanguage' =&gt; 'en',</w:t>
              <w:br/>
              <w:t xml:space="preserve">    ],</w:t>
              <w:br/>
              <w:t xml:space="preserve">    [</w:t>
              <w:br/>
              <w:t xml:space="preserve">      '@type' =&gt; 'CollectionPage',</w:t>
              <w:br/>
              <w:t xml:space="preserve">      'name' =&gt; $title,</w:t>
              <w:br/>
              <w:t xml:space="preserve">      'url' =&gt; $canonical,</w:t>
              <w:br/>
              <w:t xml:space="preserve">      'description' =&gt; $metaDesc,</w:t>
              <w:br/>
              <w:t xml:space="preserve">      'inLanguage' =&gt; 'en',</w:t>
              <w:br/>
              <w:t xml:space="preserve">      'hasPart' =&gt; $ldPlaylists,</w:t>
              <w:br/>
              <w:t xml:space="preserve">    ]</w:t>
              <w:br/>
              <w:t xml:space="preserve">  ]</w:t>
              <w:br/>
              <w:t>];</w:t>
            </w:r>
          </w:p>
        </w:tc>
      </w:tr>
    </w:tbl>
    <w:p>
      <w:pPr>
        <w:pStyle w:val="Heading3"/>
      </w:pPr>
      <w:r>
        <w:t>4. Hero slider con carousel de playlists</w:t>
      </w:r>
    </w:p>
    <w:p>
      <w:r>
        <w:t>La página principal muestra un hero slider con las playlists destacadas. Cada slide tiene la thumbnail como fondo, un degradado (</w:t>
      </w:r>
      <w:r>
        <w:rPr>
          <w:rFonts w:ascii="Consolas" w:hAnsi="Consolas"/>
          <w:color w:val="C7254E"/>
          <w:sz w:val="18"/>
        </w:rPr>
        <w:t>heroShade</w:t>
      </w:r>
      <w:r>
        <w:t xml:space="preserve">), el título, descripción y dos botones de acción (abrir en YouTube / ver vídeos abajo). Las flechas y los dots de navegación permiten cambiar de slide. La rotación automática usa </w:t>
      </w:r>
      <w:r>
        <w:rPr>
          <w:rFonts w:ascii="Consolas" w:hAnsi="Consolas"/>
          <w:color w:val="C7254E"/>
          <w:sz w:val="18"/>
        </w:rPr>
        <w:t>setInterval</w:t>
      </w:r>
      <w:r>
        <w:t xml:space="preserve"> cada 5 segundos y se pausa al hacer hover.</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001-Ejercicios/006-lista de videos/index.php — Líneas 665-690: Generación de slides</w:t>
            </w:r>
          </w:p>
          <w:p>
            <w:pPr>
              <w:spacing w:before="0" w:after="0" w:line="220" w:lineRule="exact"/>
            </w:pPr>
            <w:r>
              <w:rPr>
                <w:rFonts w:ascii="Consolas" w:hAnsi="Consolas"/>
                <w:sz w:val="16"/>
              </w:rPr>
              <w:t>&lt;div class="heroSlide &lt;?= $activeClass ?&gt;"</w:t>
            </w:r>
          </w:p>
          <w:p>
            <w:pPr>
              <w:spacing w:before="0" w:after="0" w:line="220" w:lineRule="exact"/>
            </w:pPr>
            <w:r>
              <w:rPr>
                <w:rFonts w:ascii="Consolas" w:hAnsi="Consolas"/>
                <w:sz w:val="16"/>
              </w:rPr>
              <w:t xml:space="preserve">     data-index="&lt;?= (int)$idx ?&gt;"</w:t>
            </w:r>
          </w:p>
          <w:p>
            <w:pPr>
              <w:spacing w:before="0" w:after="0" w:line="220" w:lineRule="exact"/>
            </w:pPr>
            <w:r>
              <w:rPr>
                <w:rFonts w:ascii="Consolas" w:hAnsi="Consolas"/>
                <w:sz w:val="16"/>
              </w:rPr>
              <w:t xml:space="preserve">     data-plid="&lt;?= h($plId) ?&gt;"</w:t>
            </w:r>
          </w:p>
          <w:p>
            <w:pPr>
              <w:spacing w:before="0" w:after="0" w:line="220" w:lineRule="exact"/>
            </w:pPr>
            <w:r>
              <w:rPr>
                <w:rFonts w:ascii="Consolas" w:hAnsi="Consolas"/>
                <w:sz w:val="16"/>
              </w:rPr>
              <w:t xml:space="preserve">     data-url="&lt;?= h($plUrl) ?&gt;"</w:t>
            </w:r>
          </w:p>
          <w:p>
            <w:pPr>
              <w:spacing w:before="0" w:after="0" w:line="220" w:lineRule="exact"/>
            </w:pPr>
            <w:r>
              <w:rPr>
                <w:rFonts w:ascii="Consolas" w:hAnsi="Consolas"/>
                <w:sz w:val="16"/>
              </w:rPr>
              <w:t xml:space="preserve">     style="&lt;?= $bg ?&gt;"&gt;</w:t>
            </w:r>
          </w:p>
          <w:p>
            <w:pPr>
              <w:spacing w:before="0" w:after="0" w:line="220" w:lineRule="exact"/>
            </w:pPr>
            <w:r>
              <w:rPr>
                <w:rFonts w:ascii="Consolas" w:hAnsi="Consolas"/>
                <w:sz w:val="16"/>
              </w:rPr>
              <w:t xml:space="preserve">  &lt;div class="heroShade"&gt;&lt;/div&gt;</w:t>
            </w:r>
          </w:p>
          <w:p>
            <w:pPr>
              <w:spacing w:before="0" w:after="0" w:line="220" w:lineRule="exact"/>
            </w:pPr>
            <w:r>
              <w:rPr>
                <w:rFonts w:ascii="Consolas" w:hAnsi="Consolas"/>
                <w:sz w:val="16"/>
              </w:rPr>
              <w:t xml:space="preserve">  &lt;div class="heroInner"&gt;</w:t>
            </w:r>
          </w:p>
          <w:p>
            <w:pPr>
              <w:spacing w:before="0" w:after="0" w:line="220" w:lineRule="exact"/>
            </w:pPr>
            <w:r>
              <w:rPr>
                <w:rFonts w:ascii="Consolas" w:hAnsi="Consolas"/>
                <w:sz w:val="16"/>
              </w:rPr>
              <w:t xml:space="preserve">    &lt;div class="heroText"&gt;</w:t>
            </w:r>
          </w:p>
          <w:p>
            <w:pPr>
              <w:spacing w:before="0" w:after="0" w:line="220" w:lineRule="exact"/>
            </w:pPr>
            <w:r>
              <w:rPr>
                <w:rFonts w:ascii="Consolas" w:hAnsi="Consolas"/>
                <w:sz w:val="16"/>
              </w:rPr>
              <w:t xml:space="preserve">      &lt;div class="heroKicker"&gt;Free screensavers playlist&lt;/div&gt;</w:t>
            </w:r>
          </w:p>
          <w:p>
            <w:pPr>
              <w:spacing w:before="0" w:after="0" w:line="220" w:lineRule="exact"/>
            </w:pPr>
            <w:r>
              <w:rPr>
                <w:rFonts w:ascii="Consolas" w:hAnsi="Consolas"/>
                <w:sz w:val="16"/>
              </w:rPr>
              <w:t xml:space="preserve">      &lt;div class="heroTitle"&gt;&lt;?= h($plTitle) ?&gt;&lt;/div&gt;</w:t>
            </w:r>
          </w:p>
          <w:p>
            <w:pPr>
              <w:spacing w:before="0" w:after="0" w:line="220" w:lineRule="exact"/>
            </w:pPr>
            <w:r>
              <w:rPr>
                <w:rFonts w:ascii="Consolas" w:hAnsi="Consolas"/>
                <w:sz w:val="16"/>
              </w:rPr>
              <w:t xml:space="preserve">      &lt;div class="heroDesc"&gt;&lt;?= h(trim($plDesc)) ?&gt;&lt;/div&gt;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&lt;/div&gt;</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001-Ejercicios/006-lista de videos/index.php — Líneas 665–690</w:t>
            </w:r>
          </w:p>
        </w:tc>
      </w:tr>
      <w:tr>
        <w:tc>
          <w:tcPr>
            <w:tcW w:type="dxa" w:w="8640"/>
            <w:shd w:fill="1e1e1e" w:val="clear"/>
          </w:tcPr>
          <w:p>
            <w:r>
              <w:rPr>
                <w:rFonts w:ascii="Consolas" w:hAnsi="Consolas"/>
                <w:color w:val="D4D4D4"/>
                <w:sz w:val="14"/>
              </w:rPr>
              <w:t>$plId    = slug_id($plTitle);</w:t>
              <w:br/>
              <w:br/>
              <w:t xml:space="preserve">                  $plThumb = safe_rel_path((string)($pl['thumbnail_file'] ?? ''));</w:t>
              <w:br/>
              <w:t xml:space="preserve">                  $plThumbExists = $plThumb &amp;&amp; is_file(__DIR__ . '/' . $plThumb);</w:t>
              <w:br/>
              <w:t xml:space="preserve">                  $plThumbSrc = $plThumbExists ? $plThumb : '';</w:t>
              <w:br/>
              <w:br/>
              <w:t xml:space="preserve">                  $bg = $plThumbSrc ? "background-image:url(" . h($plThumbSrc) . ");" : "";</w:t>
              <w:br/>
              <w:t xml:space="preserve">                  $activeClass = ($idx === 0) ? "activo" : "";</w:t>
              <w:br/>
              <w:t xml:space="preserve">                ?&gt;</w:t>
              <w:br/>
              <w:t xml:space="preserve">                &lt;div class="heroSlide &lt;?= $activeClass ?&gt;"</w:t>
              <w:br/>
              <w:t xml:space="preserve">                     data-index="&lt;?= (int)$idx ?&gt;"</w:t>
              <w:br/>
              <w:t xml:space="preserve">                     data-plid="&lt;?= h($plId) ?&gt;"</w:t>
              <w:br/>
              <w:t xml:space="preserve">                     data-url="&lt;?= h($plUrl) ?&gt;"</w:t>
              <w:br/>
              <w:t xml:space="preserve">                     style="&lt;?= $bg ?&gt;"&gt;</w:t>
              <w:br/>
              <w:t xml:space="preserve">                  &lt;div class="heroShade"&gt;&lt;/div&gt;</w:t>
              <w:br/>
              <w:t xml:space="preserve">                  &lt;div class="heroInner"&gt;</w:t>
              <w:br/>
              <w:t xml:space="preserve">                    &lt;div class="heroText"&gt;</w:t>
              <w:br/>
              <w:t xml:space="preserve">                      &lt;div class="heroKicker"&gt;Free screensavers playlist&lt;/div&gt;</w:t>
              <w:br/>
              <w:t xml:space="preserve">                      &lt;div class="heroTitle"&gt;&lt;?= h($plTitle) ?&gt;&lt;/div&gt;</w:t>
              <w:br/>
              <w:t xml:space="preserve">                      &lt;div class="heroDesc"&gt;&lt;?= h(trim($plDesc) ?: "Browse free screensaver videos. 4K loops, long ambient visuals, and relaxing motion graphics.") ?&gt;&lt;/div&gt;</w:t>
              <w:br/>
              <w:t xml:space="preserve">                      &lt;div class="heroActions"&gt;</w:t>
              <w:br/>
              <w:t xml:space="preserve">                        &lt;a class="btn btnPrimary" href="&lt;?= h($plUrl) ?&gt;" target="_blank" rel="noopener"&gt;Open playlist on YouTube&lt;/a&gt;</w:t>
              <w:br/>
              <w:t xml:space="preserve">                        &lt;div class="btn" data-scroll-to="#&lt;?= h($plId) ?&gt;"&gt;See videos below&lt;/div&gt;</w:t>
              <w:br/>
              <w:t xml:space="preserve">                      &lt;/div&gt;</w:t>
              <w:br/>
              <w:t xml:space="preserve">                    &lt;/div&gt;</w:t>
              <w:br/>
              <w:t xml:space="preserve">                  &lt;/div&gt;</w:t>
            </w:r>
          </w:p>
        </w:tc>
      </w:tr>
    </w:tbl>
    <w:p>
      <w:pPr>
        <w:pStyle w:val="Heading3"/>
      </w:pPr>
      <w:r>
        <w:t>5. Filas horizontales de vídeos estilo Netflix</w:t>
      </w:r>
    </w:p>
    <w:p>
      <w:r>
        <w:t xml:space="preserve">Las playlists se renderizan como filas horizontales con scroll lateral. Cada vídeo es un </w:t>
      </w:r>
      <w:r>
        <w:rPr>
          <w:rFonts w:ascii="Consolas" w:hAnsi="Consolas"/>
          <w:color w:val="C7254E"/>
          <w:sz w:val="18"/>
        </w:rPr>
        <w:t>&lt;article&gt;</w:t>
      </w:r>
      <w:r>
        <w:t xml:space="preserve"> con la thumbnail de fondo y metadatos. Los botones </w:t>
      </w:r>
      <w:r>
        <w:rPr>
          <w:rFonts w:ascii="Consolas" w:hAnsi="Consolas"/>
          <w:color w:val="C7254E"/>
          <w:sz w:val="18"/>
        </w:rPr>
        <w:t>.izquierda</w:t>
      </w:r>
      <w:r>
        <w:t xml:space="preserve"> y </w:t>
      </w:r>
      <w:r>
        <w:rPr>
          <w:rFonts w:ascii="Consolas" w:hAnsi="Consolas"/>
          <w:color w:val="C7254E"/>
          <w:sz w:val="18"/>
        </w:rPr>
        <w:t>.derecha</w:t>
      </w:r>
      <w:r>
        <w:t xml:space="preserve"> desplazan la tira usando JS que modifica </w:t>
      </w:r>
      <w:r>
        <w:rPr>
          <w:rFonts w:ascii="Consolas" w:hAnsi="Consolas"/>
          <w:color w:val="C7254E"/>
          <w:sz w:val="18"/>
        </w:rPr>
        <w:t>tira.style.left</w:t>
      </w:r>
      <w:r>
        <w:t xml:space="preserve">. El contenedor usa </w:t>
      </w:r>
      <w:r>
        <w:rPr>
          <w:rFonts w:ascii="Consolas" w:hAnsi="Consolas"/>
          <w:color w:val="C7254E"/>
          <w:sz w:val="18"/>
        </w:rPr>
        <w:t>width:20000px</w:t>
      </w:r>
      <w:r>
        <w:t xml:space="preserve"> con </w:t>
      </w:r>
      <w:r>
        <w:rPr>
          <w:rFonts w:ascii="Consolas" w:hAnsi="Consolas"/>
          <w:color w:val="C7254E"/>
          <w:sz w:val="18"/>
        </w:rPr>
        <w:t>flex</w:t>
      </w:r>
      <w:r>
        <w:t xml:space="preserve"> para crear el efecto de scroll infinito.</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001-Ejercicios/006-lista de videos/index.php — Líneas 750-775: Artículo de vídeo</w:t>
            </w:r>
          </w:p>
          <w:p>
            <w:pPr>
              <w:spacing w:before="0" w:after="0" w:line="220" w:lineRule="exact"/>
            </w:pPr>
            <w:r>
              <w:rPr>
                <w:rFonts w:ascii="Consolas" w:hAnsi="Consolas"/>
                <w:sz w:val="16"/>
              </w:rPr>
              <w:t>&lt;article</w:t>
            </w:r>
          </w:p>
          <w:p>
            <w:pPr>
              <w:spacing w:before="0" w:after="0" w:line="220" w:lineRule="exact"/>
            </w:pPr>
            <w:r>
              <w:rPr>
                <w:rFonts w:ascii="Consolas" w:hAnsi="Consolas"/>
                <w:sz w:val="16"/>
              </w:rPr>
              <w:t xml:space="preserve">  data-url="&lt;?= h($vurl) ?&gt;"</w:t>
            </w:r>
          </w:p>
          <w:p>
            <w:pPr>
              <w:spacing w:before="0" w:after="0" w:line="220" w:lineRule="exact"/>
            </w:pPr>
            <w:r>
              <w:rPr>
                <w:rFonts w:ascii="Consolas" w:hAnsi="Consolas"/>
                <w:sz w:val="16"/>
              </w:rPr>
              <w:t xml:space="preserve">  data-title="&lt;?= h($vttl) ?&gt;"</w:t>
            </w:r>
          </w:p>
          <w:p>
            <w:pPr>
              <w:spacing w:before="0" w:after="0" w:line="220" w:lineRule="exact"/>
            </w:pPr>
            <w:r>
              <w:rPr>
                <w:rFonts w:ascii="Consolas" w:hAnsi="Consolas"/>
                <w:sz w:val="16"/>
              </w:rPr>
              <w:t xml:space="preserve">  data-desc="&lt;?= h($desc) ?&gt;"</w:t>
            </w:r>
          </w:p>
          <w:p>
            <w:pPr>
              <w:spacing w:before="0" w:after="0" w:line="220" w:lineRule="exact"/>
            </w:pPr>
            <w:r>
              <w:rPr>
                <w:rFonts w:ascii="Consolas" w:hAnsi="Consolas"/>
                <w:sz w:val="16"/>
              </w:rPr>
              <w:t xml:space="preserve">  data-thumb="&lt;?= h($thumbSrc) ?&gt;"</w:t>
            </w:r>
          </w:p>
          <w:p>
            <w:pPr>
              <w:spacing w:before="0" w:after="0" w:line="220" w:lineRule="exact"/>
            </w:pPr>
            <w:r>
              <w:rPr>
                <w:rFonts w:ascii="Consolas" w:hAnsi="Consolas"/>
                <w:sz w:val="16"/>
              </w:rPr>
              <w:t xml:space="preserve">  style="&lt;?= $thumbSrc ? 'background:url('.h($thumbSrc).');background-size:cover;' : '' ?&gt;"</w:t>
            </w:r>
          </w:p>
          <w:p>
            <w:pPr>
              <w:spacing w:before="0" w:after="0" w:line="220" w:lineRule="exact"/>
            </w:pPr>
            <w:r>
              <w:rPr>
                <w:rFonts w:ascii="Consolas" w:hAnsi="Consolas"/>
                <w:sz w:val="16"/>
              </w:rPr>
              <w:t>&gt;</w:t>
            </w:r>
          </w:p>
          <w:p>
            <w:pPr>
              <w:spacing w:before="0" w:after="0" w:line="220" w:lineRule="exact"/>
            </w:pPr>
            <w:r>
              <w:rPr>
                <w:rFonts w:ascii="Consolas" w:hAnsi="Consolas"/>
                <w:sz w:val="16"/>
              </w:rPr>
              <w:t xml:space="preserve">  &lt;div class="meta"&gt;</w:t>
            </w:r>
          </w:p>
          <w:p>
            <w:pPr>
              <w:spacing w:before="0" w:after="0" w:line="220" w:lineRule="exact"/>
            </w:pPr>
            <w:r>
              <w:rPr>
                <w:rFonts w:ascii="Consolas" w:hAnsi="Consolas"/>
                <w:sz w:val="16"/>
              </w:rPr>
              <w:t xml:space="preserve">    &lt;div class="vtitle"&gt;&lt;?= h($vttl) ?&gt;&lt;/div&gt;</w:t>
            </w:r>
          </w:p>
          <w:p>
            <w:pPr>
              <w:spacing w:before="0" w:after="0" w:line="220" w:lineRule="exact"/>
            </w:pPr>
            <w:r>
              <w:rPr>
                <w:rFonts w:ascii="Consolas" w:hAnsi="Consolas"/>
                <w:sz w:val="16"/>
              </w:rPr>
              <w:t xml:space="preserve">    &lt;div class="vlink"&gt;&lt;?= h($vurl) ?&gt;&lt;/div&gt;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&lt;/article&gt;</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001-Ejercicios/006-lista de videos/index.php — Líneas 750–775</w:t>
            </w:r>
          </w:p>
        </w:tc>
      </w:tr>
      <w:tr>
        <w:tc>
          <w:tcPr>
            <w:tcW w:type="dxa" w:w="8640"/>
            <w:shd w:fill="1e1e1e" w:val="clear"/>
          </w:tcPr>
          <w:p>
            <w:r>
              <w:rPr>
                <w:rFonts w:ascii="Consolas" w:hAnsi="Consolas"/>
                <w:color w:val="D4D4D4"/>
                <w:sz w:val="14"/>
              </w:rPr>
              <w:t>&lt;/div&gt;</w:t>
              <w:br/>
              <w:t xml:space="preserve">                  &lt;/article&gt;</w:t>
              <w:br/>
              <w:t xml:space="preserve">                &lt;?php endif; ?&gt;</w:t>
              <w:br/>
              <w:br/>
              <w:t xml:space="preserve">                &lt;?php foreach ($videos as $v): ?&gt;</w:t>
              <w:br/>
              <w:t xml:space="preserve">                  &lt;?php</w:t>
              <w:br/>
              <w:t xml:space="preserve">                    $vttl  = (string)($v['title'] ?? 'Untitled');</w:t>
              <w:br/>
              <w:t xml:space="preserve">                    $vurl  = (string)($v['url'] ?? '#');</w:t>
              <w:br/>
              <w:t xml:space="preserve">                    $desc  = (string)($v['description'] ?? ($v['descripcion'] ?? ''));</w:t>
              <w:br/>
              <w:br/>
              <w:t xml:space="preserve">                    $thumb = safe_rel_path((string)($v['thumbnail_file'] ?? ''));</w:t>
              <w:br/>
              <w:t xml:space="preserve">                    $thumbExists = $thumb &amp;&amp; is_file(__DIR__ . '/' . $thumb);</w:t>
              <w:br/>
              <w:t xml:space="preserve">                    $thumbSrc = $thumbExists ? $thumb : '';</w:t>
              <w:br/>
              <w:t xml:space="preserve">                  ?&gt;</w:t>
              <w:br/>
              <w:t xml:space="preserve">                  &lt;article</w:t>
              <w:br/>
              <w:t xml:space="preserve">                    data-url="&lt;?= h($vurl) ?&gt;"</w:t>
              <w:br/>
              <w:t xml:space="preserve">                    data-title="&lt;?= h($vttl) ?&gt;"</w:t>
              <w:br/>
              <w:t xml:space="preserve">                    data-desc="&lt;?= h($desc) ?&gt;"</w:t>
              <w:br/>
              <w:t xml:space="preserve">                    data-thumb="&lt;?= h($thumbSrc) ?&gt;"</w:t>
              <w:br/>
              <w:t xml:space="preserve">                    style="&lt;?= $thumbSrc ? 'background:url('.h($thumbSrc).');background-size:cover;background-position:center;' : '' ?&gt;"</w:t>
              <w:br/>
              <w:t xml:space="preserve">                    role="button"</w:t>
              <w:br/>
              <w:t xml:space="preserve">                    aria-label="Open video details: &lt;?= h($vttl) ?&gt;"</w:t>
              <w:br/>
              <w:t xml:space="preserve">                  &gt;</w:t>
              <w:br/>
              <w:t xml:space="preserve">                    &lt;div class="meta"&gt;</w:t>
              <w:br/>
              <w:t xml:space="preserve">                      &lt;div class="vtitle" title="&lt;?= h($vttl) ?&gt;"&gt;&lt;?= h($vttl) ?&gt;&lt;/div&gt;</w:t>
              <w:br/>
              <w:t xml:space="preserve">                      &lt;div class="vlink" title="&lt;?= h($vurl) ?&gt;"&gt;&lt;?= h($vurl) ?&gt;&lt;/div&gt;</w:t>
            </w:r>
          </w:p>
        </w:tc>
      </w:tr>
    </w:tbl>
    <w:p>
      <w:pPr>
        <w:pStyle w:val="Heading3"/>
      </w:pPr>
      <w:r>
        <w:t>6. Ventana modal de detalle del vídeo</w:t>
      </w:r>
    </w:p>
    <w:p>
      <w:r>
        <w:t xml:space="preserve">Al hacer clic en cualquier vídeo (fila o grid), se abre una ventana modal superpuesta con la thumbnail ampliada, título, URL, descripción y un botón para ver en YouTube. La modal se cierra con </w:t>
      </w:r>
      <w:r>
        <w:rPr>
          <w:rFonts w:ascii="Consolas" w:hAnsi="Consolas"/>
          <w:color w:val="C7254E"/>
          <w:sz w:val="18"/>
        </w:rPr>
        <w:t>Escape</w:t>
      </w:r>
      <w:r>
        <w:t xml:space="preserve">, clic fuera o el botón ✕. El JS extrae los datos de los atributos </w:t>
      </w:r>
      <w:r>
        <w:rPr>
          <w:rFonts w:ascii="Consolas" w:hAnsi="Consolas"/>
          <w:color w:val="C7254E"/>
          <w:sz w:val="18"/>
        </w:rPr>
        <w:t>data-*</w:t>
      </w:r>
      <w:r>
        <w:t xml:space="preserve"> del elemento clicado.</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001-Ejercicios/006-lista de videos/index.php — Líneas 937-952: Apertura del modal</w:t>
            </w:r>
          </w:p>
          <w:p>
            <w:pPr>
              <w:spacing w:before="0" w:after="0" w:line="220" w:lineRule="exact"/>
            </w:pPr>
            <w:r>
              <w:rPr>
                <w:rFonts w:ascii="Consolas" w:hAnsi="Consolas"/>
                <w:sz w:val="16"/>
              </w:rPr>
              <w:t>function openModal({title, desc, url, thumb}){</w:t>
            </w:r>
          </w:p>
          <w:p>
            <w:pPr>
              <w:spacing w:before="0" w:after="0" w:line="220" w:lineRule="exact"/>
            </w:pPr>
            <w:r>
              <w:rPr>
                <w:rFonts w:ascii="Consolas" w:hAnsi="Consolas"/>
                <w:sz w:val="16"/>
              </w:rPr>
              <w:t xml:space="preserve">  mTitle.textContent = title || "Untitled";</w:t>
            </w:r>
          </w:p>
          <w:p>
            <w:pPr>
              <w:spacing w:before="0" w:after="0" w:line="220" w:lineRule="exact"/>
            </w:pPr>
            <w:r>
              <w:rPr>
                <w:rFonts w:ascii="Consolas" w:hAnsi="Consolas"/>
                <w:sz w:val="16"/>
              </w:rPr>
              <w:t xml:space="preserve">  mUrl.textContent   = url || "";</w:t>
            </w:r>
          </w:p>
          <w:p>
            <w:pPr>
              <w:spacing w:before="0" w:after="0" w:line="220" w:lineRule="exact"/>
            </w:pPr>
            <w:r>
              <w:rPr>
                <w:rFonts w:ascii="Consolas" w:hAnsi="Consolas"/>
                <w:sz w:val="16"/>
              </w:rPr>
              <w:t xml:space="preserve">  mGo.href           = url || "#";</w:t>
            </w:r>
          </w:p>
          <w:p>
            <w:pPr>
              <w:spacing w:before="0" w:after="0" w:line="220" w:lineRule="exact"/>
            </w:pPr>
            <w:r>
              <w:rPr>
                <w:rFonts w:ascii="Consolas" w:hAnsi="Consolas"/>
                <w:sz w:val="16"/>
              </w:rPr>
              <w:t xml:space="preserve">  const d = (desc || "").trim();</w:t>
            </w:r>
          </w:p>
          <w:p>
            <w:pPr>
              <w:spacing w:before="0" w:after="0" w:line="220" w:lineRule="exact"/>
            </w:pPr>
            <w:r>
              <w:rPr>
                <w:rFonts w:ascii="Consolas" w:hAnsi="Consolas"/>
                <w:sz w:val="16"/>
              </w:rPr>
              <w:t xml:space="preserve">  mDesc.textContent = d ? d : "No description available.";</w:t>
            </w:r>
          </w:p>
          <w:p>
            <w:pPr>
              <w:spacing w:before="0" w:after="0" w:line="220" w:lineRule="exact"/>
            </w:pPr>
            <w:r>
              <w:rPr>
                <w:rFonts w:ascii="Consolas" w:hAnsi="Consolas"/>
                <w:sz w:val="16"/>
              </w:rPr>
              <w:t xml:space="preserve">  if (thumb) {</w:t>
            </w:r>
          </w:p>
          <w:p>
            <w:pPr>
              <w:spacing w:before="0" w:after="0" w:line="220" w:lineRule="exact"/>
            </w:pPr>
            <w:r>
              <w:rPr>
                <w:rFonts w:ascii="Consolas" w:hAnsi="Consolas"/>
                <w:sz w:val="16"/>
              </w:rPr>
              <w:t xml:space="preserve">    mThumb.src = thumb;</w:t>
            </w:r>
          </w:p>
          <w:p>
            <w:pPr>
              <w:spacing w:before="0" w:after="0" w:line="220" w:lineRule="exact"/>
            </w:pPr>
            <w:r>
              <w:rPr>
                <w:rFonts w:ascii="Consolas" w:hAnsi="Consolas"/>
                <w:sz w:val="16"/>
              </w:rPr>
              <w:t xml:space="preserve">    mThumb.style.display = "block";</w:t>
            </w:r>
          </w:p>
          <w:p>
            <w:pPr>
              <w:spacing w:before="0" w:after="0" w:line="220" w:lineRule="exact"/>
            </w:pPr>
            <w:r>
              <w:rPr>
                <w:rFonts w:ascii="Consolas" w:hAnsi="Consolas"/>
                <w:sz w:val="16"/>
              </w:rPr>
              <w:t xml:space="preserve">  } else {</w:t>
            </w:r>
          </w:p>
          <w:p>
            <w:pPr>
              <w:spacing w:before="0" w:after="0" w:line="220" w:lineRule="exact"/>
            </w:pPr>
            <w:r>
              <w:rPr>
                <w:rFonts w:ascii="Consolas" w:hAnsi="Consolas"/>
                <w:sz w:val="16"/>
              </w:rPr>
              <w:t xml:space="preserve">    mThumb.removeAttribute("src");</w:t>
            </w:r>
          </w:p>
          <w:p>
            <w:pPr>
              <w:spacing w:before="0" w:after="0" w:line="220" w:lineRule="exact"/>
            </w:pPr>
            <w:r>
              <w:rPr>
                <w:rFonts w:ascii="Consolas" w:hAnsi="Consolas"/>
                <w:sz w:val="16"/>
              </w:rPr>
              <w:t xml:space="preserve">    mThumb.style.display = "none";</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overlay.classList.add("abierto");</w:t>
            </w:r>
          </w:p>
          <w:p>
            <w:pPr>
              <w:spacing w:before="0" w:after="0" w:line="220" w:lineRule="exact"/>
            </w:pPr>
            <w:r>
              <w:rPr>
                <w:rFonts w:ascii="Consolas" w:hAnsi="Consolas"/>
                <w:sz w:val="16"/>
              </w:rPr>
              <w:t>}</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001-Ejercicios/006-lista de videos/index.php — Líneas 937–952</w:t>
            </w:r>
          </w:p>
        </w:tc>
      </w:tr>
      <w:tr>
        <w:tc>
          <w:tcPr>
            <w:tcW w:type="dxa" w:w="8640"/>
            <w:shd w:fill="1e1e1e" w:val="clear"/>
          </w:tcPr>
          <w:p>
            <w:r>
              <w:rPr>
                <w:rFonts w:ascii="Consolas" w:hAnsi="Consolas"/>
                <w:color w:val="D4D4D4"/>
                <w:sz w:val="14"/>
              </w:rPr>
              <w:t>const overlay   = document.getElementById("modalOverlay");</w:t>
              <w:br/>
              <w:t xml:space="preserve">      const card      = document.getElementById("modalCard");</w:t>
              <w:br/>
              <w:t xml:space="preserve">      const mThumb    = document.getElementById("modalThumb");</w:t>
              <w:br/>
              <w:t xml:space="preserve">      const mTitle    = document.getElementById("modalTitle");</w:t>
              <w:br/>
              <w:t xml:space="preserve">      const mDesc     = document.getElementById("modalDesc");</w:t>
              <w:br/>
              <w:t xml:space="preserve">      const mUrl      = document.getElementById("modalUrl");</w:t>
              <w:br/>
              <w:t xml:space="preserve">      const mGo       = document.getElementById("modalGo");</w:t>
              <w:br/>
              <w:t xml:space="preserve">      const mClose    = document.getElementById("modalClose");</w:t>
              <w:br/>
              <w:t xml:space="preserve">      const mCancel   = document.getElementById("modalCancel");</w:t>
              <w:br/>
              <w:br/>
              <w:t xml:space="preserve">      function openModal({title, desc, url, thumb}){</w:t>
              <w:br/>
              <w:t xml:space="preserve">        mTitle.textContent = title || "Untitled";</w:t>
              <w:br/>
              <w:t xml:space="preserve">        mUrl.textContent   = url || "";</w:t>
              <w:br/>
              <w:t xml:space="preserve">        mGo.href           = url || "#";</w:t>
              <w:br/>
              <w:br/>
              <w:t xml:space="preserve">        const d = (desc || "").trim();</w:t>
            </w:r>
          </w:p>
        </w:tc>
      </w:tr>
    </w:tbl>
    <w:p>
      <w:pPr>
        <w:pStyle w:val="Heading3"/>
      </w:pPr>
      <w:r>
        <w:t>7. Vista "All videos" con grid responsive y búsqueda</w:t>
      </w:r>
    </w:p>
    <w:p>
      <w:r>
        <w:t xml:space="preserve">La página </w:t>
      </w:r>
      <w:r>
        <w:rPr>
          <w:rFonts w:ascii="Consolas" w:hAnsi="Consolas"/>
          <w:color w:val="C7254E"/>
          <w:sz w:val="18"/>
        </w:rPr>
        <w:t>?page=videos</w:t>
      </w:r>
      <w:r>
        <w:t xml:space="preserve"> muestra todos los vídeos en un grid CSS responsive que se adapta de 5 a 1 columna con media queries. El buscador filtra en tiempo real comparando el texto con </w:t>
      </w:r>
      <w:r>
        <w:rPr>
          <w:rFonts w:ascii="Consolas" w:hAnsi="Consolas"/>
          <w:color w:val="C7254E"/>
          <w:sz w:val="18"/>
        </w:rPr>
        <w:t>data-search</w:t>
      </w:r>
      <w:r>
        <w:t xml:space="preserve"> (título + url + playlist), sin recargar la página. Un contador muestra cuántos vídeos coinciden.</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001-Ejercicios/006-lista de videos/index.php — Líneas 1055-1067: Filtro de búsqueda</w:t>
            </w:r>
          </w:p>
          <w:p>
            <w:pPr>
              <w:spacing w:before="0" w:after="0" w:line="220" w:lineRule="exact"/>
            </w:pPr>
            <w:r>
              <w:rPr>
                <w:rFonts w:ascii="Consolas" w:hAnsi="Consolas"/>
                <w:sz w:val="16"/>
              </w:rPr>
              <w:t>function applyFilter(){</w:t>
            </w:r>
          </w:p>
          <w:p>
            <w:pPr>
              <w:spacing w:before="0" w:after="0" w:line="220" w:lineRule="exact"/>
            </w:pPr>
            <w:r>
              <w:rPr>
                <w:rFonts w:ascii="Consolas" w:hAnsi="Consolas"/>
                <w:sz w:val="16"/>
              </w:rPr>
              <w:t xml:space="preserve">  if(!q || !grid) return;</w:t>
            </w:r>
          </w:p>
          <w:p>
            <w:pPr>
              <w:spacing w:before="0" w:after="0" w:line="220" w:lineRule="exact"/>
            </w:pPr>
            <w:r>
              <w:rPr>
                <w:rFonts w:ascii="Consolas" w:hAnsi="Consolas"/>
                <w:sz w:val="16"/>
              </w:rPr>
              <w:t xml:space="preserve">  const needle = (q.value || "").trim().toLowerCase();</w:t>
            </w:r>
          </w:p>
          <w:p>
            <w:pPr>
              <w:spacing w:before="0" w:after="0" w:line="220" w:lineRule="exact"/>
            </w:pPr>
            <w:r>
              <w:rPr>
                <w:rFonts w:ascii="Consolas" w:hAnsi="Consolas"/>
                <w:sz w:val="16"/>
              </w:rPr>
              <w:t xml:space="preserve">  let shown = 0;</w:t>
            </w:r>
          </w:p>
          <w:p>
            <w:pPr>
              <w:spacing w:before="0" w:after="0" w:line="220" w:lineRule="exact"/>
            </w:pPr>
            <w:r>
              <w:rPr>
                <w:rFonts w:ascii="Consolas" w:hAnsi="Consolas"/>
                <w:sz w:val="16"/>
              </w:rPr>
              <w:t xml:space="preserve">  grid.querySelectorAll(".gridItem").forEach(function(item){</w:t>
            </w:r>
          </w:p>
          <w:p>
            <w:pPr>
              <w:spacing w:before="0" w:after="0" w:line="220" w:lineRule="exact"/>
            </w:pPr>
            <w:r>
              <w:rPr>
                <w:rFonts w:ascii="Consolas" w:hAnsi="Consolas"/>
                <w:sz w:val="16"/>
              </w:rPr>
              <w:t xml:space="preserve">    const hay = (item.getAttribute("data-search") || "");</w:t>
            </w:r>
          </w:p>
          <w:p>
            <w:pPr>
              <w:spacing w:before="0" w:after="0" w:line="220" w:lineRule="exact"/>
            </w:pPr>
            <w:r>
              <w:rPr>
                <w:rFonts w:ascii="Consolas" w:hAnsi="Consolas"/>
                <w:sz w:val="16"/>
              </w:rPr>
              <w:t xml:space="preserve">    const ok = !needle || hay.includes(needle);</w:t>
            </w:r>
          </w:p>
          <w:p>
            <w:pPr>
              <w:spacing w:before="0" w:after="0" w:line="220" w:lineRule="exact"/>
            </w:pPr>
            <w:r>
              <w:rPr>
                <w:rFonts w:ascii="Consolas" w:hAnsi="Consolas"/>
                <w:sz w:val="16"/>
              </w:rPr>
              <w:t xml:space="preserve">    item.style.display = ok ? "" : "none";</w:t>
            </w:r>
          </w:p>
          <w:p>
            <w:pPr>
              <w:spacing w:before="0" w:after="0" w:line="220" w:lineRule="exact"/>
            </w:pPr>
            <w:r>
              <w:rPr>
                <w:rFonts w:ascii="Consolas" w:hAnsi="Consolas"/>
                <w:sz w:val="16"/>
              </w:rPr>
              <w:t xml:space="preserve">    if(ok) shown++;</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if(countVisible) countVisible.textContent = String(shown);</w:t>
            </w:r>
          </w:p>
          <w:p>
            <w:pPr>
              <w:spacing w:before="0" w:after="0" w:line="220" w:lineRule="exact"/>
            </w:pPr>
            <w:r>
              <w:rPr>
                <w:rFonts w:ascii="Consolas" w:hAnsi="Consolas"/>
                <w:sz w:val="16"/>
              </w:rPr>
              <w:t>}</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001-Ejercicios/006-lista de videos/index.php — Líneas 1055–1067</w:t>
            </w:r>
          </w:p>
        </w:tc>
      </w:tr>
      <w:tr>
        <w:tc>
          <w:tcPr>
            <w:tcW w:type="dxa" w:w="8640"/>
            <w:shd w:fill="1e1e1e" w:val="clear"/>
          </w:tcPr>
          <w:p>
            <w:r>
              <w:rPr>
                <w:rFonts w:ascii="Consolas" w:hAnsi="Consolas"/>
                <w:color w:val="D4D4D4"/>
                <w:sz w:val="14"/>
              </w:rPr>
              <w:t>// VIDEOS SEARCH (only if q exists)</w:t>
              <w:br/>
              <w:t xml:space="preserve">      const q = document.getElementById("q");</w:t>
              <w:br/>
              <w:t xml:space="preserve">      const grid = document.getElementById("grid");</w:t>
              <w:br/>
              <w:t xml:space="preserve">      const countVisible = document.getElementById("countVisible");</w:t>
              <w:br/>
              <w:br/>
              <w:t xml:space="preserve">      function applyFilter(){</w:t>
              <w:br/>
              <w:t xml:space="preserve">        if(!q || !grid) return;</w:t>
              <w:br/>
              <w:t xml:space="preserve">        const needle = (q.value || "").trim().toLowerCase();</w:t>
              <w:br/>
              <w:t xml:space="preserve">        let shown = 0;</w:t>
              <w:br/>
              <w:t xml:space="preserve">        grid.querySelectorAll(".gridItem").forEach(function(item){</w:t>
              <w:br/>
              <w:t xml:space="preserve">          const hay = (item.getAttribute("data-search") || "");</w:t>
              <w:br/>
              <w:t xml:space="preserve">          const ok = !needle || hay.includes(needle);</w:t>
            </w:r>
          </w:p>
        </w:tc>
      </w:tr>
    </w:tbl>
    <w:p>
      <w:pPr>
        <w:pStyle w:val="Heading3"/>
      </w:pPr>
      <w:r>
        <w:t>8. Menú hamburguesa con navegación lateral</w:t>
      </w:r>
    </w:p>
    <w:p>
      <w:r>
        <w:t xml:space="preserve">El menú lateral (nav) se despliega con el icono hamburguesa ☰ usando la clase CSS </w:t>
      </w:r>
      <w:r>
        <w:rPr>
          <w:rFonts w:ascii="Consolas" w:hAnsi="Consolas"/>
          <w:color w:val="C7254E"/>
          <w:sz w:val="18"/>
        </w:rPr>
        <w:t>.sacado</w:t>
      </w:r>
      <w:r>
        <w:t xml:space="preserve">. La transición animada mueve la nav de </w:t>
      </w:r>
      <w:r>
        <w:rPr>
          <w:rFonts w:ascii="Consolas" w:hAnsi="Consolas"/>
          <w:color w:val="C7254E"/>
          <w:sz w:val="18"/>
        </w:rPr>
        <w:t>left:-320px</w:t>
      </w:r>
      <w:r>
        <w:t xml:space="preserve"> a </w:t>
      </w:r>
      <w:r>
        <w:rPr>
          <w:rFonts w:ascii="Consolas" w:hAnsi="Consolas"/>
          <w:color w:val="C7254E"/>
          <w:sz w:val="18"/>
        </w:rPr>
        <w:t>left:0</w:t>
      </w:r>
      <w:r>
        <w:t>. El nav lista todas las playlists con su número de vídeos y permite hacer scroll suave a cada sección de la página.</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001-Ejercicios/006-lista de videos/index.php — Líneas 221-230: CSS del nav lateral */</w:t>
            </w:r>
          </w:p>
          <w:p>
            <w:pPr>
              <w:spacing w:before="0" w:after="0" w:line="220" w:lineRule="exact"/>
            </w:pPr>
            <w:r>
              <w:rPr>
                <w:rFonts w:ascii="Consolas" w:hAnsi="Consolas"/>
                <w:sz w:val="16"/>
              </w:rPr>
              <w:t>nav{</w:t>
            </w:r>
          </w:p>
          <w:p>
            <w:pPr>
              <w:spacing w:before="0" w:after="0" w:line="220" w:lineRule="exact"/>
            </w:pPr>
            <w:r>
              <w:rPr>
                <w:rFonts w:ascii="Consolas" w:hAnsi="Consolas"/>
                <w:sz w:val="16"/>
              </w:rPr>
              <w:t xml:space="preserve">  width:320px;</w:t>
            </w:r>
          </w:p>
          <w:p>
            <w:pPr>
              <w:spacing w:before="0" w:after="0" w:line="220" w:lineRule="exact"/>
            </w:pPr>
            <w:r>
              <w:rPr>
                <w:rFonts w:ascii="Consolas" w:hAnsi="Consolas"/>
                <w:sz w:val="16"/>
              </w:rPr>
              <w:t xml:space="preserve">  background:midnightblue;</w:t>
            </w:r>
          </w:p>
          <w:p>
            <w:pPr>
              <w:spacing w:before="0" w:after="0" w:line="220" w:lineRule="exact"/>
            </w:pPr>
            <w:r>
              <w:rPr>
                <w:rFonts w:ascii="Consolas" w:hAnsi="Consolas"/>
                <w:sz w:val="16"/>
              </w:rPr>
              <w:t xml:space="preserve">  position:fixed;</w:t>
            </w:r>
          </w:p>
          <w:p>
            <w:pPr>
              <w:spacing w:before="0" w:after="0" w:line="220" w:lineRule="exact"/>
            </w:pPr>
            <w:r>
              <w:rPr>
                <w:rFonts w:ascii="Consolas" w:hAnsi="Consolas"/>
                <w:sz w:val="16"/>
              </w:rPr>
              <w:t xml:space="preserve">  height:100%;</w:t>
            </w:r>
          </w:p>
          <w:p>
            <w:pPr>
              <w:spacing w:before="0" w:after="0" w:line="220" w:lineRule="exact"/>
            </w:pPr>
            <w:r>
              <w:rPr>
                <w:rFonts w:ascii="Consolas" w:hAnsi="Consolas"/>
                <w:sz w:val="16"/>
              </w:rPr>
              <w:t xml:space="preserve">  padding:18px 16px;</w:t>
            </w:r>
          </w:p>
          <w:p>
            <w:pPr>
              <w:spacing w:before="0" w:after="0" w:line="220" w:lineRule="exact"/>
            </w:pPr>
            <w:r>
              <w:rPr>
                <w:rFonts w:ascii="Consolas" w:hAnsi="Consolas"/>
                <w:sz w:val="16"/>
              </w:rPr>
              <w:t xml:space="preserve">  box-sizing:border-box;</w:t>
            </w:r>
          </w:p>
          <w:p>
            <w:pPr>
              <w:spacing w:before="0" w:after="0" w:line="220" w:lineRule="exact"/>
            </w:pPr>
            <w:r>
              <w:rPr>
                <w:rFonts w:ascii="Consolas" w:hAnsi="Consolas"/>
                <w:sz w:val="16"/>
              </w:rPr>
              <w:t xml:space="preserve">  left:-320px;</w:t>
            </w:r>
          </w:p>
          <w:p>
            <w:pPr>
              <w:spacing w:before="0" w:after="0" w:line="220" w:lineRule="exact"/>
            </w:pPr>
            <w:r>
              <w:rPr>
                <w:rFonts w:ascii="Consolas" w:hAnsi="Consolas"/>
                <w:sz w:val="16"/>
              </w:rPr>
              <w:t xml:space="preserve">  transition:all 400ms ease;</w:t>
            </w:r>
          </w:p>
          <w:p>
            <w:pPr>
              <w:spacing w:before="0" w:after="0" w:line="220" w:lineRule="exact"/>
            </w:pPr>
            <w:r>
              <w:rPr>
                <w:rFonts w:ascii="Consolas" w:hAnsi="Consolas"/>
                <w:sz w:val="16"/>
              </w:rPr>
              <w:t xml:space="preserve">  z-index:1000;</w:t>
            </w:r>
          </w:p>
          <w:p>
            <w:pPr>
              <w:spacing w:before="0" w:after="0" w:line="220" w:lineRule="exact"/>
            </w:pPr>
            <w:r>
              <w:rPr>
                <w:rFonts w:ascii="Consolas" w:hAnsi="Consolas"/>
                <w:sz w:val="16"/>
              </w:rPr>
              <w:t>}</w:t>
            </w:r>
          </w:p>
          <w:p>
            <w:pPr>
              <w:spacing w:before="0" w:after="0" w:line="220" w:lineRule="exact"/>
            </w:pPr>
            <w:r>
              <w:rPr>
                <w:rFonts w:ascii="Consolas" w:hAnsi="Consolas"/>
                <w:sz w:val="16"/>
              </w:rPr>
              <w:t>.sacado{ left:0px; }</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001-Ejercicios/006-lista de videos/index.php — Líneas 221–230</w:t>
            </w:r>
          </w:p>
        </w:tc>
      </w:tr>
      <w:tr>
        <w:tc>
          <w:tcPr>
            <w:tcW w:type="dxa" w:w="8640"/>
            <w:shd w:fill="1e1e1e" w:val="clear"/>
          </w:tcPr>
          <w:p>
            <w:r>
              <w:rPr>
                <w:rFonts w:ascii="Consolas" w:hAnsi="Consolas"/>
                <w:color w:val="D4D4D4"/>
                <w:sz w:val="14"/>
              </w:rPr>
              <w:t>nav{</w:t>
              <w:br/>
              <w:t xml:space="preserve">        width:320px;</w:t>
              <w:br/>
              <w:t xml:space="preserve">        background:midnightblue;</w:t>
              <w:br/>
              <w:t xml:space="preserve">        position:fixed;</w:t>
              <w:br/>
              <w:t xml:space="preserve">        height:100%;</w:t>
              <w:br/>
              <w:t xml:space="preserve">        padding:18px 16px;</w:t>
              <w:br/>
              <w:t xml:space="preserve">        box-sizing:border-box;</w:t>
              <w:br/>
              <w:t xml:space="preserve">        left:-320px;</w:t>
              <w:br/>
              <w:t xml:space="preserve">        transition:all 400ms ease;</w:t>
              <w:br/>
              <w:t xml:space="preserve">        z-index:1000;</w:t>
            </w:r>
          </w:p>
        </w:tc>
      </w:tr>
    </w:tbl>
    <w:p>
      <w:pPr>
        <w:pStyle w:val="Heading3"/>
      </w:pPr>
      <w:r>
        <w:t>9. Script Python — Scraping de YouTube con yt-dlp</w:t>
      </w:r>
    </w:p>
    <w:p>
      <w:r>
        <w:t xml:space="preserve">El script </w:t>
      </w:r>
      <w:r>
        <w:rPr>
          <w:rFonts w:ascii="Consolas" w:hAnsi="Consolas"/>
          <w:color w:val="C7254E"/>
          <w:sz w:val="18"/>
        </w:rPr>
        <w:t>listas.py</w:t>
      </w:r>
      <w:r>
        <w:t xml:space="preserve"> es el motor de datos del proyecto. Usa </w:t>
      </w:r>
      <w:r>
        <w:rPr>
          <w:rFonts w:ascii="Consolas" w:hAnsi="Consolas"/>
          <w:color w:val="C7254E"/>
          <w:sz w:val="18"/>
        </w:rPr>
        <w:t>subprocess</w:t>
      </w:r>
      <w:r>
        <w:t xml:space="preserve"> para ejecutar </w:t>
      </w:r>
      <w:r>
        <w:rPr>
          <w:rFonts w:ascii="Consolas" w:hAnsi="Consolas"/>
          <w:color w:val="C7254E"/>
          <w:sz w:val="18"/>
        </w:rPr>
        <w:t>yt-dlp</w:t>
      </w:r>
      <w:r>
        <w:t xml:space="preserve"> con </w:t>
      </w:r>
      <w:r>
        <w:rPr>
          <w:rFonts w:ascii="Consolas" w:hAnsi="Consolas"/>
          <w:color w:val="C7254E"/>
          <w:sz w:val="18"/>
        </w:rPr>
        <w:t>--dump-single-json</w:t>
      </w:r>
      <w:r>
        <w:t>, descarga los metadatos de todas las playlists del canal YouTube, filtra vídeos privados/eliminados, descarga las thumbnails a disco y genera el JSON que PHP consume.</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001-Ejercicios/006-lista de videos/listas.py — Líneas 26-48: Ejecución de yt-dlp</w:t>
            </w:r>
          </w:p>
          <w:p>
            <w:pPr>
              <w:spacing w:before="0" w:after="0" w:line="220" w:lineRule="exact"/>
            </w:pPr>
            <w:r>
              <w:rPr>
                <w:rFonts w:ascii="Consolas" w:hAnsi="Consolas"/>
                <w:sz w:val="16"/>
              </w:rPr>
              <w:t>def run_ytdlp_json(url: str, flat: bool = True) -&gt; Dict[str, Any]:</w:t>
            </w:r>
          </w:p>
          <w:p>
            <w:pPr>
              <w:spacing w:before="0" w:after="0" w:line="220" w:lineRule="exact"/>
            </w:pPr>
            <w:r>
              <w:rPr>
                <w:rFonts w:ascii="Consolas" w:hAnsi="Consolas"/>
                <w:sz w:val="16"/>
              </w:rPr>
              <w:t xml:space="preserve">    cmd = ["yt-dlp", "--dump-single-json", "--no-warnings"]</w:t>
            </w:r>
          </w:p>
          <w:p>
            <w:pPr>
              <w:spacing w:before="0" w:after="0" w:line="220" w:lineRule="exact"/>
            </w:pPr>
            <w:r>
              <w:rPr>
                <w:rFonts w:ascii="Consolas" w:hAnsi="Consolas"/>
                <w:sz w:val="16"/>
              </w:rPr>
              <w:t xml:space="preserve">    if flat:</w:t>
            </w:r>
          </w:p>
          <w:p>
            <w:pPr>
              <w:spacing w:before="0" w:after="0" w:line="220" w:lineRule="exact"/>
            </w:pPr>
            <w:r>
              <w:rPr>
                <w:rFonts w:ascii="Consolas" w:hAnsi="Consolas"/>
                <w:sz w:val="16"/>
              </w:rPr>
              <w:t xml:space="preserve">        cmd.append("--flat-playlist")</w:t>
            </w:r>
          </w:p>
          <w:p>
            <w:pPr>
              <w:spacing w:before="0" w:after="0" w:line="220" w:lineRule="exact"/>
            </w:pPr>
            <w:r>
              <w:rPr>
                <w:rFonts w:ascii="Consolas" w:hAnsi="Consolas"/>
                <w:sz w:val="16"/>
              </w:rPr>
              <w:t xml:space="preserve">    cmd.append(url)</w:t>
            </w:r>
          </w:p>
          <w:p>
            <w:pPr>
              <w:spacing w:before="0" w:after="0" w:line="220" w:lineRule="exact"/>
            </w:pPr>
            <w:r>
              <w:rPr>
                <w:rFonts w:ascii="Consolas" w:hAnsi="Consolas"/>
                <w:sz w:val="16"/>
              </w:rPr>
              <w:t xml:space="preserve">    res = subprocess.run(</w:t>
            </w:r>
          </w:p>
          <w:p>
            <w:pPr>
              <w:spacing w:before="0" w:after="0" w:line="220" w:lineRule="exact"/>
            </w:pPr>
            <w:r>
              <w:rPr>
                <w:rFonts w:ascii="Consolas" w:hAnsi="Consolas"/>
                <w:sz w:val="16"/>
              </w:rPr>
              <w:t xml:space="preserve">        cmd, stdout=subprocess.PIPE, stderr=subprocess.PIPE, text=True</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if res.returncode != 0:</w:t>
            </w:r>
          </w:p>
          <w:p>
            <w:pPr>
              <w:spacing w:before="0" w:after="0" w:line="220" w:lineRule="exact"/>
            </w:pPr>
            <w:r>
              <w:rPr>
                <w:rFonts w:ascii="Consolas" w:hAnsi="Consolas"/>
                <w:sz w:val="16"/>
              </w:rPr>
              <w:t xml:space="preserve">        raise RuntimeError(f"yt-dlp failed for URL: {url}")</w:t>
            </w:r>
          </w:p>
          <w:p>
            <w:pPr>
              <w:spacing w:before="0" w:after="0" w:line="220" w:lineRule="exact"/>
            </w:pPr>
            <w:r>
              <w:rPr>
                <w:rFonts w:ascii="Consolas" w:hAnsi="Consolas"/>
                <w:sz w:val="16"/>
              </w:rPr>
              <w:t xml:space="preserve">    return json.loads(res.stdout)</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001-Ejercicios/006-lista de videos/listas.py — Líneas 26–48</w:t>
            </w:r>
          </w:p>
        </w:tc>
      </w:tr>
      <w:tr>
        <w:tc>
          <w:tcPr>
            <w:tcW w:type="dxa" w:w="8640"/>
            <w:shd w:fill="1e1e1e" w:val="clear"/>
          </w:tcPr>
          <w:p>
            <w:r>
              <w:rPr>
                <w:rFonts w:ascii="Consolas" w:hAnsi="Consolas"/>
                <w:color w:val="D4D4D4"/>
                <w:sz w:val="14"/>
              </w:rPr>
              <w:t>cmd = ["yt-dlp", "--dump-single-json", "--no-warnings"]</w:t>
              <w:br/>
              <w:t xml:space="preserve">    if flat:</w:t>
              <w:br/>
              <w:t xml:space="preserve">        cmd.append("--flat-playlist")</w:t>
              <w:br/>
              <w:t xml:space="preserve">    cmd.append(url)</w:t>
              <w:br/>
              <w:br/>
              <w:t xml:space="preserve">    res = subprocess.run(</w:t>
              <w:br/>
              <w:t xml:space="preserve">        cmd,</w:t>
              <w:br/>
              <w:t xml:space="preserve">        stdout=subprocess.PIPE,</w:t>
              <w:br/>
              <w:t xml:space="preserve">        stderr=subprocess.PIPE,</w:t>
              <w:br/>
              <w:t xml:space="preserve">        text=True</w:t>
              <w:br/>
              <w:t xml:space="preserve">    )</w:t>
              <w:br/>
              <w:t xml:space="preserve">    if res.returncode != 0:</w:t>
              <w:br/>
              <w:t xml:space="preserve">        raise RuntimeError(f"yt-dlp failed for URL: {url}\n\nSTDERR:\n{res.stderr.strip()}")</w:t>
              <w:br/>
              <w:br/>
              <w:t xml:space="preserve">    try:</w:t>
              <w:br/>
              <w:t xml:space="preserve">        return json.loads(res.stdout)</w:t>
              <w:br/>
              <w:t xml:space="preserve">    except json.JSONDecodeError as e:</w:t>
              <w:br/>
              <w:t xml:space="preserve">        raise RuntimeError(</w:t>
              <w:br/>
              <w:t xml:space="preserve">            f"Failed to parse yt-dlp JSON for URL: {url}\n\nError: {e}\n\nRaw output head:\n{res.stdout[:800]}"</w:t>
              <w:br/>
              <w:t xml:space="preserve">        )</w:t>
              <w:br/>
              <w:br/>
              <w:br/>
              <w:t>def is_private_video_entry(v: Dict[str, Any]) -&gt; bool:</w:t>
            </w:r>
          </w:p>
        </w:tc>
      </w:tr>
    </w:tbl>
    <w:p>
      <w:pPr>
        <w:pStyle w:val="Heading3"/>
      </w:pPr>
      <w:r>
        <w:t>10. Descarga de thumbnails y generación del JSON</w:t>
      </w:r>
    </w:p>
    <w:p>
      <w:r>
        <w:t xml:space="preserve">El script Python descarga cada thumbnail con </w:t>
      </w:r>
      <w:r>
        <w:rPr>
          <w:rFonts w:ascii="Consolas" w:hAnsi="Consolas"/>
          <w:color w:val="C7254E"/>
          <w:sz w:val="18"/>
        </w:rPr>
        <w:t>urllib.request.urlretrieve()</w:t>
      </w:r>
      <w:r>
        <w:t xml:space="preserve"> en formato WebP, las guarda en carpetas locales (</w:t>
      </w:r>
      <w:r>
        <w:rPr>
          <w:rFonts w:ascii="Consolas" w:hAnsi="Consolas"/>
          <w:color w:val="C7254E"/>
          <w:sz w:val="18"/>
        </w:rPr>
        <w:t>thumbnails/</w:t>
      </w:r>
      <w:r>
        <w:t xml:space="preserve"> y </w:t>
      </w:r>
      <w:r>
        <w:rPr>
          <w:rFonts w:ascii="Consolas" w:hAnsi="Consolas"/>
          <w:color w:val="C7254E"/>
          <w:sz w:val="18"/>
        </w:rPr>
        <w:t>playlist_thumbnails/</w:t>
      </w:r>
      <w:r>
        <w:t>), y anota la ruta relativa en el JSON. Al final muestra un resumen con estadísticas del scraping (playlists, vídeos, errores).</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001-Ejercicios/006-lista de videos/listas.py — Líneas 97-120: Descarga de thumbnail</w:t>
            </w:r>
          </w:p>
          <w:p>
            <w:pPr>
              <w:spacing w:before="0" w:after="0" w:line="220" w:lineRule="exact"/>
            </w:pPr>
            <w:r>
              <w:rPr>
                <w:rFonts w:ascii="Consolas" w:hAnsi="Consolas"/>
                <w:sz w:val="16"/>
              </w:rPr>
              <w:t>def download_thumbnail(video_url: str, dest_dir: str) -&gt; Optional[str]:</w:t>
            </w:r>
          </w:p>
          <w:p>
            <w:pPr>
              <w:spacing w:before="0" w:after="0" w:line="220" w:lineRule="exact"/>
            </w:pPr>
            <w:r>
              <w:rPr>
                <w:rFonts w:ascii="Consolas" w:hAnsi="Consolas"/>
                <w:sz w:val="16"/>
              </w:rPr>
              <w:t xml:space="preserve">    try:</w:t>
            </w:r>
          </w:p>
          <w:p>
            <w:pPr>
              <w:spacing w:before="0" w:after="0" w:line="220" w:lineRule="exact"/>
            </w:pPr>
            <w:r>
              <w:rPr>
                <w:rFonts w:ascii="Consolas" w:hAnsi="Consolas"/>
                <w:sz w:val="16"/>
              </w:rPr>
              <w:t xml:space="preserve">        info = run_ytdlp_json(video_url, flat=False)</w:t>
            </w:r>
          </w:p>
          <w:p>
            <w:pPr>
              <w:spacing w:before="0" w:after="0" w:line="220" w:lineRule="exact"/>
            </w:pPr>
            <w:r>
              <w:rPr>
                <w:rFonts w:ascii="Consolas" w:hAnsi="Consolas"/>
                <w:sz w:val="16"/>
              </w:rPr>
              <w:t xml:space="preserve">    except Exception:</w:t>
            </w:r>
          </w:p>
          <w:p>
            <w:pPr>
              <w:spacing w:before="0" w:after="0" w:line="220" w:lineRule="exact"/>
            </w:pPr>
            <w:r>
              <w:rPr>
                <w:rFonts w:ascii="Consolas" w:hAnsi="Consolas"/>
                <w:sz w:val="16"/>
              </w:rPr>
              <w:t xml:space="preserve">        return None</w:t>
            </w:r>
          </w:p>
          <w:p>
            <w:pPr>
              <w:spacing w:before="0" w:after="0" w:line="220" w:lineRule="exact"/>
            </w:pPr>
            <w:r>
              <w:rPr>
                <w:rFonts w:ascii="Consolas" w:hAnsi="Consolas"/>
                <w:sz w:val="16"/>
              </w:rPr>
              <w:t xml:space="preserve">    thumb_url = _pick_best_thumbnail_url(info.get("thumbnails"))</w:t>
            </w:r>
          </w:p>
          <w:p>
            <w:pPr>
              <w:spacing w:before="0" w:after="0" w:line="220" w:lineRule="exact"/>
            </w:pPr>
            <w:r>
              <w:rPr>
                <w:rFonts w:ascii="Consolas" w:hAnsi="Consolas"/>
                <w:sz w:val="16"/>
              </w:rPr>
              <w:t xml:space="preserve">    if not thumb_url:</w:t>
            </w:r>
          </w:p>
          <w:p>
            <w:pPr>
              <w:spacing w:before="0" w:after="0" w:line="220" w:lineRule="exact"/>
            </w:pPr>
            <w:r>
              <w:rPr>
                <w:rFonts w:ascii="Consolas" w:hAnsi="Consolas"/>
                <w:sz w:val="16"/>
              </w:rPr>
              <w:t xml:space="preserve">        return None</w:t>
            </w:r>
          </w:p>
          <w:p>
            <w:pPr>
              <w:spacing w:before="0" w:after="0" w:line="220" w:lineRule="exact"/>
            </w:pPr>
            <w:r>
              <w:rPr>
                <w:rFonts w:ascii="Consolas" w:hAnsi="Consolas"/>
                <w:sz w:val="16"/>
              </w:rPr>
              <w:t xml:space="preserve">    vid = info.get("id") or "unknown"</w:t>
            </w:r>
          </w:p>
          <w:p>
            <w:pPr>
              <w:spacing w:before="0" w:after="0" w:line="220" w:lineRule="exact"/>
            </w:pPr>
            <w:r>
              <w:rPr>
                <w:rFonts w:ascii="Consolas" w:hAnsi="Consolas"/>
                <w:sz w:val="16"/>
              </w:rPr>
              <w:t xml:space="preserve">    ext = _guess_ext(thumb_url)</w:t>
            </w:r>
          </w:p>
          <w:p>
            <w:pPr>
              <w:spacing w:before="0" w:after="0" w:line="220" w:lineRule="exact"/>
            </w:pPr>
            <w:r>
              <w:rPr>
                <w:rFonts w:ascii="Consolas" w:hAnsi="Consolas"/>
                <w:sz w:val="16"/>
              </w:rPr>
              <w:t xml:space="preserve">    out_path = os.path.join(dest_dir, f"{vid}.{ext}")</w:t>
            </w:r>
          </w:p>
          <w:p>
            <w:pPr>
              <w:spacing w:before="0" w:after="0" w:line="220" w:lineRule="exact"/>
            </w:pPr>
            <w:r>
              <w:rPr>
                <w:rFonts w:ascii="Consolas" w:hAnsi="Consolas"/>
                <w:sz w:val="16"/>
              </w:rPr>
              <w:t xml:space="preserve">    urllib.request.urlretrieve(thumb_url, out_path)</w:t>
            </w:r>
          </w:p>
          <w:p>
            <w:pPr>
              <w:spacing w:before="0" w:after="0" w:line="220" w:lineRule="exact"/>
            </w:pPr>
            <w:r>
              <w:rPr>
                <w:rFonts w:ascii="Consolas" w:hAnsi="Consolas"/>
                <w:sz w:val="16"/>
              </w:rPr>
              <w:t xml:space="preserve">    return out_path</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001-Ejercicios/006-lista de videos/listas.py — Líneas 97–120</w:t>
            </w:r>
          </w:p>
        </w:tc>
      </w:tr>
      <w:tr>
        <w:tc>
          <w:tcPr>
            <w:tcW w:type="dxa" w:w="8640"/>
            <w:shd w:fill="1e1e1e" w:val="clear"/>
          </w:tcPr>
          <w:p>
            <w:r>
              <w:rPr>
                <w:rFonts w:ascii="Consolas" w:hAnsi="Consolas"/>
                <w:color w:val="D4D4D4"/>
                <w:sz w:val="14"/>
              </w:rPr>
              <w:t>if isinstance(w, int) and isinstance(h, int) and w &gt; 0 and h &gt; 0:</w:t>
              <w:br/>
              <w:t xml:space="preserve">            area = w * h</w:t>
              <w:br/>
              <w:t xml:space="preserve">        # If no dims, treat as small but valid</w:t>
              <w:br/>
              <w:t xml:space="preserve">        if area &gt; best[0]:</w:t>
              <w:br/>
              <w:t xml:space="preserve">            best = (area, url)</w:t>
              <w:br/>
              <w:t xml:space="preserve">    return best[1] if best[1] else None</w:t>
              <w:br/>
              <w:br/>
              <w:br/>
              <w:t>def _guess_ext_from_url(url: str) -&gt; str:</w:t>
              <w:br/>
              <w:t xml:space="preserve">    # Very simple: look at path ending; otherwise default jpg</w:t>
              <w:br/>
              <w:t xml:space="preserve">    lower = url.lower().split("?", 1)[0]</w:t>
              <w:br/>
              <w:t xml:space="preserve">    for ext in (".webp", ".jpg", ".jpeg", ".png"):</w:t>
              <w:br/>
              <w:t xml:space="preserve">        if lower.endswith(ext):</w:t>
              <w:br/>
              <w:t xml:space="preserve">            return ext.lstrip(".")</w:t>
              <w:br/>
              <w:t xml:space="preserve">    return "jpg"</w:t>
              <w:br/>
              <w:br/>
              <w:br/>
              <w:t>def download_url_to_file(url: str, out_path: str) -&gt; bool:</w:t>
              <w:br/>
              <w:t xml:space="preserve">    try:</w:t>
              <w:br/>
              <w:t xml:space="preserve">        os.makedirs(os.path.dirname(out_path), exist_ok=True)</w:t>
              <w:br/>
              <w:t xml:space="preserve">        req = urllib.request.Request(url, headers={"User-Agent": "Mozilla/5.0"})</w:t>
              <w:br/>
              <w:t xml:space="preserve">        with urllib.request.urlopen(req, timeout=30) as r:</w:t>
              <w:br/>
              <w:t xml:space="preserve">            data = r.read()</w:t>
              <w:br/>
              <w:t xml:space="preserve">        with open(out_path, "wb") as f:</w:t>
            </w:r>
          </w:p>
        </w:tc>
      </w:tr>
    </w:tbl>
    <w:p>
      <w:pPr>
        <w:pStyle w:val="Heading3"/>
      </w:pPr>
      <w:r>
        <w:t>11. CSS responsive y diseño adaptativo</w:t>
      </w:r>
    </w:p>
    <w:p>
      <w:r>
        <w:t xml:space="preserve">El diseño se adapta a todos los tamaños de pantalla. El grid de vídeos usa </w:t>
      </w:r>
      <w:r>
        <w:rPr>
          <w:rFonts w:ascii="Consolas" w:hAnsi="Consolas"/>
          <w:color w:val="C7254E"/>
          <w:sz w:val="18"/>
        </w:rPr>
        <w:t>grid-template-columns: repeat(auto-fit, minmax())</w:t>
      </w:r>
      <w:r>
        <w:t xml:space="preserve"> con media queries a 1400, 1100, 820 y 520px. La modal cambia de layout horizontal a vertical en pantallas pequeñas (&lt;780px). Toda la interfaz oscura usa </w:t>
      </w:r>
      <w:r>
        <w:rPr>
          <w:rFonts w:ascii="Consolas" w:hAnsi="Consolas"/>
          <w:color w:val="C7254E"/>
          <w:sz w:val="18"/>
        </w:rPr>
        <w:t>rgba()</w:t>
      </w:r>
      <w:r>
        <w:t xml:space="preserve"> para transparencias consistentes.</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001-Ejercicios/006-lista de videos/index.php — Líneas 468-472: Media queries grid */</w:t>
            </w:r>
          </w:p>
          <w:p>
            <w:pPr>
              <w:spacing w:before="0" w:after="0" w:line="220" w:lineRule="exact"/>
            </w:pPr>
            <w:r>
              <w:rPr>
                <w:rFonts w:ascii="Consolas" w:hAnsi="Consolas"/>
                <w:sz w:val="16"/>
              </w:rPr>
              <w:t>.grid{ display:grid; grid-template-columns: repeat(5, minmax(0, 1fr)); gap:12px; }</w:t>
            </w:r>
          </w:p>
          <w:p>
            <w:pPr>
              <w:spacing w:before="0" w:after="0" w:line="220" w:lineRule="exact"/>
            </w:pPr>
            <w:r>
              <w:rPr>
                <w:rFonts w:ascii="Consolas" w:hAnsi="Consolas"/>
                <w:sz w:val="16"/>
              </w:rPr>
              <w:t>@media (max-width: 1400px){ .grid{ grid-template-columns: repeat(4, minmax(0,1fr)); } }</w:t>
            </w:r>
          </w:p>
          <w:p>
            <w:pPr>
              <w:spacing w:before="0" w:after="0" w:line="220" w:lineRule="exact"/>
            </w:pPr>
            <w:r>
              <w:rPr>
                <w:rFonts w:ascii="Consolas" w:hAnsi="Consolas"/>
                <w:sz w:val="16"/>
              </w:rPr>
              <w:t>@media (max-width: 1100px){ .grid{ grid-template-columns: repeat(3, minmax(0,1fr)); } }</w:t>
            </w:r>
          </w:p>
          <w:p>
            <w:pPr>
              <w:spacing w:before="0" w:after="0" w:line="220" w:lineRule="exact"/>
            </w:pPr>
            <w:r>
              <w:rPr>
                <w:rFonts w:ascii="Consolas" w:hAnsi="Consolas"/>
                <w:sz w:val="16"/>
              </w:rPr>
              <w:t>@media (max-width: 820px){ .grid{ grid-template-columns: repeat(2, minmax(0,1fr)); } }</w:t>
            </w:r>
          </w:p>
          <w:p>
            <w:pPr>
              <w:spacing w:before="0" w:after="0" w:line="220" w:lineRule="exact"/>
            </w:pPr>
            <w:r>
              <w:rPr>
                <w:rFonts w:ascii="Consolas" w:hAnsi="Consolas"/>
                <w:sz w:val="16"/>
              </w:rPr>
              <w:t>@media (max-width: 520px){ .grid{ grid-template-columns: repeat(1, minmax(0,1fr)); } }</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001-Ejercicios/006-lista de videos/index.php — Líneas 468–472</w:t>
            </w:r>
          </w:p>
        </w:tc>
      </w:tr>
      <w:tr>
        <w:tc>
          <w:tcPr>
            <w:tcW w:type="dxa" w:w="8640"/>
            <w:shd w:fill="1e1e1e" w:val="clear"/>
          </w:tcPr>
          <w:p>
            <w:r>
              <w:rPr>
                <w:rFonts w:ascii="Consolas" w:hAnsi="Consolas"/>
                <w:color w:val="D4D4D4"/>
                <w:sz w:val="14"/>
              </w:rPr>
              <w:t>.searchInput::placeholder{ color:rgba(255,255,255,.55); font-weight:700; }</w:t>
              <w:br/>
              <w:t xml:space="preserve">      .searchMeta{</w:t>
              <w:br/>
              <w:t xml:space="preserve">        font-size:12px;</w:t>
              <w:br/>
              <w:t xml:space="preserve">        opacity:.85;</w:t>
              <w:br/>
              <w:t xml:space="preserve">        white-space:nowrap;</w:t>
            </w:r>
          </w:p>
        </w:tc>
      </w:tr>
    </w:tbl>
    <w:p>
      <w:pPr>
        <w:pStyle w:val="Heading3"/>
      </w:pPr>
      <w:r>
        <w:t>12. Mejoras aplicadas — UX y accesibilidad</w:t>
      </w:r>
    </w:p>
    <w:p>
      <w:r>
        <w:t xml:space="preserve">Se agregaron mejoras sobre el código original: </w:t>
      </w:r>
      <w:r>
        <w:rPr>
          <w:rFonts w:ascii="Consolas" w:hAnsi="Consolas"/>
          <w:color w:val="C7254E"/>
          <w:sz w:val="18"/>
        </w:rPr>
        <w:t>scroll-behavior:smooth</w:t>
      </w:r>
      <w:r>
        <w:t xml:space="preserve"> para navegación suave, transiciones </w:t>
      </w:r>
      <w:r>
        <w:rPr>
          <w:rFonts w:ascii="Consolas" w:hAnsi="Consolas"/>
          <w:color w:val="C7254E"/>
          <w:sz w:val="18"/>
        </w:rPr>
        <w:t>transform:scale(1.03)</w:t>
      </w:r>
      <w:r>
        <w:t xml:space="preserve"> en hover de las tarjetas, </w:t>
      </w:r>
      <w:r>
        <w:rPr>
          <w:rFonts w:ascii="Consolas" w:hAnsi="Consolas"/>
          <w:color w:val="C7254E"/>
          <w:sz w:val="18"/>
        </w:rPr>
        <w:t>focus-visible</w:t>
      </w:r>
      <w:r>
        <w:t xml:space="preserve"> para navegación con teclado, un botón flotante "back to top" que aparece al hacer scroll, y estadísticas del catálogo en el footer (playlists + vídeos).</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001-Ejercicios/006-lista de videos/index.php — Líneas 203-212: Mejoras CSS */</w:t>
            </w:r>
          </w:p>
          <w:p>
            <w:pPr>
              <w:spacing w:before="0" w:after="0" w:line="220" w:lineRule="exact"/>
            </w:pPr>
            <w:r>
              <w:rPr>
                <w:rFonts w:ascii="Consolas" w:hAnsi="Consolas"/>
                <w:sz w:val="16"/>
              </w:rPr>
              <w:t>html{ scroll-behavior:smooth; }</w:t>
            </w:r>
          </w:p>
          <w:p>
            <w:pPr>
              <w:spacing w:before="0" w:after="0" w:line="220" w:lineRule="exact"/>
            </w:pPr>
            <w:r>
              <w:rPr>
                <w:rFonts w:ascii="Consolas" w:hAnsi="Consolas"/>
                <w:sz w:val="16"/>
              </w:rPr>
              <w:t>:focus-visible{</w:t>
            </w:r>
          </w:p>
          <w:p>
            <w:pPr>
              <w:spacing w:before="0" w:after="0" w:line="220" w:lineRule="exact"/>
            </w:pPr>
            <w:r>
              <w:rPr>
                <w:rFonts w:ascii="Consolas" w:hAnsi="Consolas"/>
                <w:sz w:val="16"/>
              </w:rPr>
              <w:t xml:space="preserve">  outline:2px solid rgba(120,160,255,.7);</w:t>
            </w:r>
          </w:p>
          <w:p>
            <w:pPr>
              <w:spacing w:before="0" w:after="0" w:line="220" w:lineRule="exact"/>
            </w:pPr>
            <w:r>
              <w:rPr>
                <w:rFonts w:ascii="Consolas" w:hAnsi="Consolas"/>
                <w:sz w:val="16"/>
              </w:rPr>
              <w:t xml:space="preserve">  outline-offset:2px;</w:t>
            </w:r>
          </w:p>
          <w:p>
            <w:pPr>
              <w:spacing w:before="0" w:after="0" w:line="220" w:lineRule="exact"/>
            </w:pPr>
            <w:r>
              <w:rPr>
                <w:rFonts w:ascii="Consolas" w:hAnsi="Consolas"/>
                <w:sz w:val="16"/>
              </w:rPr>
              <w:t>}</w:t>
            </w:r>
          </w:p>
          <w:p>
            <w:pPr>
              <w:spacing w:before="0" w:after="0" w:line="220" w:lineRule="exact"/>
            </w:pPr>
            <w:r>
              <w:rPr>
                <w:rFonts w:ascii="Consolas" w:hAnsi="Consolas"/>
                <w:sz w:val="16"/>
              </w:rPr>
              <w:t>section.row article{ transition: border-color .25s ease, transform .25s ease; }</w:t>
            </w:r>
          </w:p>
          <w:p>
            <w:pPr>
              <w:spacing w:before="0" w:after="0" w:line="220" w:lineRule="exact"/>
            </w:pPr>
            <w:r>
              <w:rPr>
                <w:rFonts w:ascii="Consolas" w:hAnsi="Consolas"/>
                <w:sz w:val="16"/>
              </w:rPr>
              <w:t>section.row article:hover{ transform: scale(1.03); }</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001-Ejercicios/006-lista de videos/index.php — Líneas 203–212</w:t>
            </w:r>
          </w:p>
        </w:tc>
      </w:tr>
      <w:tr>
        <w:tc>
          <w:tcPr>
            <w:tcW w:type="dxa" w:w="8640"/>
            <w:shd w:fill="1e1e1e" w:val="clear"/>
          </w:tcPr>
          <w:p>
            <w:r>
              <w:rPr>
                <w:rFonts w:ascii="Consolas" w:hAnsi="Consolas"/>
                <w:color w:val="D4D4D4"/>
                <w:sz w:val="14"/>
              </w:rPr>
              <w:t>/* Mejora: scroll suave nativo para mejor UX */</w:t>
              <w:br/>
              <w:t xml:space="preserve">      html{</w:t>
              <w:br/>
              <w:t xml:space="preserve">        scroll-behavior:smooth;</w:t>
              <w:br/>
              <w:t xml:space="preserve">      }</w:t>
              <w:br/>
              <w:t xml:space="preserve">      html,body{</w:t>
              <w:br/>
              <w:t xml:space="preserve">        width:100%;</w:t>
              <w:br/>
              <w:t xml:space="preserve">        height:100%;</w:t>
              <w:br/>
              <w:t xml:space="preserve">        background:black;</w:t>
              <w:br/>
              <w:t xml:space="preserve">        color:white;</w:t>
              <w:br/>
              <w:t xml:space="preserve">        font-family:ubuntu,system-ui,-apple-system,Segoe UI,Roboto,Arial,sans-serif;</w:t>
            </w:r>
          </w:p>
        </w:tc>
      </w:tr>
    </w:tbl>
    <w:p>
      <w:pPr>
        <w:pStyle w:val="Heading3"/>
      </w:pPr>
      <w:r>
        <w:t>13. Progresión del proyecto — 6 versiones</w:t>
      </w:r>
    </w:p>
    <w:p>
      <w:r>
        <w:t>El proyecto muestra la evolución del aprendizaje a través de 6 carpetas numeradas, cada una construyendo sobre la anterior: 001-Inicio (estructura básica y lectura JSON, 281 líneas), 002-Ventana modal (modal de detalle, 464 líneas), 004-Título y héroe (hero slider, 687 líneas), 005-Mejoras SEO (metaetiquetas y JSON-LD, 916 líneas), 006-Lista de vídeos (grid responsive con búsqueda, 1093 líneas).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001-Ejercicios/</w:t>
            </w:r>
          </w:p>
          <w:p>
            <w:pPr>
              <w:spacing w:before="0" w:after="0" w:line="220" w:lineRule="exact"/>
            </w:pPr>
            <w:r>
              <w:rPr>
                <w:rFonts w:ascii="Consolas" w:hAnsi="Consolas"/>
                <w:sz w:val="16"/>
              </w:rPr>
              <w:t>├── 001-Inicio/              → 281 líneas — Estructura base + JSON</w:t>
            </w:r>
          </w:p>
          <w:p>
            <w:pPr>
              <w:spacing w:before="0" w:after="0" w:line="220" w:lineRule="exact"/>
            </w:pPr>
            <w:r>
              <w:rPr>
                <w:rFonts w:ascii="Consolas" w:hAnsi="Consolas"/>
                <w:sz w:val="16"/>
              </w:rPr>
              <w:t>├── 002-Ventana modal/       → 464 líneas — Modal de detalle</w:t>
            </w:r>
          </w:p>
          <w:p>
            <w:pPr>
              <w:spacing w:before="0" w:after="0" w:line="220" w:lineRule="exact"/>
            </w:pPr>
            <w:r>
              <w:rPr>
                <w:rFonts w:ascii="Consolas" w:hAnsi="Consolas"/>
                <w:sz w:val="16"/>
              </w:rPr>
              <w:t>├── 003-recapitulacion.md    → Notas sobre publicación web</w:t>
            </w:r>
          </w:p>
          <w:p>
            <w:pPr>
              <w:spacing w:before="0" w:after="0" w:line="220" w:lineRule="exact"/>
            </w:pPr>
            <w:r>
              <w:rPr>
                <w:rFonts w:ascii="Consolas" w:hAnsi="Consolas"/>
                <w:sz w:val="16"/>
              </w:rPr>
              <w:t>├── 004-titulo y heroe/      → 687 líneas — Hero slider</w:t>
            </w:r>
          </w:p>
          <w:p>
            <w:pPr>
              <w:spacing w:before="0" w:after="0" w:line="220" w:lineRule="exact"/>
            </w:pPr>
            <w:r>
              <w:rPr>
                <w:rFonts w:ascii="Consolas" w:hAnsi="Consolas"/>
                <w:sz w:val="16"/>
              </w:rPr>
              <w:t>├── 005-Mejoras SEO/         → 916 líneas — SEO + JSON-LD</w:t>
            </w:r>
          </w:p>
          <w:p>
            <w:pPr>
              <w:spacing w:before="0" w:after="0" w:line="220" w:lineRule="exact"/>
            </w:pPr>
            <w:r>
              <w:rPr>
                <w:rFonts w:ascii="Consolas" w:hAnsi="Consolas"/>
                <w:sz w:val="16"/>
              </w:rPr>
              <w:t>└── 006-lista de videos/     → 1093 líneas — Grid + Búsqueda (final)</w:t>
            </w:r>
          </w:p>
        </w:tc>
      </w:tr>
    </w:tbl>
    <w:p>
      <w:pPr>
        <w:spacing w:before="40"/>
      </w:pPr>
    </w:p>
    <w:p>
      <w:r>
        <w:rPr>
          <w:b/>
        </w:rPr>
        <w:t>Archivo:</w:t>
      </w:r>
      <w:r>
        <w:t xml:space="preserve"> Estructura completa de 001-Ejercicios/ · Ruta: </w:t>
      </w:r>
      <w:r>
        <w:rPr>
          <w:rFonts w:ascii="Consolas" w:hAnsi="Consolas"/>
          <w:color w:val="C7254E"/>
          <w:sz w:val="18"/>
        </w:rPr>
        <w:t>/001-Ejercicios/</w:t>
      </w:r>
    </w:p>
    <w:p>
      <w:pPr>
        <w:pStyle w:val="Heading2"/>
      </w:pPr>
      <w:r>
        <w:t>Presentación del proyecto</w:t>
      </w:r>
    </w:p>
    <w:p>
      <w:pPr>
        <w:jc w:val="center"/>
      </w:pPr>
      <w:r>
        <w:drawing>
          <wp:inline xmlns:a="http://schemas.openxmlformats.org/drawingml/2006/main" xmlns:pic="http://schemas.openxmlformats.org/drawingml/2006/picture">
            <wp:extent cx="5486400" cy="3857625"/>
            <wp:docPr id="3" name="Picture 3"/>
            <wp:cNvGraphicFramePr>
              <a:graphicFrameLocks noChangeAspect="1"/>
            </wp:cNvGraphicFramePr>
            <a:graphic>
              <a:graphicData uri="http://schemas.openxmlformats.org/drawingml/2006/picture">
                <pic:pic>
                  <pic:nvPicPr>
                    <pic:cNvPr id="0" name="003-Proyecto SalvantallasNetflix.png"/>
                    <pic:cNvPicPr/>
                  </pic:nvPicPr>
                  <pic:blipFill>
                    <a:blip r:embed="rId10"/>
                    <a:stretch>
                      <a:fillRect/>
                    </a:stretch>
                  </pic:blipFill>
                  <pic:spPr>
                    <a:xfrm>
                      <a:off x="0" y="0"/>
                      <a:ext cx="5486400" cy="3857625"/>
                    </a:xfrm>
                    <a:prstGeom prst="rect"/>
                  </pic:spPr>
                </pic:pic>
              </a:graphicData>
            </a:graphic>
          </wp:inline>
        </w:drawing>
      </w:r>
    </w:p>
    <w:p>
      <w:r>
        <w:t>ScreenSaver.es es una plataforma web tipo Netflix que presenta vídeos de salvapantallas gratuitos organizados por playlists temáticas: Motivational Sentences, Colors, Fish Tank, Matrix, Espirógrafos, Relojes y Fluidos. El catálogo incluye más de 230 vídeos con thumbnails descargadas y un total de 8 playlists.</w:t>
      </w:r>
    </w:p>
    <w:p>
      <w:r>
        <w:t>La página principal tiene un hero slider que rota entre las playlists destacadas, mostrando la thumbnail de la playlist como fondo con un degradado cinematográfico. Debajo, las filas horizontales estilo Netflix permiten explorar los vídeos de cada playlist con botones de desplazamiento lateral. Al hacer clic en cualquier vídeo se abre una ventana modal con la imagen ampliada, la descripción y un botón para verlo directamente en YouTube.</w:t>
      </w:r>
    </w:p>
    <w:p>
      <w:r>
        <w:t>La vista "All videos" muestra los más de 230 vídeos en un grid responsive que se adapta de 5 a 1 columna según el ancho de pantalla. Un buscador en tiempo real filtra vídeos por título, URL o playlist sin recargar la página. El menú hamburguesa despliega una navegación lateral con todas las playlists y su número de vídeos.</w:t>
      </w:r>
    </w:p>
    <w:p>
      <w:r>
        <w:t>Todo el contenido procede de un script Python que usa yt-dlp para extraer automáticamente los metadatos y thumbnails del canal de YouTube. El JSON generado es consumido por PHP, separando la obtención de datos (Python) de la presentación (PHP+HTML+CSS+JS). Este es un proyecto multitecnología: Python para el scraping, PHP para el backend, HTML/CSS para la maquetación responsive y JavaScript para la interactividad del slider, modal, scroll y buscador.</w:t>
      </w:r>
    </w:p>
    <w:p>
      <w:pPr>
        <w:pStyle w:val="Heading2"/>
      </w:pPr>
      <w:r>
        <w:t>Conclusión</w:t>
      </w:r>
    </w:p>
    <w:p>
      <w:r>
        <w:t>Este proyecto demuestra cómo construir una plataforma web completa combinando cuatro tecnologías: Python para la obtención automática de datos desde YouTube, PHP para el procesamiento del servidor y la generación dinámica de HTML, CSS para un diseño responsive tipo streaming con tema oscuro, y JavaScript para la interactividad (slider, modal, scroll, búsqueda). La progresión en 6 versiones muestra el aprendizaje iterativo: cada paso añade una funcionalidad concreta sin romper lo anterior. La implementación de medidas de seguridad (htmlspecialchars, safe_rel_path), SEO (Open Graph, JSON-LD) y accesibilidad (focus-visible, aria-labels, noscript) refleja las buenas prácticas del desarrollo web moderno a nivel de primer curso de DAM.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