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CRM de Clientes — Proyecto Formularios en Java</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Programacion_001-Proyecto-formularios-CRM.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https://mutenros.github.io/Programacion-001-Proyecto-formularios-CRM/ (https://mutenros.github.io/Programacion-001-Proyecto-formularios-CRM/)</w:t>
      </w:r>
    </w:p>
    <w:p>
      <w:pPr>
        <w:pStyle w:val="Heading2"/>
      </w:pPr>
      <w:r>
        <w:t>Introducción</w:t>
      </w:r>
    </w:p>
    <w:p>
      <w:pPr>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857625"/>
                    </a:xfrm>
                    <a:prstGeom prst="rect"/>
                  </pic:spPr>
                </pic:pic>
              </a:graphicData>
            </a:graphic>
          </wp:inline>
        </w:drawing>
      </w:r>
    </w:p>
    <w:p>
      <w:r>
        <w:t>Este proyecto es un sistema CRM (Customer Relationship Management) de gestión de clientes desarrollado en Java como aplicación de consola. Permite realizar operaciones CRUD (Crear, Leer, Actualizar, Eliminar) sobre una base de datos de clientes mediante formularios de texto interactivos. Los datos se persisten automáticamente en un fichero CSV, lo que permite mantener la información entre sesiones. El proyecto aplica conceptos fundamentales de Programación Orientada a Objetos: encapsulamiento, clases, constructores, ArrayList, entrada/salida de ficheros, validación de datos y estructura modular.</w:t>
      </w:r>
    </w:p>
    <w:p>
      <w:pPr>
        <w:pStyle w:val="Heading2"/>
      </w:pPr>
      <w:r>
        <w:t>Desarrollo de las partes</w:t>
      </w:r>
    </w:p>
    <w:p>
      <w:pPr>
        <w:pStyle w:val="Heading3"/>
      </w:pPr>
      <w:r>
        <w:t>1. Clase Cliente — Modelo de datos con OOP</w:t>
      </w:r>
    </w:p>
    <w:p>
      <w:r>
        <w:t xml:space="preserve">La clase </w:t>
      </w:r>
      <w:r>
        <w:rPr>
          <w:rFonts w:ascii="Consolas" w:hAnsi="Consolas"/>
          <w:color w:val="C7254E"/>
          <w:sz w:val="18"/>
        </w:rPr>
        <w:t>Cliente</w:t>
      </w:r>
      <w:r>
        <w:t xml:space="preserve"> encapsula los datos de cada cliente con atributos privados, getters, setters y un constructor completo. Implementa </w:t>
      </w:r>
      <w:r>
        <w:rPr>
          <w:rFonts w:ascii="Consolas" w:hAnsi="Consolas"/>
          <w:color w:val="C7254E"/>
          <w:sz w:val="18"/>
        </w:rPr>
        <w:t>Serializable</w:t>
      </w:r>
      <w:r>
        <w:t xml:space="preserve"> para posibilitar futuras ampliaciones de persistencia y métodos de conversión CSV para la lectura/escritura en fichero.</w:t>
      </w:r>
    </w:p>
    <w:p>
      <w:pPr>
        <w:spacing w:after="0"/>
      </w:pPr>
      <w:r>
        <w:rPr>
          <w:i/>
          <w:color w:val="666666"/>
          <w:sz w:val="16"/>
        </w:rPr>
        <w:t xml:space="preserve">  JAVA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src/Cliente.java — Líneas 12-24: Atributos encapsulados</w:t>
            </w:r>
          </w:p>
          <w:p>
            <w:pPr>
              <w:spacing w:before="0" w:after="0" w:line="220" w:lineRule="exact"/>
            </w:pPr>
            <w:r>
              <w:rPr>
                <w:rFonts w:ascii="Consolas" w:hAnsi="Consolas"/>
                <w:sz w:val="16"/>
              </w:rPr>
              <w:t>public class Cliente implements Serializable {</w:t>
            </w:r>
          </w:p>
          <w:p>
            <w:pPr>
              <w:spacing w:before="0" w:after="0" w:line="220" w:lineRule="exact"/>
            </w:pPr>
            <w:r>
              <w:rPr>
                <w:rFonts w:ascii="Consolas" w:hAnsi="Consolas"/>
                <w:sz w:val="16"/>
              </w:rPr>
              <w:t xml:space="preserve">    private static final long serialVersionUID = 1L;</w:t>
            </w:r>
          </w:p>
          <w:p>
            <w:pPr>
              <w:spacing w:before="0" w:after="0" w:line="220" w:lineRule="exact"/>
            </w:pPr>
            <w:r>
              <w:rPr>
                <w:rFonts w:ascii="Consolas" w:hAnsi="Consolas"/>
                <w:sz w:val="16"/>
              </w:rPr>
              <w:t xml:space="preserve">    private int id;</w:t>
            </w:r>
          </w:p>
          <w:p>
            <w:pPr>
              <w:spacing w:before="0" w:after="0" w:line="220" w:lineRule="exact"/>
            </w:pPr>
            <w:r>
              <w:rPr>
                <w:rFonts w:ascii="Consolas" w:hAnsi="Consolas"/>
                <w:sz w:val="16"/>
              </w:rPr>
              <w:t xml:space="preserve">    private String nombre;</w:t>
            </w:r>
          </w:p>
          <w:p>
            <w:pPr>
              <w:spacing w:before="0" w:after="0" w:line="220" w:lineRule="exact"/>
            </w:pPr>
            <w:r>
              <w:rPr>
                <w:rFonts w:ascii="Consolas" w:hAnsi="Consolas"/>
                <w:sz w:val="16"/>
              </w:rPr>
              <w:t xml:space="preserve">    private String email;</w:t>
            </w:r>
          </w:p>
          <w:p>
            <w:pPr>
              <w:spacing w:before="0" w:after="0" w:line="220" w:lineRule="exact"/>
            </w:pPr>
            <w:r>
              <w:rPr>
                <w:rFonts w:ascii="Consolas" w:hAnsi="Consolas"/>
                <w:sz w:val="16"/>
              </w:rPr>
              <w:t xml:space="preserve">    private String telefono;</w:t>
            </w:r>
          </w:p>
          <w:p>
            <w:pPr>
              <w:spacing w:before="0" w:after="0" w:line="220" w:lineRule="exact"/>
            </w:pPr>
            <w:r>
              <w:rPr>
                <w:rFonts w:ascii="Consolas" w:hAnsi="Consolas"/>
                <w:sz w:val="16"/>
              </w:rPr>
              <w:t xml:space="preserve">    private String empresa;</w:t>
            </w:r>
          </w:p>
          <w:p>
            <w:pPr>
              <w:spacing w:before="0" w:after="0" w:line="220" w:lineRule="exact"/>
            </w:pPr>
            <w:r>
              <w:rPr>
                <w:rFonts w:ascii="Consolas" w:hAnsi="Consolas"/>
                <w:sz w:val="16"/>
              </w:rPr>
              <w:t xml:space="preserve">    private String categoria; // "particular", "empresa" o "vip"</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src/Cliente.java — Líneas 12–24</w:t>
            </w:r>
          </w:p>
        </w:tc>
      </w:tr>
      <w:tr>
        <w:tc>
          <w:tcPr>
            <w:tcW w:type="dxa" w:w="8640"/>
            <w:shd w:fill="1e1e1e" w:val="clear"/>
          </w:tcPr>
          <w:p>
            <w:r>
              <w:rPr>
                <w:rFonts w:ascii="Consolas" w:hAnsi="Consolas"/>
                <w:color w:val="D4D4D4"/>
                <w:sz w:val="14"/>
              </w:rPr>
              <w:t>public class Cliente implements Serializable {</w:t>
              <w:br/>
              <w:br/>
              <w:t xml:space="preserve">    // Numero de version para la serializacion</w:t>
              <w:br/>
              <w:t xml:space="preserve">    private static final long serialVersionUID = 1L;</w:t>
              <w:br/>
              <w:br/>
              <w:t xml:space="preserve">    // Atributos del cliente</w:t>
              <w:br/>
              <w:t xml:space="preserve">    private int id;</w:t>
              <w:br/>
              <w:t xml:space="preserve">    private String nombre;</w:t>
              <w:br/>
              <w:t xml:space="preserve">    private String email;</w:t>
              <w:br/>
              <w:t xml:space="preserve">    private String telefono;</w:t>
              <w:br/>
              <w:t xml:space="preserve">    private String empresa;</w:t>
              <w:br/>
              <w:t xml:space="preserve">    private String categoria; // "particular", "empresa" o "vip"</w:t>
            </w:r>
          </w:p>
        </w:tc>
      </w:tr>
    </w:tbl>
    <w:p>
      <w:pPr>
        <w:pStyle w:val="Heading3"/>
      </w:pPr>
      <w:r>
        <w:t>2. Método toString() — Formato tabla para consola</w:t>
      </w:r>
    </w:p>
    <w:p>
      <w:r>
        <w:t xml:space="preserve">El método </w:t>
      </w:r>
      <w:r>
        <w:rPr>
          <w:rFonts w:ascii="Consolas" w:hAnsi="Consolas"/>
          <w:color w:val="C7254E"/>
          <w:sz w:val="18"/>
        </w:rPr>
        <w:t>toString()</w:t>
      </w:r>
      <w:r>
        <w:t xml:space="preserve"> sobreescribe el de la clase Object para generar una representación formateada del cliente que se alinea en columnas. Usa </w:t>
      </w:r>
      <w:r>
        <w:rPr>
          <w:rFonts w:ascii="Consolas" w:hAnsi="Consolas"/>
          <w:color w:val="C7254E"/>
          <w:sz w:val="18"/>
        </w:rPr>
        <w:t>String.format()</w:t>
      </w:r>
      <w:r>
        <w:t xml:space="preserve"> con ancho fijo para que la tabla quede alineada visualmente en la consola.</w:t>
      </w:r>
    </w:p>
    <w:p>
      <w:pPr>
        <w:spacing w:after="0"/>
      </w:pPr>
      <w:r>
        <w:rPr>
          <w:i/>
          <w:color w:val="666666"/>
          <w:sz w:val="16"/>
        </w:rPr>
        <w:t xml:space="preserve">  JAVA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src/Cliente.java — Líneas 85-91: toString con formato tabla</w:t>
            </w:r>
          </w:p>
          <w:p>
            <w:pPr>
              <w:spacing w:before="0" w:after="0" w:line="220" w:lineRule="exact"/>
            </w:pPr>
            <w:r>
              <w:rPr>
                <w:rFonts w:ascii="Consolas" w:hAnsi="Consolas"/>
                <w:sz w:val="16"/>
              </w:rPr>
              <w:t>@Override</w:t>
            </w:r>
          </w:p>
          <w:p>
            <w:pPr>
              <w:spacing w:before="0" w:after="0" w:line="220" w:lineRule="exact"/>
            </w:pPr>
            <w:r>
              <w:rPr>
                <w:rFonts w:ascii="Consolas" w:hAnsi="Consolas"/>
                <w:sz w:val="16"/>
              </w:rPr>
              <w:t>public String toString() {</w:t>
            </w:r>
          </w:p>
          <w:p>
            <w:pPr>
              <w:spacing w:before="0" w:after="0" w:line="220" w:lineRule="exact"/>
            </w:pPr>
            <w:r>
              <w:rPr>
                <w:rFonts w:ascii="Consolas" w:hAnsi="Consolas"/>
                <w:sz w:val="16"/>
              </w:rPr>
              <w:t xml:space="preserve">    return "| " + String.format("%-4d", id) +</w:t>
            </w:r>
          </w:p>
          <w:p>
            <w:pPr>
              <w:spacing w:before="0" w:after="0" w:line="220" w:lineRule="exact"/>
            </w:pPr>
            <w:r>
              <w:rPr>
                <w:rFonts w:ascii="Consolas" w:hAnsi="Consolas"/>
                <w:sz w:val="16"/>
              </w:rPr>
              <w:t xml:space="preserve">           " | " + String.format("%-20s", nombre) +</w:t>
            </w:r>
          </w:p>
          <w:p>
            <w:pPr>
              <w:spacing w:before="0" w:after="0" w:line="220" w:lineRule="exact"/>
            </w:pPr>
            <w:r>
              <w:rPr>
                <w:rFonts w:ascii="Consolas" w:hAnsi="Consolas"/>
                <w:sz w:val="16"/>
              </w:rPr>
              <w:t xml:space="preserve">           " | " + String.format("%-25s", email) +</w:t>
            </w:r>
          </w:p>
          <w:p>
            <w:pPr>
              <w:spacing w:before="0" w:after="0" w:line="220" w:lineRule="exact"/>
            </w:pPr>
            <w:r>
              <w:rPr>
                <w:rFonts w:ascii="Consolas" w:hAnsi="Consolas"/>
                <w:sz w:val="16"/>
              </w:rPr>
              <w:t xml:space="preserve">           " | " + String.format("%-12s", telefono) +</w:t>
            </w:r>
          </w:p>
          <w:p>
            <w:pPr>
              <w:spacing w:before="0" w:after="0" w:line="220" w:lineRule="exact"/>
            </w:pPr>
            <w:r>
              <w:rPr>
                <w:rFonts w:ascii="Consolas" w:hAnsi="Consolas"/>
                <w:sz w:val="16"/>
              </w:rPr>
              <w:t xml:space="preserve">           " | " + String.format("%-15s", empresa) +</w:t>
            </w:r>
          </w:p>
          <w:p>
            <w:pPr>
              <w:spacing w:before="0" w:after="0" w:line="220" w:lineRule="exact"/>
            </w:pPr>
            <w:r>
              <w:rPr>
                <w:rFonts w:ascii="Consolas" w:hAnsi="Consolas"/>
                <w:sz w:val="16"/>
              </w:rPr>
              <w:t xml:space="preserve">           " | " + String.format("%-10s", categoria) + " |";</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src/Cliente.java — Líneas 85–91</w:t>
            </w:r>
          </w:p>
        </w:tc>
      </w:tr>
      <w:tr>
        <w:tc>
          <w:tcPr>
            <w:tcW w:type="dxa" w:w="8640"/>
            <w:shd w:fill="1e1e1e" w:val="clear"/>
          </w:tcPr>
          <w:p>
            <w:r>
              <w:rPr>
                <w:rFonts w:ascii="Consolas" w:hAnsi="Consolas"/>
                <w:color w:val="D4D4D4"/>
                <w:sz w:val="14"/>
              </w:rPr>
              <w:t>this.telefono = telefono;</w:t>
              <w:br/>
              <w:t xml:space="preserve">    }</w:t>
              <w:br/>
              <w:br/>
              <w:t xml:space="preserve">    public void setEmpresa(String empresa) {</w:t>
              <w:br/>
              <w:t xml:space="preserve">        this.empresa = empresa;</w:t>
              <w:br/>
              <w:t xml:space="preserve">    }</w:t>
            </w:r>
          </w:p>
        </w:tc>
      </w:tr>
    </w:tbl>
    <w:p>
      <w:pPr>
        <w:pStyle w:val="Heading3"/>
      </w:pPr>
      <w:r>
        <w:t>3. Conversión CSV — Persistencia sin base de datos</w:t>
      </w:r>
    </w:p>
    <w:p>
      <w:r>
        <w:t xml:space="preserve">Los métodos </w:t>
      </w:r>
      <w:r>
        <w:rPr>
          <w:rFonts w:ascii="Consolas" w:hAnsi="Consolas"/>
          <w:color w:val="C7254E"/>
          <w:sz w:val="18"/>
        </w:rPr>
        <w:t>toCSV()</w:t>
      </w:r>
      <w:r>
        <w:t xml:space="preserve"> y </w:t>
      </w:r>
      <w:r>
        <w:rPr>
          <w:rFonts w:ascii="Consolas" w:hAnsi="Consolas"/>
          <w:color w:val="C7254E"/>
          <w:sz w:val="18"/>
        </w:rPr>
        <w:t>fromCSV()</w:t>
      </w:r>
      <w:r>
        <w:t xml:space="preserve"> permiten convertir objetos Cliente a líneas de texto y viceversa, usando punto y coma como separador. El método estático </w:t>
      </w:r>
      <w:r>
        <w:rPr>
          <w:rFonts w:ascii="Consolas" w:hAnsi="Consolas"/>
          <w:color w:val="C7254E"/>
          <w:sz w:val="18"/>
        </w:rPr>
        <w:t>fromCSV()</w:t>
      </w:r>
      <w:r>
        <w:t xml:space="preserve"> incluye validación del número de campos y control de excepciones con </w:t>
      </w:r>
      <w:r>
        <w:rPr>
          <w:rFonts w:ascii="Consolas" w:hAnsi="Consolas"/>
          <w:color w:val="C7254E"/>
          <w:sz w:val="18"/>
        </w:rPr>
        <w:t>try-catch</w:t>
      </w:r>
      <w:r>
        <w:t xml:space="preserve"> para parseo de enteros.</w:t>
      </w:r>
    </w:p>
    <w:p>
      <w:pPr>
        <w:spacing w:after="0"/>
      </w:pPr>
      <w:r>
        <w:rPr>
          <w:i/>
          <w:color w:val="666666"/>
          <w:sz w:val="16"/>
        </w:rPr>
        <w:t xml:space="preserve">  JAVA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src/Cliente.java — Líneas 106-124: Lectura desde CSV con validación</w:t>
            </w:r>
          </w:p>
          <w:p>
            <w:pPr>
              <w:spacing w:before="0" w:after="0" w:line="220" w:lineRule="exact"/>
            </w:pPr>
            <w:r>
              <w:rPr>
                <w:rFonts w:ascii="Consolas" w:hAnsi="Consolas"/>
                <w:sz w:val="16"/>
              </w:rPr>
              <w:t>public static Cliente fromCSV(String linea) {</w:t>
            </w:r>
          </w:p>
          <w:p>
            <w:pPr>
              <w:spacing w:before="0" w:after="0" w:line="220" w:lineRule="exact"/>
            </w:pPr>
            <w:r>
              <w:rPr>
                <w:rFonts w:ascii="Consolas" w:hAnsi="Consolas"/>
                <w:sz w:val="16"/>
              </w:rPr>
              <w:t xml:space="preserve">    String[] partes = linea.split(";");</w:t>
            </w:r>
          </w:p>
          <w:p>
            <w:pPr>
              <w:spacing w:before="0" w:after="0" w:line="220" w:lineRule="exact"/>
            </w:pPr>
            <w:r>
              <w:rPr>
                <w:rFonts w:ascii="Consolas" w:hAnsi="Consolas"/>
                <w:sz w:val="16"/>
              </w:rPr>
              <w:t xml:space="preserve">    if (partes.length != 6) {</w:t>
            </w:r>
          </w:p>
          <w:p>
            <w:pPr>
              <w:spacing w:before="0" w:after="0" w:line="220" w:lineRule="exact"/>
            </w:pPr>
            <w:r>
              <w:rPr>
                <w:rFonts w:ascii="Consolas" w:hAnsi="Consolas"/>
                <w:sz w:val="16"/>
              </w:rPr>
              <w:t xml:space="preserve">        System.out.println("  [!] Linea con formato incorrecto: " + linea);</w:t>
            </w:r>
          </w:p>
          <w:p>
            <w:pPr>
              <w:spacing w:before="0" w:after="0" w:line="220" w:lineRule="exact"/>
            </w:pPr>
            <w:r>
              <w:rPr>
                <w:rFonts w:ascii="Consolas" w:hAnsi="Consolas"/>
                <w:sz w:val="16"/>
              </w:rPr>
              <w:t xml:space="preserve">        return null;</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try {</w:t>
            </w:r>
          </w:p>
          <w:p>
            <w:pPr>
              <w:spacing w:before="0" w:after="0" w:line="220" w:lineRule="exact"/>
            </w:pPr>
            <w:r>
              <w:rPr>
                <w:rFonts w:ascii="Consolas" w:hAnsi="Consolas"/>
                <w:sz w:val="16"/>
              </w:rPr>
              <w:t xml:space="preserve">        int id = Integer.parseInt(partes[0].trim());</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return new Cliente(id, nombre, email, telefono, empresa, categoria);</w:t>
            </w:r>
          </w:p>
          <w:p>
            <w:pPr>
              <w:spacing w:before="0" w:after="0" w:line="220" w:lineRule="exact"/>
            </w:pPr>
            <w:r>
              <w:rPr>
                <w:rFonts w:ascii="Consolas" w:hAnsi="Consolas"/>
                <w:sz w:val="16"/>
              </w:rPr>
              <w:t xml:space="preserve">    } catch (NumberFormatException e) {</w:t>
            </w:r>
          </w:p>
          <w:p>
            <w:pPr>
              <w:spacing w:before="0" w:after="0" w:line="220" w:lineRule="exact"/>
            </w:pPr>
            <w:r>
              <w:rPr>
                <w:rFonts w:ascii="Consolas" w:hAnsi="Consolas"/>
                <w:sz w:val="16"/>
              </w:rPr>
              <w:t xml:space="preserve">        return null;</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src/Cliente.java — Líneas 106–124</w:t>
            </w:r>
          </w:p>
        </w:tc>
      </w:tr>
      <w:tr>
        <w:tc>
          <w:tcPr>
            <w:tcW w:type="dxa" w:w="8640"/>
            <w:shd w:fill="1e1e1e" w:val="clear"/>
          </w:tcPr>
          <w:p>
            <w:r>
              <w:rPr>
                <w:rFonts w:ascii="Consolas" w:hAnsi="Consolas"/>
                <w:color w:val="D4D4D4"/>
                <w:sz w:val="14"/>
              </w:rPr>
              <w:t>" | " + String.format("%-15s", empresa) +</w:t>
              <w:br/>
              <w:t xml:space="preserve">               " | " + String.format("%-10s", categoria) + " |";</w:t>
              <w:br/>
              <w:t xml:space="preserve">    }</w:t>
              <w:br/>
              <w:br/>
              <w:t xml:space="preserve">    /**</w:t>
              <w:br/>
              <w:t xml:space="preserve">     * Convierte el cliente a una linea CSV para guardar en fichero.</w:t>
              <w:br/>
              <w:t xml:space="preserve">     * Formato: id;nombre;email;telefono;empresa;categoria</w:t>
              <w:br/>
              <w:t xml:space="preserve">     */</w:t>
              <w:br/>
              <w:t xml:space="preserve">    public String toCSV() {</w:t>
              <w:br/>
              <w:t xml:space="preserve">        return id + ";" + nombre + ";" + email + ";" + telefono + ";" + empresa + ";" + categoria;</w:t>
              <w:br/>
              <w:t xml:space="preserve">    }</w:t>
              <w:br/>
              <w:br/>
              <w:t xml:space="preserve">    /**</w:t>
              <w:br/>
              <w:t xml:space="preserve">     * Crea un objeto Cliente a partir de una linea CSV.</w:t>
              <w:br/>
              <w:t xml:space="preserve">     * </w:t>
              <w:br/>
              <w:t xml:space="preserve">     * @param linea Linea en formato id;nombre;email;telefono;empresa;categoria</w:t>
              <w:br/>
              <w:t xml:space="preserve">     * @return Objeto Cliente creado, o null si el formato es incorrecto</w:t>
              <w:br/>
              <w:t xml:space="preserve">     */</w:t>
              <w:br/>
              <w:t xml:space="preserve">    public static Cliente fromCSV(String linea) {</w:t>
            </w:r>
          </w:p>
        </w:tc>
      </w:tr>
    </w:tbl>
    <w:p>
      <w:pPr>
        <w:pStyle w:val="Heading3"/>
      </w:pPr>
      <w:r>
        <w:t>4. GestorCRM — Alta de clientes con validación</w:t>
      </w:r>
    </w:p>
    <w:p>
      <w:r>
        <w:t xml:space="preserve">El método </w:t>
      </w:r>
      <w:r>
        <w:rPr>
          <w:rFonts w:ascii="Consolas" w:hAnsi="Consolas"/>
          <w:color w:val="C7254E"/>
          <w:sz w:val="18"/>
        </w:rPr>
        <w:t>altaCliente()</w:t>
      </w:r>
      <w:r>
        <w:t xml:space="preserve"> implementa un formulario interactivo que pide datos por consola con validaciones: nombre obligatorio (bucle while), email con comprobación de </w:t>
      </w:r>
      <w:r>
        <w:rPr>
          <w:rFonts w:ascii="Consolas" w:hAnsi="Consolas"/>
          <w:color w:val="C7254E"/>
          <w:sz w:val="18"/>
        </w:rPr>
        <w:t>@</w:t>
      </w:r>
      <w:r>
        <w:t>, teléfono con mínimo 9 caracteres, y categoría mediante submenú de opciones. Los datos se guardan automáticamente tras cada alta.</w:t>
      </w:r>
    </w:p>
    <w:p>
      <w:pPr>
        <w:spacing w:after="0"/>
      </w:pPr>
      <w:r>
        <w:rPr>
          <w:i/>
          <w:color w:val="666666"/>
          <w:sz w:val="16"/>
        </w:rPr>
        <w:t xml:space="preserve">  JAVA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src/GestorCRM.java — Líneas 44-95: Formulario de alta con validaciones</w:t>
            </w:r>
          </w:p>
          <w:p>
            <w:pPr>
              <w:spacing w:before="0" w:after="0" w:line="220" w:lineRule="exact"/>
            </w:pPr>
            <w:r>
              <w:rPr>
                <w:rFonts w:ascii="Consolas" w:hAnsi="Consolas"/>
                <w:sz w:val="16"/>
              </w:rPr>
              <w:t>public void altaCliente(Scanner scanner) {</w:t>
            </w:r>
          </w:p>
          <w:p>
            <w:pPr>
              <w:spacing w:before="0" w:after="0" w:line="220" w:lineRule="exact"/>
            </w:pPr>
            <w:r>
              <w:rPr>
                <w:rFonts w:ascii="Consolas" w:hAnsi="Consolas"/>
                <w:sz w:val="16"/>
              </w:rPr>
              <w:t xml:space="preserve">    String nombre = "";</w:t>
            </w:r>
          </w:p>
          <w:p>
            <w:pPr>
              <w:spacing w:before="0" w:after="0" w:line="220" w:lineRule="exact"/>
            </w:pPr>
            <w:r>
              <w:rPr>
                <w:rFonts w:ascii="Consolas" w:hAnsi="Consolas"/>
                <w:sz w:val="16"/>
              </w:rPr>
              <w:t xml:space="preserve">    while (nombre.isEmpty()) {</w:t>
            </w:r>
          </w:p>
          <w:p>
            <w:pPr>
              <w:spacing w:before="0" w:after="0" w:line="220" w:lineRule="exact"/>
            </w:pPr>
            <w:r>
              <w:rPr>
                <w:rFonts w:ascii="Consolas" w:hAnsi="Consolas"/>
                <w:sz w:val="16"/>
              </w:rPr>
              <w:t xml:space="preserve">        System.out.print("  Nombre completo: ");</w:t>
            </w:r>
          </w:p>
          <w:p>
            <w:pPr>
              <w:spacing w:before="0" w:after="0" w:line="220" w:lineRule="exact"/>
            </w:pPr>
            <w:r>
              <w:rPr>
                <w:rFonts w:ascii="Consolas" w:hAnsi="Consolas"/>
                <w:sz w:val="16"/>
              </w:rPr>
              <w:t xml:space="preserve">        nombre = scanner.nextLine().trim();</w:t>
            </w:r>
          </w:p>
          <w:p>
            <w:pPr>
              <w:spacing w:before="0" w:after="0" w:line="220" w:lineRule="exact"/>
            </w:pPr>
            <w:r>
              <w:rPr>
                <w:rFonts w:ascii="Consolas" w:hAnsi="Consolas"/>
                <w:sz w:val="16"/>
              </w:rPr>
              <w:t xml:space="preserve">        if (nombre.isEmpty()) {</w:t>
            </w:r>
          </w:p>
          <w:p>
            <w:pPr>
              <w:spacing w:before="0" w:after="0" w:line="220" w:lineRule="exact"/>
            </w:pPr>
            <w:r>
              <w:rPr>
                <w:rFonts w:ascii="Consolas" w:hAnsi="Consolas"/>
                <w:sz w:val="16"/>
              </w:rPr>
              <w:t xml:space="preserve">            System.out.println("  [!] El nombre no puede estar vacio.");</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String email = "";</w:t>
            </w:r>
          </w:p>
          <w:p>
            <w:pPr>
              <w:spacing w:before="0" w:after="0" w:line="220" w:lineRule="exact"/>
            </w:pPr>
            <w:r>
              <w:rPr>
                <w:rFonts w:ascii="Consolas" w:hAnsi="Consolas"/>
                <w:sz w:val="16"/>
              </w:rPr>
              <w:t xml:space="preserve">    while (email.isEmpty() || !email.contains("@")) {</w:t>
            </w:r>
          </w:p>
          <w:p>
            <w:pPr>
              <w:spacing w:before="0" w:after="0" w:line="220" w:lineRule="exact"/>
            </w:pPr>
            <w:r>
              <w:rPr>
                <w:rFonts w:ascii="Consolas" w:hAnsi="Consolas"/>
                <w:sz w:val="16"/>
              </w:rPr>
              <w:t xml:space="preserve">        System.out.print("  Email: ");</w:t>
            </w:r>
          </w:p>
          <w:p>
            <w:pPr>
              <w:spacing w:before="0" w:after="0" w:line="220" w:lineRule="exact"/>
            </w:pPr>
            <w:r>
              <w:rPr>
                <w:rFonts w:ascii="Consolas" w:hAnsi="Consolas"/>
                <w:sz w:val="16"/>
              </w:rPr>
              <w:t xml:space="preserve">        email = scanner.nextLine().trim();</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guardarDatos();</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src/GestorCRM.java — Líneas 44–95</w:t>
            </w:r>
          </w:p>
        </w:tc>
      </w:tr>
      <w:tr>
        <w:tc>
          <w:tcPr>
            <w:tcW w:type="dxa" w:w="8640"/>
            <w:shd w:fill="1e1e1e" w:val="clear"/>
          </w:tcPr>
          <w:p>
            <w:r>
              <w:rPr>
                <w:rFonts w:ascii="Consolas" w:hAnsi="Consolas"/>
                <w:color w:val="D4D4D4"/>
                <w:sz w:val="14"/>
              </w:rPr>
              <w:t>System.out.println("  ╔══════════════════════════════════════╗");</w:t>
              <w:br/>
              <w:t xml:space="preserve">        System.out.println("  ║    FORMULARIO: NUEVO CLIENTE         ║");</w:t>
              <w:br/>
              <w:t xml:space="preserve">        System.out.println("  ╚══════════════════════════════════════╝");</w:t>
              <w:br/>
              <w:t xml:space="preserve">        System.out.println();</w:t>
              <w:br/>
              <w:br/>
              <w:t xml:space="preserve">        // Pedir nombre (obligatorio)</w:t>
              <w:br/>
              <w:t xml:space="preserve">        String nombre = "";</w:t>
              <w:br/>
              <w:t xml:space="preserve">        while (nombre.isEmpty()) {</w:t>
              <w:br/>
              <w:t xml:space="preserve">            System.out.print("  Nombre completo: ");</w:t>
              <w:br/>
              <w:t xml:space="preserve">            nombre = scanner.nextLine().trim();</w:t>
              <w:br/>
              <w:t xml:space="preserve">            if (nombre.isEmpty()) {</w:t>
              <w:br/>
              <w:t xml:space="preserve">                System.out.println("  [!] El nombre no puede estar vacio.");</w:t>
              <w:br/>
              <w:t xml:space="preserve">            }</w:t>
              <w:br/>
              <w:t xml:space="preserve">        }</w:t>
              <w:br/>
              <w:br/>
              <w:t xml:space="preserve">        // Pedir email (debe contener @)</w:t>
              <w:br/>
              <w:t xml:space="preserve">        String email = "";</w:t>
              <w:br/>
              <w:t xml:space="preserve">        while (email.isEmpty() || !email.contains("@")) {</w:t>
              <w:br/>
              <w:t xml:space="preserve">            System.out.print("  Email: ");</w:t>
              <w:br/>
              <w:t xml:space="preserve">            email = scanner.nextLine().trim();</w:t>
              <w:br/>
              <w:t xml:space="preserve">            if (!email.contains("@")) {</w:t>
              <w:br/>
              <w:t xml:space="preserve">                System.out.println("  [!] El email debe contener '@'.");</w:t>
              <w:br/>
              <w:t xml:space="preserve">            }</w:t>
              <w:br/>
              <w:t xml:space="preserve">        }</w:t>
              <w:br/>
              <w:br/>
              <w:t xml:space="preserve">        // Pedir telefono (debe tener al menos 9 digitos)</w:t>
              <w:br/>
              <w:t xml:space="preserve">        String telefono = "";</w:t>
              <w:br/>
              <w:t xml:space="preserve">        while (telefono.length() &lt; 9) {</w:t>
              <w:br/>
              <w:t xml:space="preserve">            System.out.print("  Telefono (min 9 digitos): ");</w:t>
              <w:br/>
              <w:t xml:space="preserve">            telefono = scanner.nextLine().trim();</w:t>
              <w:br/>
              <w:t xml:space="preserve">            if (telefono.length() &lt; 9) {</w:t>
              <w:br/>
              <w:t xml:space="preserve">                System.out.println("  [!] El telefono debe tener al menos 9 digitos.");</w:t>
              <w:br/>
              <w:t xml:space="preserve">            }</w:t>
              <w:br/>
              <w:t xml:space="preserve">        }</w:t>
              <w:br/>
              <w:br/>
              <w:t xml:space="preserve">        // Pedir empresa (opcional)</w:t>
              <w:br/>
              <w:t xml:space="preserve">        System.out.print("  Empresa (dejar vacio si es particular): ");</w:t>
              <w:br/>
              <w:t xml:space="preserve">        String empresa = scanner.nextLine().trim();</w:t>
              <w:br/>
              <w:t xml:space="preserve">        if (empresa.isEmpty()) {</w:t>
              <w:br/>
              <w:t xml:space="preserve">            empresa = "-";</w:t>
              <w:br/>
              <w:t xml:space="preserve">        }</w:t>
              <w:br/>
              <w:br/>
              <w:t xml:space="preserve">        // Pedir categoria con menu de opciones</w:t>
              <w:br/>
              <w:t xml:space="preserve">        String categoria = elegirCategoria(scanner);</w:t>
              <w:br/>
              <w:br/>
              <w:t xml:space="preserve">        // Crear el cliente y anadirlo a la lista</w:t>
              <w:br/>
              <w:t xml:space="preserve">        Cliente nuevo = new Cliente(siguienteId, nombre, email, telefono, empresa, categoria);</w:t>
              <w:br/>
              <w:t xml:space="preserve">        clientes.add(nuevo);</w:t>
              <w:br/>
              <w:t xml:space="preserve">        siguienteId++;</w:t>
              <w:br/>
              <w:br/>
              <w:t xml:space="preserve">        // Guardar en fichero automaticamente</w:t>
              <w:br/>
              <w:t xml:space="preserve">        guardarDatos();</w:t>
            </w:r>
          </w:p>
        </w:tc>
      </w:tr>
    </w:tbl>
    <w:p>
      <w:pPr>
        <w:pStyle w:val="Heading3"/>
      </w:pPr>
      <w:r>
        <w:t>5. Listado de clientes — Tabla formateada</w:t>
      </w:r>
    </w:p>
    <w:p>
      <w:r>
        <w:t xml:space="preserve">El método </w:t>
      </w:r>
      <w:r>
        <w:rPr>
          <w:rFonts w:ascii="Consolas" w:hAnsi="Consolas"/>
          <w:color w:val="C7254E"/>
          <w:sz w:val="18"/>
        </w:rPr>
        <w:t>listarClientes()</w:t>
      </w:r>
      <w:r>
        <w:t xml:space="preserve"> recorre el ArrayList con un </w:t>
      </w:r>
      <w:r>
        <w:rPr>
          <w:rFonts w:ascii="Consolas" w:hAnsi="Consolas"/>
          <w:color w:val="C7254E"/>
          <w:sz w:val="18"/>
        </w:rPr>
        <w:t>for-each</w:t>
      </w:r>
      <w:r>
        <w:t xml:space="preserve"> y muestra los datos en una tabla con bordes Unicode. Comprueba si la lista está vacía antes de mostrar la tabla, mostrando un mensaje informativo si no hay datos.</w:t>
      </w:r>
    </w:p>
    <w:p>
      <w:pPr>
        <w:spacing w:after="0"/>
      </w:pPr>
      <w:r>
        <w:rPr>
          <w:i/>
          <w:color w:val="666666"/>
          <w:sz w:val="16"/>
        </w:rPr>
        <w:t xml:space="preserve">  JAVA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src/GestorCRM.java — Líneas 101-127: Listado con tabla formateada</w:t>
            </w:r>
          </w:p>
          <w:p>
            <w:pPr>
              <w:spacing w:before="0" w:after="0" w:line="220" w:lineRule="exact"/>
            </w:pPr>
            <w:r>
              <w:rPr>
                <w:rFonts w:ascii="Consolas" w:hAnsi="Consolas"/>
                <w:sz w:val="16"/>
              </w:rPr>
              <w:t>public void listarClientes() {</w:t>
            </w:r>
          </w:p>
          <w:p>
            <w:pPr>
              <w:spacing w:before="0" w:after="0" w:line="220" w:lineRule="exact"/>
            </w:pPr>
            <w:r>
              <w:rPr>
                <w:rFonts w:ascii="Consolas" w:hAnsi="Consolas"/>
                <w:sz w:val="16"/>
              </w:rPr>
              <w:t xml:space="preserve">    if (clientes.isEmpty()) {</w:t>
            </w:r>
          </w:p>
          <w:p>
            <w:pPr>
              <w:spacing w:before="0" w:after="0" w:line="220" w:lineRule="exact"/>
            </w:pPr>
            <w:r>
              <w:rPr>
                <w:rFonts w:ascii="Consolas" w:hAnsi="Consolas"/>
                <w:sz w:val="16"/>
              </w:rPr>
              <w:t xml:space="preserve">        System.out.println("  [i] No hay clientes registrados en el CRM.");</w:t>
            </w:r>
          </w:p>
          <w:p>
            <w:pPr>
              <w:spacing w:before="0" w:after="0" w:line="220" w:lineRule="exact"/>
            </w:pPr>
            <w:r>
              <w:rPr>
                <w:rFonts w:ascii="Consolas" w:hAnsi="Consolas"/>
                <w:sz w:val="16"/>
              </w:rPr>
              <w:t xml:space="preserve">        return;</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for (Cliente c : clientes) {</w:t>
            </w:r>
          </w:p>
          <w:p>
            <w:pPr>
              <w:spacing w:before="0" w:after="0" w:line="220" w:lineRule="exact"/>
            </w:pPr>
            <w:r>
              <w:rPr>
                <w:rFonts w:ascii="Consolas" w:hAnsi="Consolas"/>
                <w:sz w:val="16"/>
              </w:rPr>
              <w:t xml:space="preserve">        System.out.println("  " + c.toString());</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System.out.println("  Total: " + clientes.size() + " cliente(s)");</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src/GestorCRM.java — Líneas 101–127</w:t>
            </w:r>
          </w:p>
        </w:tc>
      </w:tr>
      <w:tr>
        <w:tc>
          <w:tcPr>
            <w:tcW w:type="dxa" w:w="8640"/>
            <w:shd w:fill="1e1e1e" w:val="clear"/>
          </w:tcPr>
          <w:p>
            <w:r>
              <w:rPr>
                <w:rFonts w:ascii="Consolas" w:hAnsi="Consolas"/>
                <w:color w:val="D4D4D4"/>
                <w:sz w:val="14"/>
              </w:rPr>
              <w:t>// ============================================================</w:t>
              <w:br/>
              <w:t xml:space="preserve">    // OPERACION: Listar todos los clientes (READ)</w:t>
              <w:br/>
              <w:t xml:space="preserve">    // ============================================================</w:t>
              <w:br/>
              <w:t xml:space="preserve">    /**</w:t>
              <w:br/>
              <w:t xml:space="preserve">     * Muestra todos los clientes en formato de tabla.</w:t>
              <w:br/>
              <w:t xml:space="preserve">     * Si no hay clientes muestra un mensaje informativo.</w:t>
              <w:br/>
              <w:t xml:space="preserve">     */</w:t>
              <w:br/>
              <w:t xml:space="preserve">    public void listarClientes() {</w:t>
              <w:br/>
              <w:t xml:space="preserve">        System.out.println();</w:t>
              <w:br/>
              <w:br/>
              <w:t xml:space="preserve">        if (clientes.isEmpty()) {</w:t>
              <w:br/>
              <w:t xml:space="preserve">            System.out.println("  [i] No hay clientes registrados en el CRM.");</w:t>
              <w:br/>
              <w:t xml:space="preserve">            return;</w:t>
              <w:br/>
              <w:t xml:space="preserve">        }</w:t>
              <w:br/>
              <w:br/>
              <w:t xml:space="preserve">        System.out.println("  ╔══════════════════════════════════════════════════════════════════════════════════════════════════════╗");</w:t>
              <w:br/>
              <w:t xml:space="preserve">        System.out.println("  ║                                    LISTADO DE CLIENTES                                              ║");</w:t>
              <w:br/>
              <w:t xml:space="preserve">        System.out.println("  ╠══════════════════════════════════════════════════════════════════════════════════════════════════════╣");</w:t>
              <w:br/>
              <w:t xml:space="preserve">        System.out.println("  | " + String.format("%-4s", "ID") +</w:t>
              <w:br/>
              <w:t xml:space="preserve">                           " | " + String.format("%-20s", "NOMBRE") +</w:t>
              <w:br/>
              <w:t xml:space="preserve">                           " | " + String.format("%-25s", "EMAIL") +</w:t>
              <w:br/>
              <w:t xml:space="preserve">                           " | " + String.format("%-12s", "TELEFONO") +</w:t>
              <w:br/>
              <w:t xml:space="preserve">                           " | " + String.format("%-15s", "EMPRESA") +</w:t>
              <w:br/>
              <w:t xml:space="preserve">                           " | " + String.format("%-10s", "CATEGORIA") + " |");</w:t>
              <w:br/>
              <w:t xml:space="preserve">        System.out.println("  |----- ---------------------- -------------------------- ------------- ---------------- -----------|");</w:t>
              <w:br/>
              <w:br/>
              <w:t xml:space="preserve">        // Recorrer la lista con un bucle for-each</w:t>
            </w:r>
          </w:p>
        </w:tc>
      </w:tr>
    </w:tbl>
    <w:p>
      <w:pPr>
        <w:pStyle w:val="Heading3"/>
      </w:pPr>
      <w:r>
        <w:t>6. Búsqueda de clientes — Filtrado con ArrayList</w:t>
      </w:r>
    </w:p>
    <w:p>
      <w:r>
        <w:t xml:space="preserve">La búsqueda permite encontrar clientes por nombre o email. Utiliza </w:t>
      </w:r>
      <w:r>
        <w:rPr>
          <w:rFonts w:ascii="Consolas" w:hAnsi="Consolas"/>
          <w:color w:val="C7254E"/>
          <w:sz w:val="18"/>
        </w:rPr>
        <w:t>toLowerCase()</w:t>
      </w:r>
      <w:r>
        <w:t xml:space="preserve"> para hacer la comparación case-insensitive y </w:t>
      </w:r>
      <w:r>
        <w:rPr>
          <w:rFonts w:ascii="Consolas" w:hAnsi="Consolas"/>
          <w:color w:val="C7254E"/>
          <w:sz w:val="18"/>
        </w:rPr>
        <w:t>contains()</w:t>
      </w:r>
      <w:r>
        <w:t xml:space="preserve"> para buscar coincidencias parciales. Los resultados se almacenan en un ArrayList auxiliar.</w:t>
      </w:r>
    </w:p>
    <w:p>
      <w:pPr>
        <w:spacing w:after="0"/>
      </w:pPr>
      <w:r>
        <w:rPr>
          <w:i/>
          <w:color w:val="666666"/>
          <w:sz w:val="16"/>
        </w:rPr>
        <w:t xml:space="preserve">  JAVA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src/GestorCRM.java — Líneas 139-159: Búsqueda con filtro</w:t>
            </w:r>
          </w:p>
          <w:p>
            <w:pPr>
              <w:spacing w:before="0" w:after="0" w:line="220" w:lineRule="exact"/>
            </w:pPr>
            <w:r>
              <w:rPr>
                <w:rFonts w:ascii="Consolas" w:hAnsi="Consolas"/>
                <w:sz w:val="16"/>
              </w:rPr>
              <w:t>ArrayList&lt;Cliente&gt; resultados = new ArrayList&lt;Cliente&gt;();</w:t>
            </w:r>
          </w:p>
          <w:p>
            <w:pPr>
              <w:spacing w:before="0" w:after="0" w:line="220" w:lineRule="exact"/>
            </w:pPr>
            <w:r>
              <w:rPr>
                <w:rFonts w:ascii="Consolas" w:hAnsi="Consolas"/>
                <w:sz w:val="16"/>
              </w:rPr>
              <w:t>for (Cliente c : clientes) {</w:t>
            </w:r>
          </w:p>
          <w:p>
            <w:pPr>
              <w:spacing w:before="0" w:after="0" w:line="220" w:lineRule="exact"/>
            </w:pPr>
            <w:r>
              <w:rPr>
                <w:rFonts w:ascii="Consolas" w:hAnsi="Consolas"/>
                <w:sz w:val="16"/>
              </w:rPr>
              <w:t xml:space="preserve">    if (c.getNombre().toLowerCase().contains(busqueda) ||</w:t>
            </w:r>
          </w:p>
          <w:p>
            <w:pPr>
              <w:spacing w:before="0" w:after="0" w:line="220" w:lineRule="exact"/>
            </w:pPr>
            <w:r>
              <w:rPr>
                <w:rFonts w:ascii="Consolas" w:hAnsi="Consolas"/>
                <w:sz w:val="16"/>
              </w:rPr>
              <w:t xml:space="preserve">        c.getEmail().toLowerCase().contains(busqueda)) {</w:t>
            </w:r>
          </w:p>
          <w:p>
            <w:pPr>
              <w:spacing w:before="0" w:after="0" w:line="220" w:lineRule="exact"/>
            </w:pPr>
            <w:r>
              <w:rPr>
                <w:rFonts w:ascii="Consolas" w:hAnsi="Consolas"/>
                <w:sz w:val="16"/>
              </w:rPr>
              <w:t xml:space="preserve">        resultados.add(c);</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src/GestorCRM.java — Líneas 139–159</w:t>
            </w:r>
          </w:p>
        </w:tc>
      </w:tr>
      <w:tr>
        <w:tc>
          <w:tcPr>
            <w:tcW w:type="dxa" w:w="8640"/>
            <w:shd w:fill="1e1e1e" w:val="clear"/>
          </w:tcPr>
          <w:p>
            <w:r>
              <w:rPr>
                <w:rFonts w:ascii="Consolas" w:hAnsi="Consolas"/>
                <w:color w:val="D4D4D4"/>
                <w:sz w:val="14"/>
              </w:rPr>
              <w:t>/**</w:t>
              <w:br/>
              <w:t xml:space="preserve">     * Busca clientes cuyo nombre o email contenga el texto buscado.</w:t>
              <w:br/>
              <w:t xml:space="preserve">     * La busqueda es case-insensitive (ignora mayusculas/minusculas).</w:t>
              <w:br/>
              <w:t xml:space="preserve">     * </w:t>
              <w:br/>
              <w:t xml:space="preserve">     * @param scanner Objeto Scanner para leer la entrada del usuario</w:t>
              <w:br/>
              <w:t xml:space="preserve">     */</w:t>
              <w:br/>
              <w:t xml:space="preserve">    public void buscarCliente(Scanner scanner) {</w:t>
              <w:br/>
              <w:t xml:space="preserve">        System.out.println();</w:t>
              <w:br/>
              <w:t xml:space="preserve">        System.out.print("  Texto a buscar (nombre o email): ");</w:t>
              <w:br/>
              <w:t xml:space="preserve">        String busqueda = scanner.nextLine().trim().toLowerCase();</w:t>
              <w:br/>
              <w:br/>
              <w:t xml:space="preserve">        if (busqueda.isEmpty()) {</w:t>
              <w:br/>
              <w:t xml:space="preserve">            System.out.println("  [!] Debes escribir algo para buscar.");</w:t>
              <w:br/>
              <w:t xml:space="preserve">            return;</w:t>
              <w:br/>
              <w:t xml:space="preserve">        }</w:t>
              <w:br/>
              <w:br/>
              <w:t xml:space="preserve">        // Crear una lista auxiliar con los resultados</w:t>
              <w:br/>
              <w:t xml:space="preserve">        ArrayList&lt;Cliente&gt; resultados = new ArrayList&lt;Cliente&gt;();</w:t>
              <w:br/>
              <w:br/>
              <w:t xml:space="preserve">        for (Cliente c : clientes) {</w:t>
              <w:br/>
              <w:t xml:space="preserve">            // Comparar en minusculas para ignorar mayusculas</w:t>
            </w:r>
          </w:p>
        </w:tc>
      </w:tr>
    </w:tbl>
    <w:p>
      <w:pPr>
        <w:pStyle w:val="Heading3"/>
      </w:pPr>
      <w:r>
        <w:t>7. Modificación de clientes — UPDATE interactivo</w:t>
      </w:r>
    </w:p>
    <w:p>
      <w:r>
        <w:t>El formulario de modificación busca primero por ID, muestra los datos actuales entre corchetes como referencia, y permite cambiar cada campo individualmente. Si el usuario deja un campo vacío, se mantiene el valor anterior. Incluye validación de email y teléfono en los campos modificados.</w:t>
      </w:r>
    </w:p>
    <w:p>
      <w:pPr>
        <w:spacing w:after="0"/>
      </w:pPr>
      <w:r>
        <w:rPr>
          <w:i/>
          <w:color w:val="666666"/>
          <w:sz w:val="16"/>
        </w:rPr>
        <w:t xml:space="preserve">  JAVA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src/GestorCRM.java — Líneas 173-213: Formulario de modificación</w:t>
            </w:r>
          </w:p>
          <w:p>
            <w:pPr>
              <w:spacing w:before="0" w:after="0" w:line="220" w:lineRule="exact"/>
            </w:pPr>
            <w:r>
              <w:rPr>
                <w:rFonts w:ascii="Consolas" w:hAnsi="Consolas"/>
                <w:sz w:val="16"/>
              </w:rPr>
              <w:t>System.out.print("  Nuevo nombre [" + cliente.getNombre() + "]: ");</w:t>
            </w:r>
          </w:p>
          <w:p>
            <w:pPr>
              <w:spacing w:before="0" w:after="0" w:line="220" w:lineRule="exact"/>
            </w:pPr>
            <w:r>
              <w:rPr>
                <w:rFonts w:ascii="Consolas" w:hAnsi="Consolas"/>
                <w:sz w:val="16"/>
              </w:rPr>
              <w:t>String nombre = scanner.nextLine().trim();</w:t>
            </w:r>
          </w:p>
          <w:p>
            <w:pPr>
              <w:spacing w:before="0" w:after="0" w:line="220" w:lineRule="exact"/>
            </w:pPr>
            <w:r>
              <w:rPr>
                <w:rFonts w:ascii="Consolas" w:hAnsi="Consolas"/>
                <w:sz w:val="16"/>
              </w:rPr>
              <w:t>if (!nombre.isEmpty()) {</w:t>
            </w:r>
          </w:p>
          <w:p>
            <w:pPr>
              <w:spacing w:before="0" w:after="0" w:line="220" w:lineRule="exact"/>
            </w:pPr>
            <w:r>
              <w:rPr>
                <w:rFonts w:ascii="Consolas" w:hAnsi="Consolas"/>
                <w:sz w:val="16"/>
              </w:rPr>
              <w:t xml:space="preserve">    cliente.setNombre(nombre);</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src/GestorCRM.java — Líneas 173–213</w:t>
            </w:r>
          </w:p>
        </w:tc>
      </w:tr>
      <w:tr>
        <w:tc>
          <w:tcPr>
            <w:tcW w:type="dxa" w:w="8640"/>
            <w:shd w:fill="1e1e1e" w:val="clear"/>
          </w:tcPr>
          <w:p>
            <w:r>
              <w:rPr>
                <w:rFonts w:ascii="Consolas" w:hAnsi="Consolas"/>
                <w:color w:val="D4D4D4"/>
                <w:sz w:val="14"/>
              </w:rPr>
              <w:t>System.out.println("  " + c.toString());</w:t>
              <w:br/>
              <w:t xml:space="preserve">            }</w:t>
              <w:br/>
              <w:t xml:space="preserve">        }</w:t>
              <w:br/>
              <w:t xml:space="preserve">    }</w:t>
              <w:br/>
              <w:br/>
              <w:t xml:space="preserve">    // ============================================================</w:t>
              <w:br/>
              <w:t xml:space="preserve">    // OPERACION: Modificar un cliente existente (UPDATE)</w:t>
              <w:br/>
              <w:t xml:space="preserve">    // ============================================================</w:t>
              <w:br/>
              <w:t xml:space="preserve">    /**</w:t>
              <w:br/>
              <w:t xml:space="preserve">     * Permite modificar los datos de un cliente existente.</w:t>
              <w:br/>
              <w:t xml:space="preserve">     * Primero busca por ID, luego muestra los datos actuales y</w:t>
              <w:br/>
              <w:t xml:space="preserve">     * permite cambiar cada campo (dejando vacio para mantener).</w:t>
              <w:br/>
              <w:t xml:space="preserve">     * </w:t>
              <w:br/>
              <w:t xml:space="preserve">     * @param scanner Objeto Scanner para leer la entrada del usuario</w:t>
              <w:br/>
              <w:t xml:space="preserve">     */</w:t>
              <w:br/>
              <w:t xml:space="preserve">    public void modificarCliente(Scanner scanner) {</w:t>
              <w:br/>
              <w:t xml:space="preserve">        System.out.println();</w:t>
              <w:br/>
              <w:t xml:space="preserve">        System.out.println("  ╔══════════════════════════════════════╗");</w:t>
              <w:br/>
              <w:t xml:space="preserve">        System.out.println("  ║    FORMULARIO: MODIFICAR CLIENTE     ║");</w:t>
              <w:br/>
              <w:t xml:space="preserve">        System.out.println("  ╚══════════════════════════════════════╝");</w:t>
              <w:br/>
              <w:t xml:space="preserve">        System.out.println();</w:t>
              <w:br/>
              <w:br/>
              <w:t xml:space="preserve">        // Pedir el ID del cliente a modificar</w:t>
              <w:br/>
              <w:t xml:space="preserve">        System.out.print("  ID del cliente a modificar: ");</w:t>
              <w:br/>
              <w:t xml:space="preserve">        int id = leerEntero(scanner);</w:t>
              <w:br/>
              <w:br/>
              <w:t xml:space="preserve">        // Buscar el cliente por ID</w:t>
              <w:br/>
              <w:t xml:space="preserve">        Cliente cliente = buscarPorId(id);</w:t>
              <w:br/>
              <w:br/>
              <w:t xml:space="preserve">        if (cliente == null) {</w:t>
              <w:br/>
              <w:t xml:space="preserve">            System.out.println("  [!] No se encontro un cliente con ID " + id);</w:t>
              <w:br/>
              <w:t xml:space="preserve">            return;</w:t>
              <w:br/>
              <w:t xml:space="preserve">        }</w:t>
              <w:br/>
              <w:br/>
              <w:t xml:space="preserve">        // Mostrar datos actuales</w:t>
              <w:br/>
              <w:t xml:space="preserve">        System.out.println("  Datos actuales:");</w:t>
              <w:br/>
              <w:t xml:space="preserve">        System.out.println("  " + cliente.toString());</w:t>
              <w:br/>
              <w:t xml:space="preserve">        System.out.println();</w:t>
              <w:br/>
              <w:t xml:space="preserve">        System.out.println("  (Deja vacio para mantener el valor actual)");</w:t>
              <w:br/>
              <w:t xml:space="preserve">        System.out.println();</w:t>
            </w:r>
          </w:p>
        </w:tc>
      </w:tr>
    </w:tbl>
    <w:p>
      <w:pPr>
        <w:pStyle w:val="Heading3"/>
      </w:pPr>
      <w:r>
        <w:t>8. Eliminación con confirmación — DELETE seguro</w:t>
      </w:r>
    </w:p>
    <w:p>
      <w:r>
        <w:t>La eliminación requiere confirmación del usuario ("s/n") antes de proceder. Esto previene borrados accidentales y es una buena práctica de UX en aplicaciones de gestión de datos.</w:t>
      </w:r>
    </w:p>
    <w:p>
      <w:pPr>
        <w:spacing w:after="0"/>
      </w:pPr>
      <w:r>
        <w:rPr>
          <w:i/>
          <w:color w:val="666666"/>
          <w:sz w:val="16"/>
        </w:rPr>
        <w:t xml:space="preserve">  JAVA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src/GestorCRM.java — Líneas 225-247: Eliminación con confirmación</w:t>
            </w:r>
          </w:p>
          <w:p>
            <w:pPr>
              <w:spacing w:before="0" w:after="0" w:line="220" w:lineRule="exact"/>
            </w:pPr>
            <w:r>
              <w:rPr>
                <w:rFonts w:ascii="Consolas" w:hAnsi="Consolas"/>
                <w:sz w:val="16"/>
              </w:rPr>
              <w:t>System.out.print("  ¿Confirmar eliminacion? (s/n): ");</w:t>
            </w:r>
          </w:p>
          <w:p>
            <w:pPr>
              <w:spacing w:before="0" w:after="0" w:line="220" w:lineRule="exact"/>
            </w:pPr>
            <w:r>
              <w:rPr>
                <w:rFonts w:ascii="Consolas" w:hAnsi="Consolas"/>
                <w:sz w:val="16"/>
              </w:rPr>
              <w:t>String confirmacion = scanner.nextLine().trim().toLowerCase();</w:t>
            </w:r>
          </w:p>
          <w:p>
            <w:pPr>
              <w:spacing w:before="0" w:after="0" w:line="220" w:lineRule="exact"/>
            </w:pPr>
            <w:r>
              <w:rPr>
                <w:rFonts w:ascii="Consolas" w:hAnsi="Consolas"/>
                <w:sz w:val="16"/>
              </w:rPr>
              <w:t>if (confirmacion.equals("s") || confirmacion.equals("si")) {</w:t>
            </w:r>
          </w:p>
          <w:p>
            <w:pPr>
              <w:spacing w:before="0" w:after="0" w:line="220" w:lineRule="exact"/>
            </w:pPr>
            <w:r>
              <w:rPr>
                <w:rFonts w:ascii="Consolas" w:hAnsi="Consolas"/>
                <w:sz w:val="16"/>
              </w:rPr>
              <w:t xml:space="preserve">    clientes.remove(cliente);</w:t>
            </w:r>
          </w:p>
          <w:p>
            <w:pPr>
              <w:spacing w:before="0" w:after="0" w:line="220" w:lineRule="exact"/>
            </w:pPr>
            <w:r>
              <w:rPr>
                <w:rFonts w:ascii="Consolas" w:hAnsi="Consolas"/>
                <w:sz w:val="16"/>
              </w:rPr>
              <w:t xml:space="preserve">    guardarDatos();</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src/GestorCRM.java — Líneas 225–247</w:t>
            </w:r>
          </w:p>
        </w:tc>
      </w:tr>
      <w:tr>
        <w:tc>
          <w:tcPr>
            <w:tcW w:type="dxa" w:w="8640"/>
            <w:shd w:fill="1e1e1e" w:val="clear"/>
          </w:tcPr>
          <w:p>
            <w:r>
              <w:rPr>
                <w:rFonts w:ascii="Consolas" w:hAnsi="Consolas"/>
                <w:color w:val="D4D4D4"/>
                <w:sz w:val="14"/>
              </w:rPr>
              <w:t>}</w:t>
              <w:br/>
              <w:br/>
              <w:t xml:space="preserve">        System.out.print("  Nuevo telefono [" + cliente.getTelefono() + "]: ");</w:t>
              <w:br/>
              <w:t xml:space="preserve">        String telefono = scanner.nextLine().trim();</w:t>
              <w:br/>
              <w:t xml:space="preserve">        if (!telefono.isEmpty() &amp;&amp; telefono.length() &gt;= 9) {</w:t>
              <w:br/>
              <w:t xml:space="preserve">            cliente.setTelefono(telefono);</w:t>
              <w:br/>
              <w:t xml:space="preserve">        }</w:t>
              <w:br/>
              <w:br/>
              <w:t xml:space="preserve">        System.out.print("  Nueva empresa [" + cliente.getEmpresa() + "]: ");</w:t>
              <w:br/>
              <w:t xml:space="preserve">        String empresa = scanner.nextLine().trim();</w:t>
              <w:br/>
              <w:t xml:space="preserve">        if (!empresa.isEmpty()) {</w:t>
              <w:br/>
              <w:t xml:space="preserve">            cliente.setEmpresa(empresa);</w:t>
              <w:br/>
              <w:t xml:space="preserve">        }</w:t>
              <w:br/>
              <w:br/>
              <w:t xml:space="preserve">        System.out.println("  Nueva categoria [" + cliente.getCategoria() + "]:");</w:t>
              <w:br/>
              <w:t xml:space="preserve">        String categoria = elegirCategoria(scanner);</w:t>
              <w:br/>
              <w:t xml:space="preserve">        if (!categoria.isEmpty()) {</w:t>
              <w:br/>
              <w:t xml:space="preserve">            cliente.setCategoria(categoria);</w:t>
              <w:br/>
              <w:t xml:space="preserve">        }</w:t>
              <w:br/>
              <w:br/>
              <w:t xml:space="preserve">        // Guardar cambios</w:t>
              <w:br/>
              <w:t xml:space="preserve">        guardarDatos();</w:t>
            </w:r>
          </w:p>
        </w:tc>
      </w:tr>
    </w:tbl>
    <w:p>
      <w:pPr>
        <w:pStyle w:val="Heading3"/>
      </w:pPr>
      <w:r>
        <w:t>9. Estadísticas con switch — Conteo por categoría</w:t>
      </w:r>
    </w:p>
    <w:p>
      <w:r>
        <w:t xml:space="preserve">El método de estadísticas recorre todos los clientes y usa un </w:t>
      </w:r>
      <w:r>
        <w:rPr>
          <w:rFonts w:ascii="Consolas" w:hAnsi="Consolas"/>
          <w:color w:val="C7254E"/>
          <w:sz w:val="18"/>
        </w:rPr>
        <w:t>switch</w:t>
      </w:r>
      <w:r>
        <w:t xml:space="preserve"> para contar cuántos hay de cada categoría (particular, empresa, VIP). Muestra un resumen numérico útil para la gestión del CRM.</w:t>
      </w:r>
    </w:p>
    <w:p>
      <w:pPr>
        <w:spacing w:after="0"/>
      </w:pPr>
      <w:r>
        <w:rPr>
          <w:i/>
          <w:color w:val="666666"/>
          <w:sz w:val="16"/>
        </w:rPr>
        <w:t xml:space="preserve">  JAVA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src/GestorCRM.java — Líneas 255-280: Estadísticas con switch</w:t>
            </w:r>
          </w:p>
          <w:p>
            <w:pPr>
              <w:spacing w:before="0" w:after="0" w:line="220" w:lineRule="exact"/>
            </w:pPr>
            <w:r>
              <w:rPr>
                <w:rFonts w:ascii="Consolas" w:hAnsi="Consolas"/>
                <w:sz w:val="16"/>
              </w:rPr>
              <w:t>int particulares = 0, empresas = 0, vips = 0;</w:t>
            </w:r>
          </w:p>
          <w:p>
            <w:pPr>
              <w:spacing w:before="0" w:after="0" w:line="220" w:lineRule="exact"/>
            </w:pPr>
            <w:r>
              <w:rPr>
                <w:rFonts w:ascii="Consolas" w:hAnsi="Consolas"/>
                <w:sz w:val="16"/>
              </w:rPr>
              <w:t>for (Cliente c : clientes) {</w:t>
            </w:r>
          </w:p>
          <w:p>
            <w:pPr>
              <w:spacing w:before="0" w:after="0" w:line="220" w:lineRule="exact"/>
            </w:pPr>
            <w:r>
              <w:rPr>
                <w:rFonts w:ascii="Consolas" w:hAnsi="Consolas"/>
                <w:sz w:val="16"/>
              </w:rPr>
              <w:t xml:space="preserve">    switch (c.getCategoria().toLowerCase()) {</w:t>
            </w:r>
          </w:p>
          <w:p>
            <w:pPr>
              <w:spacing w:before="0" w:after="0" w:line="220" w:lineRule="exact"/>
            </w:pPr>
            <w:r>
              <w:rPr>
                <w:rFonts w:ascii="Consolas" w:hAnsi="Consolas"/>
                <w:sz w:val="16"/>
              </w:rPr>
              <w:t xml:space="preserve">        case "particular": particulares++; break;</w:t>
            </w:r>
          </w:p>
          <w:p>
            <w:pPr>
              <w:spacing w:before="0" w:after="0" w:line="220" w:lineRule="exact"/>
            </w:pPr>
            <w:r>
              <w:rPr>
                <w:rFonts w:ascii="Consolas" w:hAnsi="Consolas"/>
                <w:sz w:val="16"/>
              </w:rPr>
              <w:t xml:space="preserve">        case "empresa": empresas++; break;</w:t>
            </w:r>
          </w:p>
          <w:p>
            <w:pPr>
              <w:spacing w:before="0" w:after="0" w:line="220" w:lineRule="exact"/>
            </w:pPr>
            <w:r>
              <w:rPr>
                <w:rFonts w:ascii="Consolas" w:hAnsi="Consolas"/>
                <w:sz w:val="16"/>
              </w:rPr>
              <w:t xml:space="preserve">        case "vip": vips++; break;</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src/GestorCRM.java — Líneas 255–280</w:t>
            </w:r>
          </w:p>
        </w:tc>
      </w:tr>
      <w:tr>
        <w:tc>
          <w:tcPr>
            <w:tcW w:type="dxa" w:w="8640"/>
            <w:shd w:fill="1e1e1e" w:val="clear"/>
          </w:tcPr>
          <w:p>
            <w:r>
              <w:rPr>
                <w:rFonts w:ascii="Consolas" w:hAnsi="Consolas"/>
                <w:color w:val="D4D4D4"/>
                <w:sz w:val="14"/>
              </w:rPr>
              <w:t>/**</w:t>
              <w:br/>
              <w:t xml:space="preserve">     * Elimina un cliente del CRM, pidiendo confirmacion antes.</w:t>
              <w:br/>
              <w:t xml:space="preserve">     * </w:t>
              <w:br/>
              <w:t xml:space="preserve">     * @param scanner Objeto Scanner para leer la entrada del usuario</w:t>
              <w:br/>
              <w:t xml:space="preserve">     */</w:t>
              <w:br/>
              <w:t xml:space="preserve">    public void eliminarCliente(Scanner scanner) {</w:t>
              <w:br/>
              <w:t xml:space="preserve">        System.out.println();</w:t>
              <w:br/>
              <w:t xml:space="preserve">        System.out.print("  ID del cliente a eliminar: ");</w:t>
              <w:br/>
              <w:t xml:space="preserve">        int id = leerEntero(scanner);</w:t>
              <w:br/>
              <w:br/>
              <w:t xml:space="preserve">        // Buscar el cliente</w:t>
              <w:br/>
              <w:t xml:space="preserve">        Cliente cliente = buscarPorId(id);</w:t>
              <w:br/>
              <w:br/>
              <w:t xml:space="preserve">        if (cliente == null) {</w:t>
              <w:br/>
              <w:t xml:space="preserve">            System.out.println("  [!] No se encontro un cliente con ID " + id);</w:t>
              <w:br/>
              <w:t xml:space="preserve">            return;</w:t>
              <w:br/>
              <w:t xml:space="preserve">        }</w:t>
              <w:br/>
              <w:br/>
              <w:t xml:space="preserve">        // Mostrar datos y pedir confirmacion</w:t>
              <w:br/>
              <w:t xml:space="preserve">        System.out.println("  Cliente encontrado:");</w:t>
              <w:br/>
              <w:t xml:space="preserve">        System.out.println("  " + cliente.toString());</w:t>
              <w:br/>
              <w:t xml:space="preserve">        System.out.println();</w:t>
              <w:br/>
              <w:t xml:space="preserve">        System.out.print("  ¿Confirmar eliminacion? (s/n): ");</w:t>
              <w:br/>
              <w:t xml:space="preserve">        String confirmacion = scanner.nextLine().trim().toLowerCase();</w:t>
              <w:br/>
              <w:br/>
              <w:t xml:space="preserve">        if (confirmacion.equals("s") || confirmacion.equals("si")) {</w:t>
            </w:r>
          </w:p>
        </w:tc>
      </w:tr>
    </w:tbl>
    <w:p>
      <w:pPr>
        <w:pStyle w:val="Heading3"/>
      </w:pPr>
      <w:r>
        <w:t>10. Persistencia en fichero CSV — E/S con Java</w:t>
      </w:r>
    </w:p>
    <w:p>
      <w:r>
        <w:t xml:space="preserve">Los métodos </w:t>
      </w:r>
      <w:r>
        <w:rPr>
          <w:rFonts w:ascii="Consolas" w:hAnsi="Consolas"/>
          <w:color w:val="C7254E"/>
          <w:sz w:val="18"/>
        </w:rPr>
        <w:t>guardarDatos()</w:t>
      </w:r>
      <w:r>
        <w:t xml:space="preserve"> y </w:t>
      </w:r>
      <w:r>
        <w:rPr>
          <w:rFonts w:ascii="Consolas" w:hAnsi="Consolas"/>
          <w:color w:val="C7254E"/>
          <w:sz w:val="18"/>
        </w:rPr>
        <w:t>cargarDatos()</w:t>
      </w:r>
      <w:r>
        <w:t xml:space="preserve"> implementan la persistencia usando </w:t>
      </w:r>
      <w:r>
        <w:rPr>
          <w:rFonts w:ascii="Consolas" w:hAnsi="Consolas"/>
          <w:color w:val="C7254E"/>
          <w:sz w:val="18"/>
        </w:rPr>
        <w:t>PrintWriter</w:t>
      </w:r>
      <w:r>
        <w:t>/</w:t>
      </w:r>
      <w:r>
        <w:rPr>
          <w:rFonts w:ascii="Consolas" w:hAnsi="Consolas"/>
          <w:color w:val="C7254E"/>
          <w:sz w:val="18"/>
        </w:rPr>
        <w:t>FileWriter</w:t>
      </w:r>
      <w:r>
        <w:t xml:space="preserve"> para escritura y </w:t>
      </w:r>
      <w:r>
        <w:rPr>
          <w:rFonts w:ascii="Consolas" w:hAnsi="Consolas"/>
          <w:color w:val="C7254E"/>
          <w:sz w:val="18"/>
        </w:rPr>
        <w:t>BufferedReader</w:t>
      </w:r>
      <w:r>
        <w:t>/</w:t>
      </w:r>
      <w:r>
        <w:rPr>
          <w:rFonts w:ascii="Consolas" w:hAnsi="Consolas"/>
          <w:color w:val="C7254E"/>
          <w:sz w:val="18"/>
        </w:rPr>
        <w:t>FileReader</w:t>
      </w:r>
      <w:r>
        <w:t xml:space="preserve"> para lectura. El método de carga actualiza automáticamente el </w:t>
      </w:r>
      <w:r>
        <w:rPr>
          <w:rFonts w:ascii="Consolas" w:hAnsi="Consolas"/>
          <w:color w:val="C7254E"/>
          <w:sz w:val="18"/>
        </w:rPr>
        <w:t>siguienteId</w:t>
      </w:r>
      <w:r>
        <w:t xml:space="preserve"> para no repetir IDs tras reiniciar el programa.</w:t>
      </w:r>
    </w:p>
    <w:p>
      <w:pPr>
        <w:spacing w:after="0"/>
      </w:pPr>
      <w:r>
        <w:rPr>
          <w:i/>
          <w:color w:val="666666"/>
          <w:sz w:val="16"/>
        </w:rPr>
        <w:t xml:space="preserve">  JAVA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src/GestorCRM.java — Líneas 347-388: Carga de datos con BufferedReader</w:t>
            </w:r>
          </w:p>
          <w:p>
            <w:pPr>
              <w:spacing w:before="0" w:after="0" w:line="220" w:lineRule="exact"/>
            </w:pPr>
            <w:r>
              <w:rPr>
                <w:rFonts w:ascii="Consolas" w:hAnsi="Consolas"/>
                <w:sz w:val="16"/>
              </w:rPr>
              <w:t>BufferedReader lector = new BufferedReader(new FileReader(fichero));</w:t>
            </w:r>
          </w:p>
          <w:p>
            <w:pPr>
              <w:spacing w:before="0" w:after="0" w:line="220" w:lineRule="exact"/>
            </w:pPr>
            <w:r>
              <w:rPr>
                <w:rFonts w:ascii="Consolas" w:hAnsi="Consolas"/>
                <w:sz w:val="16"/>
              </w:rPr>
              <w:t>String linea;</w:t>
            </w:r>
          </w:p>
          <w:p>
            <w:pPr>
              <w:spacing w:before="0" w:after="0" w:line="220" w:lineRule="exact"/>
            </w:pPr>
            <w:r>
              <w:rPr>
                <w:rFonts w:ascii="Consolas" w:hAnsi="Consolas"/>
                <w:sz w:val="16"/>
              </w:rPr>
              <w:t>while ((linea = lector.readLine()) != null) {</w:t>
            </w:r>
          </w:p>
          <w:p>
            <w:pPr>
              <w:spacing w:before="0" w:after="0" w:line="220" w:lineRule="exact"/>
            </w:pPr>
            <w:r>
              <w:rPr>
                <w:rFonts w:ascii="Consolas" w:hAnsi="Consolas"/>
                <w:sz w:val="16"/>
              </w:rPr>
              <w:t xml:space="preserve">    if (linea.trim().isEmpty()) continue;</w:t>
            </w:r>
          </w:p>
          <w:p>
            <w:pPr>
              <w:spacing w:before="0" w:after="0" w:line="220" w:lineRule="exact"/>
            </w:pPr>
            <w:r>
              <w:rPr>
                <w:rFonts w:ascii="Consolas" w:hAnsi="Consolas"/>
                <w:sz w:val="16"/>
              </w:rPr>
              <w:t xml:space="preserve">    Cliente c = Cliente.fromCSV(linea);</w:t>
            </w:r>
          </w:p>
          <w:p>
            <w:pPr>
              <w:spacing w:before="0" w:after="0" w:line="220" w:lineRule="exact"/>
            </w:pPr>
            <w:r>
              <w:rPr>
                <w:rFonts w:ascii="Consolas" w:hAnsi="Consolas"/>
                <w:sz w:val="16"/>
              </w:rPr>
              <w:t xml:space="preserve">    if (c != null) {</w:t>
            </w:r>
          </w:p>
          <w:p>
            <w:pPr>
              <w:spacing w:before="0" w:after="0" w:line="220" w:lineRule="exact"/>
            </w:pPr>
            <w:r>
              <w:rPr>
                <w:rFonts w:ascii="Consolas" w:hAnsi="Consolas"/>
                <w:sz w:val="16"/>
              </w:rPr>
              <w:t xml:space="preserve">        clientes.add(c);</w:t>
            </w:r>
          </w:p>
          <w:p>
            <w:pPr>
              <w:spacing w:before="0" w:after="0" w:line="220" w:lineRule="exact"/>
            </w:pPr>
            <w:r>
              <w:rPr>
                <w:rFonts w:ascii="Consolas" w:hAnsi="Consolas"/>
                <w:sz w:val="16"/>
              </w:rPr>
              <w:t xml:space="preserve">        if (c.getId() &gt;= siguienteId) {</w:t>
            </w:r>
          </w:p>
          <w:p>
            <w:pPr>
              <w:spacing w:before="0" w:after="0" w:line="220" w:lineRule="exact"/>
            </w:pPr>
            <w:r>
              <w:rPr>
                <w:rFonts w:ascii="Consolas" w:hAnsi="Consolas"/>
                <w:sz w:val="16"/>
              </w:rPr>
              <w:t xml:space="preserve">            siguienteId = c.getId() + 1;</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src/GestorCRM.java — Líneas 347–388</w:t>
            </w:r>
          </w:p>
        </w:tc>
      </w:tr>
      <w:tr>
        <w:tc>
          <w:tcPr>
            <w:tcW w:type="dxa" w:w="8640"/>
            <w:shd w:fill="1e1e1e" w:val="clear"/>
          </w:tcPr>
          <w:p>
            <w:r>
              <w:rPr>
                <w:rFonts w:ascii="Consolas" w:hAnsi="Consolas"/>
                <w:color w:val="D4D4D4"/>
                <w:sz w:val="14"/>
              </w:rPr>
              <w:t>private Cliente buscarPorId(int id) {</w:t>
              <w:br/>
              <w:t xml:space="preserve">        for (Cliente c : clientes) {</w:t>
              <w:br/>
              <w:t xml:space="preserve">            if (c.getId() == id) {</w:t>
              <w:br/>
              <w:t xml:space="preserve">                return c;</w:t>
              <w:br/>
              <w:t xml:space="preserve">            }</w:t>
              <w:br/>
              <w:t xml:space="preserve">        }</w:t>
              <w:br/>
              <w:t xml:space="preserve">        return null;</w:t>
              <w:br/>
              <w:t xml:space="preserve">    }</w:t>
              <w:br/>
              <w:br/>
              <w:t xml:space="preserve">    /**</w:t>
              <w:br/>
              <w:t xml:space="preserve">     * Muestra un sub-menu para elegir la categoria del cliente.</w:t>
              <w:br/>
              <w:t xml:space="preserve">     * </w:t>
              <w:br/>
              <w:t xml:space="preserve">     * @param scanner Objeto Scanner para leer la entrada del usuario</w:t>
              <w:br/>
              <w:t xml:space="preserve">     * @return La categoria seleccionada como String</w:t>
              <w:br/>
              <w:t xml:space="preserve">     */</w:t>
              <w:br/>
              <w:t xml:space="preserve">    private String elegirCategoria(Scanner scanner) {</w:t>
              <w:br/>
              <w:t xml:space="preserve">        System.out.println("  Categoria:");</w:t>
              <w:br/>
              <w:t xml:space="preserve">        System.out.println("    1. Particular");</w:t>
              <w:br/>
              <w:t xml:space="preserve">        System.out.println("    2. Empresa");</w:t>
              <w:br/>
              <w:t xml:space="preserve">        System.out.println("    3. VIP");</w:t>
              <w:br/>
              <w:t xml:space="preserve">        System.out.print("  Opcion (1-3): ");</w:t>
              <w:br/>
              <w:br/>
              <w:t xml:space="preserve">        String opcion = scanner.nextLine().trim();</w:t>
              <w:br/>
              <w:br/>
              <w:t xml:space="preserve">        switch (opcion) {</w:t>
              <w:br/>
              <w:t xml:space="preserve">            case "1": return "particular";</w:t>
              <w:br/>
              <w:t xml:space="preserve">            case "2": return "empresa";</w:t>
              <w:br/>
              <w:t xml:space="preserve">            case "3": return "vip";</w:t>
              <w:br/>
              <w:t xml:space="preserve">            default:</w:t>
              <w:br/>
              <w:t xml:space="preserve">                System.out.println("  [!] Opcion no valida, se asigna 'particular'.");</w:t>
              <w:br/>
              <w:t xml:space="preserve">                return "particular";</w:t>
              <w:br/>
              <w:t xml:space="preserve">        }</w:t>
              <w:br/>
              <w:t xml:space="preserve">    }</w:t>
              <w:br/>
              <w:br/>
              <w:t xml:space="preserve">    /**</w:t>
              <w:br/>
              <w:t xml:space="preserve">     * Lee un numero entero de la entrada del usuario.</w:t>
              <w:br/>
              <w:t xml:space="preserve">     * Si el texto no es un numero valido, devuelve -1.</w:t>
              <w:br/>
              <w:t xml:space="preserve">     * </w:t>
              <w:br/>
              <w:t xml:space="preserve">     * @param scanner Objeto Scanner para leer la entrada</w:t>
              <w:br/>
              <w:t xml:space="preserve">     * @return El entero leido o -1 si no es valido</w:t>
              <w:br/>
              <w:t xml:space="preserve">     */</w:t>
              <w:br/>
              <w:t xml:space="preserve">    private int leerEntero(Scanner scanner) {</w:t>
            </w:r>
          </w:p>
        </w:tc>
      </w:tr>
    </w:tbl>
    <w:p>
      <w:pPr>
        <w:pStyle w:val="Heading3"/>
      </w:pPr>
      <w:r>
        <w:t>11. Clase Principal — Menú y bucle del programa</w:t>
      </w:r>
    </w:p>
    <w:p>
      <w:r>
        <w:t xml:space="preserve">La clase </w:t>
      </w:r>
      <w:r>
        <w:rPr>
          <w:rFonts w:ascii="Consolas" w:hAnsi="Consolas"/>
          <w:color w:val="C7254E"/>
          <w:sz w:val="18"/>
        </w:rPr>
        <w:t>Principal</w:t>
      </w:r>
      <w:r>
        <w:t xml:space="preserve"> contiene el </w:t>
      </w:r>
      <w:r>
        <w:rPr>
          <w:rFonts w:ascii="Consolas" w:hAnsi="Consolas"/>
          <w:color w:val="C7254E"/>
          <w:sz w:val="18"/>
        </w:rPr>
        <w:t>main()</w:t>
      </w:r>
      <w:r>
        <w:t xml:space="preserve"> que muestra el menú con 7 opciones (0-6), lee la selección del usuario y la procesa con un </w:t>
      </w:r>
      <w:r>
        <w:rPr>
          <w:rFonts w:ascii="Consolas" w:hAnsi="Consolas"/>
          <w:color w:val="C7254E"/>
          <w:sz w:val="18"/>
        </w:rPr>
        <w:t>switch</w:t>
      </w:r>
      <w:r>
        <w:t xml:space="preserve">. El bucle </w:t>
      </w:r>
      <w:r>
        <w:rPr>
          <w:rFonts w:ascii="Consolas" w:hAnsi="Consolas"/>
          <w:color w:val="C7254E"/>
          <w:sz w:val="18"/>
        </w:rPr>
        <w:t>while (!salir)</w:t>
      </w:r>
      <w:r>
        <w:t xml:space="preserve"> mantiene el programa activo hasta que el usuario elige salir.</w:t>
      </w:r>
    </w:p>
    <w:p>
      <w:pPr>
        <w:spacing w:after="0"/>
      </w:pPr>
      <w:r>
        <w:rPr>
          <w:i/>
          <w:color w:val="666666"/>
          <w:sz w:val="16"/>
        </w:rPr>
        <w:t xml:space="preserve">  JAVA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src/Principal.java — Líneas 47-77: Menú principal con switch</w:t>
            </w:r>
          </w:p>
          <w:p>
            <w:pPr>
              <w:spacing w:before="0" w:after="0" w:line="220" w:lineRule="exact"/>
            </w:pPr>
            <w:r>
              <w:rPr>
                <w:rFonts w:ascii="Consolas" w:hAnsi="Consolas"/>
                <w:sz w:val="16"/>
              </w:rPr>
              <w:t>while (!salir) {</w:t>
            </w:r>
          </w:p>
          <w:p>
            <w:pPr>
              <w:spacing w:before="0" w:after="0" w:line="220" w:lineRule="exact"/>
            </w:pPr>
            <w:r>
              <w:rPr>
                <w:rFonts w:ascii="Consolas" w:hAnsi="Consolas"/>
                <w:sz w:val="16"/>
              </w:rPr>
              <w:t xml:space="preserve">    System.out.println("  1. Dar de alta un cliente");</w:t>
            </w:r>
          </w:p>
          <w:p>
            <w:pPr>
              <w:spacing w:before="0" w:after="0" w:line="220" w:lineRule="exact"/>
            </w:pPr>
            <w:r>
              <w:rPr>
                <w:rFonts w:ascii="Consolas" w:hAnsi="Consolas"/>
                <w:sz w:val="16"/>
              </w:rPr>
              <w:t xml:space="preserve">    System.out.println("  2. Listar todos los clientes");</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String opcion = scanner.nextLine().trim();</w:t>
            </w:r>
          </w:p>
          <w:p>
            <w:pPr>
              <w:spacing w:before="0" w:after="0" w:line="220" w:lineRule="exact"/>
            </w:pPr>
            <w:r>
              <w:rPr>
                <w:rFonts w:ascii="Consolas" w:hAnsi="Consolas"/>
                <w:sz w:val="16"/>
              </w:rPr>
              <w:t xml:space="preserve">    switch (opcion) {</w:t>
            </w:r>
          </w:p>
          <w:p>
            <w:pPr>
              <w:spacing w:before="0" w:after="0" w:line="220" w:lineRule="exact"/>
            </w:pPr>
            <w:r>
              <w:rPr>
                <w:rFonts w:ascii="Consolas" w:hAnsi="Consolas"/>
                <w:sz w:val="16"/>
              </w:rPr>
              <w:t xml:space="preserve">        case "1": crm.altaCliente(scanner); break;</w:t>
            </w:r>
          </w:p>
          <w:p>
            <w:pPr>
              <w:spacing w:before="0" w:after="0" w:line="220" w:lineRule="exact"/>
            </w:pPr>
            <w:r>
              <w:rPr>
                <w:rFonts w:ascii="Consolas" w:hAnsi="Consolas"/>
                <w:sz w:val="16"/>
              </w:rPr>
              <w:t xml:space="preserve">        case "2": crm.listarClientes(); break;</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case "0": salir = true; break;</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src/Principal.java — Líneas 47–77</w:t>
            </w:r>
          </w:p>
        </w:tc>
      </w:tr>
      <w:tr>
        <w:tc>
          <w:tcPr>
            <w:tcW w:type="dxa" w:w="8640"/>
            <w:shd w:fill="1e1e1e" w:val="clear"/>
          </w:tcPr>
          <w:p>
            <w:r>
              <w:rPr>
                <w:rFonts w:ascii="Consolas" w:hAnsi="Consolas"/>
                <w:color w:val="D4D4D4"/>
                <w:sz w:val="14"/>
              </w:rPr>
              <w:t>System.out.println("  ═══════════════════════════════════════");</w:t>
              <w:br/>
              <w:t xml:space="preserve">            System.out.println("         MENU PRINCIPAL DEL CRM");</w:t>
              <w:br/>
              <w:t xml:space="preserve">            System.out.println("  ═══════════════════════════════════════");</w:t>
              <w:br/>
              <w:t xml:space="preserve">            System.out.println("  1. Dar de alta un cliente");</w:t>
              <w:br/>
              <w:t xml:space="preserve">            System.out.println("  2. Listar todos los clientes");</w:t>
              <w:br/>
              <w:t xml:space="preserve">            System.out.println("  3. Buscar cliente");</w:t>
              <w:br/>
              <w:t xml:space="preserve">            System.out.println("  4. Modificar cliente");</w:t>
              <w:br/>
              <w:t xml:space="preserve">            System.out.println("  5. Eliminar cliente");</w:t>
              <w:br/>
              <w:t xml:space="preserve">            System.out.println("  6. Estadisticas");</w:t>
              <w:br/>
              <w:t xml:space="preserve">            System.out.println("  0. Salir");</w:t>
              <w:br/>
              <w:t xml:space="preserve">            System.out.println("  ═══════════════════════════════════════");</w:t>
              <w:br/>
              <w:t xml:space="preserve">            System.out.print("  Elige una opcion: ");</w:t>
              <w:br/>
              <w:br/>
              <w:t xml:space="preserve">            // Leer la opcion del usuario</w:t>
              <w:br/>
              <w:t xml:space="preserve">            String opcion = scanner.nextLine().trim();</w:t>
              <w:br/>
              <w:br/>
              <w:t xml:space="preserve">            // Ejecutar la opcion seleccionada con switch</w:t>
              <w:br/>
              <w:t xml:space="preserve">            switch (opcion) {</w:t>
              <w:br/>
              <w:t xml:space="preserve">                case "1":</w:t>
              <w:br/>
              <w:t xml:space="preserve">                    crm.altaCliente(scanner);</w:t>
              <w:br/>
              <w:t xml:space="preserve">                    break;</w:t>
              <w:br/>
              <w:t xml:space="preserve">                case "2":</w:t>
              <w:br/>
              <w:t xml:space="preserve">                    crm.listarClientes();</w:t>
              <w:br/>
              <w:t xml:space="preserve">                    break;</w:t>
              <w:br/>
              <w:t xml:space="preserve">                case "3":</w:t>
              <w:br/>
              <w:t xml:space="preserve">                    crm.buscarCliente(scanner);</w:t>
              <w:br/>
              <w:t xml:space="preserve">                    break;</w:t>
              <w:br/>
              <w:t xml:space="preserve">                case "4":</w:t>
              <w:br/>
              <w:t xml:space="preserve">                    crm.modificarCliente(scanner);</w:t>
              <w:br/>
              <w:t xml:space="preserve">                    break;</w:t>
              <w:br/>
              <w:t xml:space="preserve">                case "5":</w:t>
            </w:r>
          </w:p>
        </w:tc>
      </w:tr>
    </w:tbl>
    <w:p>
      <w:pPr>
        <w:pStyle w:val="Heading3"/>
      </w:pPr>
      <w:r>
        <w:t>12. Fichero de datos CSV — Datos de ejemplo</w:t>
      </w:r>
    </w:p>
    <w:p>
      <w:r>
        <w:t xml:space="preserve">El fichero </w:t>
      </w:r>
      <w:r>
        <w:rPr>
          <w:rFonts w:ascii="Consolas" w:hAnsi="Consolas"/>
          <w:color w:val="C7254E"/>
          <w:sz w:val="18"/>
        </w:rPr>
        <w:t>datos/clientes.csv</w:t>
      </w:r>
      <w:r>
        <w:t xml:space="preserve"> almacena los clientes en formato texto plano, un cliente por línea, con campos separados por punto y coma. Incluye 6 clientes de ejemplo con distintas categorías para poder probar todas las funcionalidades del CRM.</w:t>
      </w:r>
    </w:p>
    <w:p>
      <w:pPr>
        <w:spacing w:after="0"/>
      </w:pPr>
      <w:r>
        <w:rPr>
          <w:i/>
          <w:color w:val="666666"/>
          <w:sz w:val="16"/>
        </w:rPr>
        <w:t xml:space="preserve">  CSV</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1;Maria Garcia;maria.garcia@email.com;612345678;Consultora López;empresa</w:t>
            </w:r>
          </w:p>
          <w:p>
            <w:pPr>
              <w:spacing w:before="0" w:after="0" w:line="220" w:lineRule="exact"/>
            </w:pPr>
            <w:r>
              <w:rPr>
                <w:rFonts w:ascii="Consolas" w:hAnsi="Consolas"/>
                <w:sz w:val="16"/>
              </w:rPr>
              <w:t>2;Carlos Ruiz;carlos.ruiz@gmail.com;698765432;-;particular</w:t>
            </w:r>
          </w:p>
          <w:p>
            <w:pPr>
              <w:spacing w:before="0" w:after="0" w:line="220" w:lineRule="exact"/>
            </w:pPr>
            <w:r>
              <w:rPr>
                <w:rFonts w:ascii="Consolas" w:hAnsi="Consolas"/>
                <w:sz w:val="16"/>
              </w:rPr>
              <w:t>3;Ana Martinez;ana.martinez@empresa.es;611222333;TechSoluciones;vip</w:t>
            </w:r>
          </w:p>
        </w:tc>
      </w:tr>
    </w:tbl>
    <w:p>
      <w:pPr>
        <w:spacing w:before="40"/>
      </w:pP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datos/clientes.csv — Líneas 1–6</w:t>
            </w:r>
          </w:p>
        </w:tc>
      </w:tr>
      <w:tr>
        <w:tc>
          <w:tcPr>
            <w:tcW w:type="dxa" w:w="8640"/>
            <w:shd w:fill="1e1e1e" w:val="clear"/>
          </w:tcPr>
          <w:p>
            <w:r>
              <w:rPr>
                <w:rFonts w:ascii="Consolas" w:hAnsi="Consolas"/>
                <w:color w:val="D4D4D4"/>
                <w:sz w:val="14"/>
              </w:rPr>
              <w:t>1;Maria Garcia;maria.garcia@email.com;612345678;Consultora López;empresa</w:t>
              <w:br/>
              <w:t>2;Carlos Ruiz;carlos.ruiz@gmail.com;698765432;-;particular</w:t>
              <w:br/>
              <w:t>3;Ana Martinez;ana.martinez@empresa.es;611222333;TechSoluciones;vip</w:t>
              <w:br/>
              <w:t>4;Pedro Sanchez;pedro.s@outlook.com;655444333;-;particular</w:t>
              <w:br/>
              <w:t>5;Laura Fernandez;laura.f@miempresa.com;677888999;Diseños Fernandez;empresa</w:t>
              <w:br/>
              <w:t>6;Roberto Diaz;roberto.vip@gmail.com;633222111;Grupo Diaz;vip</w:t>
            </w:r>
          </w:p>
        </w:tc>
      </w:tr>
    </w:tbl>
    <w:p>
      <w:pPr>
        <w:pStyle w:val="Heading2"/>
      </w:pPr>
      <w:r>
        <w:t>Presentación del proyecto</w:t>
      </w:r>
    </w:p>
    <w:p>
      <w:pPr>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857625"/>
                    </a:xfrm>
                    <a:prstGeom prst="rect"/>
                  </pic:spPr>
                </pic:pic>
              </a:graphicData>
            </a:graphic>
          </wp:inline>
        </w:drawing>
      </w:r>
    </w:p>
    <w:p>
      <w:r>
        <w:t>Este proyecto es un CRM de gestión de clientes desarrollado completamente en Java como aplicación de consola. El usuario interactúa con el programa a través de un menú con 6 opciones: dar de alta clientes rellenando un formulario con validaciones, listar todos los clientes en una tabla formateada, buscar por nombre o email, modificar datos existentes, eliminar con confirmación, y ver estadísticas por categoría.</w:t>
      </w:r>
    </w:p>
    <w:p>
      <w:r>
        <w:t xml:space="preserve">La arquitectura sigue los principios de Programación Orientada a Objetos: la clase </w:t>
      </w:r>
      <w:r>
        <w:rPr>
          <w:rFonts w:ascii="Consolas" w:hAnsi="Consolas"/>
          <w:color w:val="C7254E"/>
          <w:sz w:val="18"/>
        </w:rPr>
        <w:t>Cliente</w:t>
      </w:r>
      <w:r>
        <w:t xml:space="preserve"> encapsula los datos con atributos privados y métodos de acceso, mientras que </w:t>
      </w:r>
      <w:r>
        <w:rPr>
          <w:rFonts w:ascii="Consolas" w:hAnsi="Consolas"/>
          <w:color w:val="C7254E"/>
          <w:sz w:val="18"/>
        </w:rPr>
        <w:t>GestorCRM</w:t>
      </w:r>
      <w:r>
        <w:t xml:space="preserve"> contiene toda la lógica de negocio (CRUD) y la persistencia. La clase </w:t>
      </w:r>
      <w:r>
        <w:rPr>
          <w:rFonts w:ascii="Consolas" w:hAnsi="Consolas"/>
          <w:color w:val="C7254E"/>
          <w:sz w:val="18"/>
        </w:rPr>
        <w:t>Principal</w:t>
      </w:r>
      <w:r>
        <w:t xml:space="preserve"> solo se ocupa del menú y la interacción con el usuario.</w:t>
      </w:r>
    </w:p>
    <w:p>
      <w:r>
        <w:t>Los datos se guardan automáticamente en un fichero CSV cada vez que se realiza una modificación. Al arrancar el programa, los datos se cargan del fichero para mantener la información entre sesiones. Esto demuestra el manejo de entrada/salida de ficheros en Java con BufferedReader y PrintWriter.</w:t>
      </w:r>
    </w:p>
    <w:p>
      <w:r>
        <w:t>Las validaciones del formulario aseguran que el nombre no esté vacío, que el email contenga una arroba, y que el teléfono tenga al menos 9 caracteres. La eliminación de clientes requiere confirmación por parte del usuario para evitar borrados accidentales.</w:t>
      </w:r>
    </w:p>
    <w:p>
      <w:pPr>
        <w:pStyle w:val="Heading2"/>
      </w:pPr>
      <w:r>
        <w:t>Conclusión</w:t>
      </w:r>
    </w:p>
    <w:p>
      <w:r>
        <w:t>Este CRM de clientes demuestra las competencias fundamentales de la asignatura de Programación: diseño de clases con encapsulamiento, uso de ArrayList para colecciones dinámicas, control de flujo con bucles y switch, validación de entrada del usuario, manejo de excepciones con try-catch, y persistencia de datos mediante lectura/escritura de ficheros. El resultado es una aplicación funcional y completa que podría escalarse fácilmente añadiendo nuevas funcionalidades como exportación a otros formatos, ordenación de clientes o autenticación de usuarios.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