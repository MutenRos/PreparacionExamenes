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Proyecto Piero — Web Scraping e Imágenes con Python</w:t>
      </w:r>
    </w:p>
    <w:p>
      <w:pPr>
        <w:shd w:fill="FFF3CD" w:val="clear"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yecto_Intermodular_001-Proyecto_Pi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54"/>
        <w:shd w:fill="E8F4FD" w:val="clear"/>
      </w:pPr>
      <w:r>
        <w:rPr>
          <w:i/>
          <w:sz w:val="20"/>
        </w:rPr>
        <w:t xml:space="preserve">🔗 </w:t>
      </w:r>
      <w:r>
        <w:rPr>
          <w:b/>
          <w:i/>
          <w:sz w:val="20"/>
        </w:rPr>
        <w:t>GitHub Pages:</w:t>
      </w:r>
      <w:r>
        <w:rPr>
          <w:i/>
          <w:sz w:val="20"/>
        </w:rPr>
        <w:t xml:space="preserve"> </w:t>
      </w:r>
      <w:r>
        <w:rPr>
          <w:i/>
          <w:color w:val="0056B3"/>
          <w:sz w:val="20"/>
          <w:u w:val="single"/>
        </w:rPr>
        <w:t>https://mutenros.github.io/Proyecto-intermodular-001-Proyecto-Piero/ (https://mutenros.github.io/Proyecto-intermodular-001-Proyecto-Piero/)</w:t>
      </w:r>
    </w:p>
    <w:p>
      <w:pPr>
        <w:pStyle w:val="Heading2"/>
      </w:pPr>
      <w:r>
        <w:t>Introducción</w:t>
      </w:r>
    </w:p>
    <w:p>
      <w:r>
        <w:t>Este proyecto recorre paso a paso el camino desde una simple petición HTTP hasta un scraper completo de Google Images con sesiones, cabeceras realistas y descarga masiva de ficheros. Cada iteración del código añade una capa nueva de complejidad, lo que permite entender cómo funcionan las peticiones web, el análisis de HTML y la automatización de descargas de recursos multimedia.</w:t>
      </w:r>
    </w:p>
    <w:p>
      <w:pPr>
        <w:pStyle w:val="Heading2"/>
      </w:pPr>
      <w:r>
        <w:t>Desarrollo de las partes</w:t>
      </w:r>
    </w:p>
    <w:p>
      <w:pPr>
        <w:pStyle w:val="Heading3"/>
      </w:pPr>
      <w:r>
        <w:t>1. Primeros pasos con requests</w:t>
      </w:r>
    </w:p>
    <w:p>
      <w:r>
        <w:t xml:space="preserve">El punto de partida es importar la librería </w:t>
      </w:r>
      <w:r>
        <w:rPr>
          <w:rFonts w:ascii="Consolas" w:hAnsi="Consolas"/>
          <w:color w:val="C7254E"/>
          <w:sz w:val="18"/>
        </w:rPr>
        <w:t>requests</w:t>
      </w:r>
      <w:r>
        <w:t>, la herramienta estándar de Python para realizar peticiones HTTP. En esta fase se comprueba que el entorno está listo.</w:t>
      </w:r>
    </w:p>
    <w:p>
      <w:pPr>
        <w:spacing w:after="0"/>
      </w:pPr>
      <w:r>
        <w:rPr>
          <w:i/>
          <w:color w:val="666666"/>
          <w:sz w:val="16"/>
        </w:rPr>
        <w:t xml:space="preserve">  PYTHON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import requests</w:t>
            </w:r>
          </w:p>
        </w:tc>
      </w:tr>
    </w:tbl>
    <w:p>
      <w:pPr>
        <w:spacing w:before="40"/>
      </w:pPr>
    </w:p>
    <w:p>
      <w:r>
        <w:t>Este primer fichero sirve como prueba de concepto mínima: si el import funciona, el entorno tiene las dependencias necesarias.</w:t>
      </w:r>
    </w:p>
    <w:p>
      <w:pPr>
        <w:pStyle w:val="Heading3"/>
      </w:pPr>
      <w:r>
        <w:t>2. Petición GET a una web propia</w:t>
      </w:r>
    </w:p>
    <w:p>
      <w:r>
        <w:t xml:space="preserve">Se realiza una petición GET a </w:t>
      </w:r>
      <w:r>
        <w:rPr>
          <w:rFonts w:ascii="Consolas" w:hAnsi="Consolas"/>
          <w:color w:val="C7254E"/>
          <w:sz w:val="18"/>
        </w:rPr>
        <w:t>jocarsa.com</w:t>
      </w:r>
      <w:r>
        <w:t xml:space="preserve"> para obtener el código HTML completo de la página. Se imprime el código de estado y el contenido.</w:t>
      </w:r>
    </w:p>
    <w:p>
      <w:pPr>
        <w:spacing w:after="0"/>
      </w:pPr>
      <w:r>
        <w:rPr>
          <w:i/>
          <w:color w:val="666666"/>
          <w:sz w:val="16"/>
        </w:rPr>
        <w:t xml:space="preserve">  PYTHON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url = "https://jocarsa.com"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response = requests.get(url, headers=HEADERS, timeout=10)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response.raise_for_status()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print("Status:", response.status_code)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print("Encoding:", response.encoding)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html = response.text</w:t>
            </w:r>
          </w:p>
        </w:tc>
      </w:tr>
    </w:tbl>
    <w:p>
      <w:pPr>
        <w:spacing w:before="40"/>
      </w:pPr>
    </w:p>
    <w:p>
      <w:r>
        <w:t xml:space="preserve">Se añadieron cabeceras User-Agent y manejo de errores con </w:t>
      </w:r>
      <w:r>
        <w:rPr>
          <w:rFonts w:ascii="Consolas" w:hAnsi="Consolas"/>
          <w:color w:val="C7254E"/>
          <w:sz w:val="18"/>
        </w:rPr>
        <w:t>try/except</w:t>
      </w:r>
      <w:r>
        <w:t xml:space="preserve"> para capturar fallos de conexión, timeout y errores HTTP.</w:t>
      </w:r>
    </w:p>
    <w:p>
      <w:pPr>
        <w:pStyle w:val="Heading3"/>
      </w:pPr>
      <w:r>
        <w:t>3. Scraper de imágenes desde una web</w:t>
      </w:r>
    </w:p>
    <w:p>
      <w:r>
        <w:t xml:space="preserve">Se extrae automáticamente cada imagen de </w:t>
      </w:r>
      <w:r>
        <w:rPr>
          <w:rFonts w:ascii="Consolas" w:hAnsi="Consolas"/>
          <w:color w:val="C7254E"/>
          <w:sz w:val="18"/>
        </w:rPr>
        <w:t>jocarsa.com</w:t>
      </w:r>
      <w:r>
        <w:t xml:space="preserve"> utilizando dos técnicas complementarias: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Etiquetas `&lt;img&gt;`:</w:t>
      </w:r>
      <w:r>
        <w:t xml:space="preserve"> BeautifulSoup recorre el DOM buscando atributos </w:t>
      </w:r>
      <w:r>
        <w:rPr>
          <w:rFonts w:ascii="Consolas" w:hAnsi="Consolas"/>
          <w:color w:val="C7254E"/>
          <w:sz w:val="18"/>
        </w:rPr>
        <w:t>src</w:t>
      </w:r>
      <w:r>
        <w:t>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CSS `background-image`:</w:t>
      </w:r>
      <w:r>
        <w:t xml:space="preserve"> Se aplica una expresión regular sobre los atributos </w:t>
      </w:r>
      <w:r>
        <w:rPr>
          <w:rFonts w:ascii="Consolas" w:hAnsi="Consolas"/>
          <w:color w:val="C7254E"/>
          <w:sz w:val="18"/>
        </w:rPr>
        <w:t>style</w:t>
      </w:r>
      <w:r>
        <w:t xml:space="preserve"> para capturar URLs en </w:t>
      </w:r>
      <w:r>
        <w:rPr>
          <w:rFonts w:ascii="Consolas" w:hAnsi="Consolas"/>
          <w:color w:val="C7254E"/>
          <w:sz w:val="18"/>
        </w:rPr>
        <w:t>background-image:url(...)</w:t>
      </w:r>
      <w:r>
        <w:t>.</w:t>
      </w:r>
    </w:p>
    <w:p>
      <w:pPr>
        <w:spacing w:after="0"/>
      </w:pPr>
      <w:r>
        <w:rPr>
          <w:i/>
          <w:color w:val="666666"/>
          <w:sz w:val="16"/>
        </w:rPr>
        <w:t xml:space="preserve">  PYTHON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for img in soup.find_all("img"):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src = img.get("src")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if src: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full_url = urljoin(URL, src)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image_urls.add(full_url)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pattern = re.compile(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r"background-image\s*:\s*url\(['\"]?(.*?)['\"]?\)",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re.IGNORECASE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)</w:t>
            </w:r>
          </w:p>
        </w:tc>
      </w:tr>
    </w:tbl>
    <w:p>
      <w:pPr>
        <w:spacing w:before="40"/>
      </w:pPr>
    </w:p>
    <w:p>
      <w:r>
        <w:t xml:space="preserve">Las imágenes se descargan en la carpeta </w:t>
      </w:r>
      <w:r>
        <w:rPr>
          <w:rFonts w:ascii="Consolas" w:hAnsi="Consolas"/>
          <w:color w:val="C7254E"/>
          <w:sz w:val="18"/>
        </w:rPr>
        <w:t>imagenes/</w:t>
      </w:r>
      <w:r>
        <w:t xml:space="preserve"> con gestión de nombres duplicados y control de errores.</w:t>
      </w:r>
    </w:p>
    <w:p>
      <w:pPr>
        <w:pStyle w:val="Heading3"/>
      </w:pPr>
      <w:r>
        <w:t>4. Scraping de Google Images</w:t>
      </w:r>
    </w:p>
    <w:p>
      <w:r>
        <w:t>Se adapta el scraper anterior para buscar imágenes en Google. La URL de búsqueda se simplificó eliminando parámetros efímeros y dejando solo los esenciales (</w:t>
      </w:r>
      <w:r>
        <w:rPr>
          <w:rFonts w:ascii="Consolas" w:hAnsi="Consolas"/>
          <w:color w:val="C7254E"/>
          <w:sz w:val="18"/>
        </w:rPr>
        <w:t>q</w:t>
      </w:r>
      <w:r>
        <w:t xml:space="preserve">, </w:t>
      </w:r>
      <w:r>
        <w:rPr>
          <w:rFonts w:ascii="Consolas" w:hAnsi="Consolas"/>
          <w:color w:val="C7254E"/>
          <w:sz w:val="18"/>
        </w:rPr>
        <w:t>tbm</w:t>
      </w:r>
      <w:r>
        <w:t>).</w:t>
      </w:r>
    </w:p>
    <w:p>
      <w:pPr>
        <w:spacing w:after="0"/>
      </w:pPr>
      <w:r>
        <w:rPr>
          <w:i/>
          <w:color w:val="666666"/>
          <w:sz w:val="16"/>
        </w:rPr>
        <w:t xml:space="preserve">  PYTHON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SEARCH_QUERY = "ardilla"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URL = f"https://www.google.com/search?q={SEARCH_QUERY}&amp;tbm=isch&amp;hl=es"</w:t>
            </w:r>
          </w:p>
        </w:tc>
      </w:tr>
    </w:tbl>
    <w:p>
      <w:pPr>
        <w:spacing w:before="40"/>
      </w:pPr>
    </w:p>
    <w:p>
      <w:r>
        <w:t>Se añadió User-Agent y timeout para evitar bloqueos por parte de Google.</w:t>
      </w:r>
    </w:p>
    <w:p>
      <w:pPr>
        <w:pStyle w:val="Heading3"/>
      </w:pPr>
      <w:r>
        <w:t>5. Scraper avanzado con sesiones y múltiples métodos</w:t>
      </w:r>
    </w:p>
    <w:p>
      <w:r>
        <w:t>Esta iteración supone un salto cualitativo importante: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  <w:sz w:val="18"/>
              </w:rPr>
              <w:t>Característica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Sesiones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requests.Session() mantiene cookies entre peticiones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Cabeceras completas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User-Agent, Accept, DNT, etc.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Retardos aleatorios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time.sleep(random.uniform(2, 5)) para evitar detección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Tres métodos de extracción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Etiquetas &lt;img&gt;, URLs dentro de &lt;script&gt; y base64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Paginación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 avanza por páginas de resultados de forma automática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Descarga con streaming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iter_content(chunk_size=8192) para ficheros grandes</w:t>
            </w:r>
          </w:p>
        </w:tc>
      </w:tr>
    </w:tbl>
    <w:p>
      <w:pPr>
        <w:spacing w:after="0"/>
      </w:pPr>
      <w:r>
        <w:rPr>
          <w:i/>
          <w:color w:val="666666"/>
          <w:sz w:val="16"/>
        </w:rPr>
        <w:t xml:space="preserve">  PYTHON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session = requests.Session()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session.headers.update(HEADERS)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# Método 1: img tags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# Método 2: URLs en scripts JSON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# Método 3: base64 en data attributes</w:t>
            </w:r>
          </w:p>
        </w:tc>
      </w:tr>
    </w:tbl>
    <w:p>
      <w:pPr>
        <w:spacing w:before="40"/>
      </w:pPr>
    </w:p>
    <w:p>
      <w:pPr>
        <w:pStyle w:val="Heading3"/>
      </w:pPr>
      <w:r>
        <w:t>6. Parámetro personalizado por el usuario</w:t>
      </w:r>
    </w:p>
    <w:p>
      <w:r>
        <w:t>La última iteración permite al usuario introducir el término de búsqueda por consola. Se añadió validación de entrada para rechazar cadenas vacías.</w:t>
      </w:r>
    </w:p>
    <w:p>
      <w:pPr>
        <w:spacing w:after="0"/>
      </w:pPr>
      <w:r>
        <w:rPr>
          <w:i/>
          <w:color w:val="666666"/>
          <w:sz w:val="16"/>
        </w:rPr>
        <w:t xml:space="preserve">  PYTHON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SEARCH_QUERY = input("Introduce el termino que quieres buscar: ").strip()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if not SEARCH_QUERY: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print("Error: debes introducir un término de búsqueda.")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exit(1)</w:t>
            </w:r>
          </w:p>
        </w:tc>
      </w:tr>
    </w:tbl>
    <w:p>
      <w:pPr>
        <w:spacing w:before="40"/>
      </w:pPr>
    </w:p>
    <w:p>
      <w:pPr>
        <w:pStyle w:val="Heading3"/>
      </w:pPr>
      <w:r>
        <w:t>7. Mejoras transversales aplicadas</w:t>
      </w:r>
    </w:p>
    <w:p>
      <w:r>
        <w:t>En todas las iteraciones se aplicaron mejoras de calidad: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Cabeceras User-Agent</w:t>
      </w:r>
      <w:r>
        <w:t xml:space="preserve"> para evitar bloqueos del servidor.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Timeout</w:t>
      </w:r>
      <w:r>
        <w:t xml:space="preserve"> en todas las peticiones para evitar bloqueos infinitos.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Try/except</w:t>
      </w:r>
      <w:r>
        <w:t xml:space="preserve"> con tipos de excepción específicos (</w:t>
      </w:r>
      <w:r>
        <w:rPr>
          <w:rFonts w:ascii="Consolas" w:hAnsi="Consolas"/>
          <w:color w:val="C7254E"/>
          <w:sz w:val="18"/>
        </w:rPr>
        <w:t>ConnectionError</w:t>
      </w:r>
      <w:r>
        <w:t xml:space="preserve">, </w:t>
      </w:r>
      <w:r>
        <w:rPr>
          <w:rFonts w:ascii="Consolas" w:hAnsi="Consolas"/>
          <w:color w:val="C7254E"/>
          <w:sz w:val="18"/>
        </w:rPr>
        <w:t>Timeout</w:t>
      </w:r>
      <w:r>
        <w:t xml:space="preserve">, </w:t>
      </w:r>
      <w:r>
        <w:rPr>
          <w:rFonts w:ascii="Consolas" w:hAnsi="Consolas"/>
          <w:color w:val="C7254E"/>
          <w:sz w:val="18"/>
        </w:rPr>
        <w:t>HTTPError</w:t>
      </w:r>
      <w:r>
        <w:t>).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Validación de input</w:t>
      </w:r>
      <w:r>
        <w:t xml:space="preserve"> en la versión interactiva.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Limpieza de la URL de Google</w:t>
      </w:r>
      <w:r>
        <w:t xml:space="preserve"> eliminando parámetros efímeros y tokens.</w:t>
      </w:r>
    </w:p>
    <w:p>
      <w:pPr>
        <w:pStyle w:val="Heading2"/>
      </w:pPr>
      <w:r>
        <w:t>Presentación del proyecto</w:t>
      </w:r>
    </w:p>
    <w:p>
      <w:r>
        <w:t xml:space="preserve">El proyecto </w:t>
      </w:r>
      <w:r>
        <w:rPr>
          <w:b/>
        </w:rPr>
        <w:t>Piero</w:t>
      </w:r>
      <w:r>
        <w:t xml:space="preserve"> demuestra una progresión didáctica completa del web scraping en Python. Se parte de la operación más básica — importar una librería — y se llega hasta un sistema de descarga masiva de imágenes desde Google con técnicas anti-detección.</w:t>
      </w:r>
    </w:p>
    <w:p>
      <w:r>
        <w:t>El pipeline completo funciona de la siguiente manera:</w:t>
      </w:r>
    </w:p>
    <w:p>
      <w:pPr>
        <w:spacing w:before="20" w:after="20"/>
        <w:ind w:left="567"/>
      </w:pPr>
      <w:r>
        <w:rPr>
          <w:b/>
        </w:rPr>
        <w:t xml:space="preserve">1. </w:t>
      </w:r>
      <w:r>
        <w:t>El usuario ejecuta el script y opcionalmente introduce un término de búsqueda.</w:t>
      </w:r>
    </w:p>
    <w:p>
      <w:pPr>
        <w:spacing w:before="20" w:after="20"/>
        <w:ind w:left="567"/>
      </w:pPr>
      <w:r>
        <w:rPr>
          <w:b/>
        </w:rPr>
        <w:t xml:space="preserve">2. </w:t>
      </w:r>
      <w:r>
        <w:t>El programa construye la URL de Google Images y envía la petición con cabeceras realistas.</w:t>
      </w:r>
    </w:p>
    <w:p>
      <w:pPr>
        <w:spacing w:before="20" w:after="20"/>
        <w:ind w:left="567"/>
      </w:pPr>
      <w:r>
        <w:rPr>
          <w:b/>
        </w:rPr>
        <w:t xml:space="preserve">3. </w:t>
      </w:r>
      <w:r>
        <w:t>BeautifulSoup analiza el HTML devuelto y extrae URLs de imágenes por tres vías diferentes.</w:t>
      </w:r>
    </w:p>
    <w:p>
      <w:pPr>
        <w:spacing w:before="20" w:after="20"/>
        <w:ind w:left="567"/>
      </w:pPr>
      <w:r>
        <w:rPr>
          <w:b/>
        </w:rPr>
        <w:t xml:space="preserve">4. </w:t>
      </w:r>
      <w:r>
        <w:t>Cada imagen se descarga de forma secuencial con retardos aleatorios, se valida su tipo MIME y se guarda en disco con un nombre limpio.</w:t>
      </w:r>
    </w:p>
    <w:p>
      <w:r>
        <w:t xml:space="preserve">Las carpetas </w:t>
      </w:r>
      <w:r>
        <w:rPr>
          <w:rFonts w:ascii="Consolas" w:hAnsi="Consolas"/>
          <w:color w:val="C7254E"/>
          <w:sz w:val="18"/>
        </w:rPr>
        <w:t>imagenes/</w:t>
      </w:r>
      <w:r>
        <w:t xml:space="preserve"> y </w:t>
      </w:r>
      <w:r>
        <w:rPr>
          <w:rFonts w:ascii="Consolas" w:hAnsi="Consolas"/>
          <w:color w:val="C7254E"/>
          <w:sz w:val="18"/>
        </w:rPr>
        <w:t>google_images/</w:t>
      </w:r>
      <w:r>
        <w:t xml:space="preserve"> contienen los resultados reales de las ejecuciones: desde los recursos de </w:t>
      </w:r>
      <w:r>
        <w:rPr>
          <w:rFonts w:ascii="Consolas" w:hAnsi="Consolas"/>
          <w:color w:val="C7254E"/>
          <w:sz w:val="18"/>
        </w:rPr>
        <w:t>jocarsa.com</w:t>
      </w:r>
      <w:r>
        <w:t xml:space="preserve"> hasta fotografías de ardillas obtenidas de Google.</w:t>
      </w:r>
    </w:p>
    <w:p>
      <w:pPr>
        <w:pStyle w:val="Heading2"/>
      </w:pPr>
      <w:r>
        <w:t>Conclusión</w:t>
      </w:r>
    </w:p>
    <w:p>
      <w:r>
        <w:t>Este proyecto muestra cómo una funcionalidad aparentemente simple — descargar imágenes de internet — requiere en realidad un conocimiento profundo de HTTP, parsing HTML, expresiones regulares y buenas prácticas de programación defensiva. Cada iteración introduce un concepto nuevo (sesiones, headers, base64, streaming, validación) que se acumula sobre lo anterior, formando un aprendizaje incremental y sólido. El resultado final es un scraper funcional, robusto y configurable que puede adaptarse a cualquier término de búsqueda.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