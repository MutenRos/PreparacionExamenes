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Web con panel de control — CMS JocarsaPress</w:t>
      </w:r>
    </w:p>
    <w:p>
      <w:pPr>
        <w:shd w:fill="FFF3CD" w:val="clear"/>
        <w:spacing w:before="80" w:after="80"/>
        <w:jc w:val="center"/>
      </w:pPr>
      <w:r>
        <w:drawing>
          <wp:inline xmlns:a="http://schemas.openxmlformats.org/drawingml/2006/main" xmlns:pic="http://schemas.openxmlformats.org/drawingml/2006/picture">
            <wp:extent cx="5486400" cy="3857625"/>
            <wp:docPr id="1" name="Picture 1"/>
            <wp:cNvGraphicFramePr>
              <a:graphicFrameLocks noChangeAspect="1"/>
            </wp:cNvGraphicFramePr>
            <a:graphic>
              <a:graphicData uri="http://schemas.openxmlformats.org/drawingml/2006/picture">
                <pic:pic>
                  <pic:nvPicPr>
                    <pic:cNvPr id="0" name="Proyecto_Intermodular_005-Web_con_panel_de_control.png"/>
                    <pic:cNvPicPr/>
                  </pic:nvPicPr>
                  <pic:blipFill>
                    <a:blip r:embed="rId9"/>
                    <a:stretch>
                      <a:fillRect/>
                    </a:stretch>
                  </pic:blipFill>
                  <pic:spPr>
                    <a:xfrm>
                      <a:off x="0" y="0"/>
                      <a:ext cx="5486400" cy="3857625"/>
                    </a:xfrm>
                    <a:prstGeom prst="rect"/>
                  </pic:spPr>
                </pic:pic>
              </a:graphicData>
            </a:graphic>
          </wp:inline>
        </w:drawing>
      </w:r>
    </w:p>
    <w:p>
      <w:pPr>
        <w:ind w:left="454"/>
        <w:shd w:fill="E8F4FD" w:val="clear"/>
      </w:pPr>
      <w:r>
        <w:rPr>
          <w:i/>
          <w:sz w:val="20"/>
        </w:rPr>
        <w:t xml:space="preserve">🔗 </w:t>
      </w:r>
      <w:r>
        <w:rPr>
          <w:b/>
          <w:i/>
          <w:sz w:val="20"/>
        </w:rPr>
        <w:t>GitHub Pages:</w:t>
      </w:r>
      <w:r>
        <w:rPr>
          <w:i/>
          <w:sz w:val="20"/>
        </w:rPr>
        <w:t xml:space="preserve"> </w:t>
      </w:r>
      <w:r>
        <w:rPr>
          <w:i/>
          <w:color w:val="0056B3"/>
          <w:sz w:val="20"/>
          <w:u w:val="single"/>
        </w:rPr>
        <w:t>https://mutenros.github.io/Proyecto-intermodular-005-Web-con-panel-de-control/ (https://mutenros.github.io/Proyecto-intermodular-005-Web-con-panel-de-control/)</w:t>
      </w:r>
    </w:p>
    <w:p>
      <w:pPr>
        <w:pStyle w:val="Heading2"/>
      </w:pPr>
      <w:r>
        <w:t>Introducción</w:t>
      </w:r>
    </w:p>
    <w:p>
      <w:r>
        <w:t>Este proyecto construye un CMS (sistema de gestión de contenidos) completo desde cero usando PHP y MySQL. La web pública muestra una página personal con navegación dinámica y un blog con entradas en Markdown que se renderizan a HTML. El panel de administración permite crear, editar y eliminar tanto páginas como entradas del blog. Todo el estilo se genera con un framework CSS propio llamado JVestilo que crea miles de clases de utilidad desde PHP.</w:t>
      </w:r>
    </w:p>
    <w:p>
      <w:pPr>
        <w:pStyle w:val="Heading2"/>
      </w:pPr>
      <w:r>
        <w:t>Desarrollo de las partes</w:t>
      </w:r>
    </w:p>
    <w:p>
      <w:pPr>
        <w:pStyle w:val="Heading3"/>
      </w:pPr>
      <w:r>
        <w:t>1. Estructura HTML y CSS framework propio (JVestilo)</w:t>
      </w:r>
    </w:p>
    <w:p>
      <w:r>
        <w:t xml:space="preserve">JVestilo es un framework CSS generado dinámicamente por PHP. Recorre arrays de colores, tamaños y familias tipográficas para generar clases de utilidad como </w:t>
      </w:r>
      <w:r>
        <w:rPr>
          <w:rFonts w:ascii="Consolas" w:hAnsi="Consolas"/>
          <w:color w:val="C7254E"/>
          <w:sz w:val="18"/>
        </w:rPr>
        <w:t>.b-teal</w:t>
      </w:r>
      <w:r>
        <w:t xml:space="preserve">, </w:t>
      </w:r>
      <w:r>
        <w:rPr>
          <w:rFonts w:ascii="Consolas" w:hAnsi="Consolas"/>
          <w:color w:val="C7254E"/>
          <w:sz w:val="18"/>
        </w:rPr>
        <w:t>.p-20</w:t>
      </w:r>
      <w:r>
        <w:t xml:space="preserve">, </w:t>
      </w:r>
      <w:r>
        <w:rPr>
          <w:rFonts w:ascii="Consolas" w:hAnsi="Consolas"/>
          <w:color w:val="C7254E"/>
          <w:sz w:val="18"/>
        </w:rPr>
        <w:t>.flex</w:t>
      </w:r>
      <w:r>
        <w:t xml:space="preserve">, </w:t>
      </w:r>
      <w:r>
        <w:rPr>
          <w:rFonts w:ascii="Consolas" w:hAnsi="Consolas"/>
          <w:color w:val="C7254E"/>
          <w:sz w:val="18"/>
        </w:rPr>
        <w:t>.fd-column</w:t>
      </w:r>
      <w:r>
        <w:t>, etc.</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002-empezamos a atar/JVestilo/JVestilo.php</w:t>
            </w:r>
          </w:p>
        </w:tc>
      </w:tr>
      <w:tr>
        <w:tc>
          <w:tcPr>
            <w:tcW w:type="dxa" w:w="8640"/>
            <w:shd w:fill="1e1e1e" w:val="clear"/>
          </w:tcPr>
          <w:p>
            <w:r>
              <w:rPr>
                <w:rFonts w:ascii="Consolas" w:hAnsi="Consolas"/>
                <w:color w:val="D4D4D4"/>
                <w:sz w:val="14"/>
              </w:rPr>
              <w:t>&lt;?php</w:t>
              <w:br/>
              <w:t xml:space="preserve">  include "colores.php";</w:t>
              <w:br/>
              <w:t xml:space="preserve">  foreach($colores as $color){</w:t>
              <w:br/>
              <w:t xml:space="preserve">    echo ".b-".strtolower($color)."{background:".strtolower($color).";}";</w:t>
              <w:br/>
              <w:t xml:space="preserve">    echo ".c-".strtolower($color)."{color:".strtolower($color).";}";</w:t>
              <w:br/>
              <w:t xml:space="preserve">  }</w:t>
              <w:br/>
              <w:t xml:space="preserve">  for($i = 0;$i&lt;2000;$i++){</w:t>
              <w:br/>
              <w:t xml:space="preserve">    echo ".p-".$i."{padding:".$i."px;}";</w:t>
              <w:br/>
              <w:t xml:space="preserve">    echo ".m-".$i."{margin:".$i."px;}";</w:t>
              <w:br/>
              <w:t xml:space="preserve">    echo ".w-".$i."{width:".$i."px;}";</w:t>
              <w:br/>
              <w:t xml:space="preserve">    echo ".w-".$i."pc{width:".$i."%;}";</w:t>
              <w:br/>
              <w:t xml:space="preserve">    echo ".h-".$i."{height:".$i."px;}";</w:t>
              <w:br/>
              <w:t xml:space="preserve">    echo ".h-".$i."pc{height:".$i."%;}";</w:t>
              <w:br/>
              <w:t xml:space="preserve">    echo ".fs-".$i."{font-size:".$i."px;}";</w:t>
              <w:br/>
              <w:t xml:space="preserve">    echo ".g-".$i."{gap:".$i."px;}";</w:t>
              <w:br/>
              <w:t xml:space="preserve">    echo ".bradius-".$i."{border-radius:".$i."px;}";</w:t>
              <w:br/>
              <w:t xml:space="preserve">    echo ".f-".$i."{flex:".$i.";}";</w:t>
              <w:br/>
              <w:t xml:space="preserve">  }</w:t>
              <w:br/>
              <w:t>?&gt;</w:t>
              <w:br/>
              <w:t>.flex{display:flex;}</w:t>
              <w:br/>
              <w:t>.fd-row{flex-direction:row;}</w:t>
              <w:br/>
              <w:t>.fd-column{flex-direction:column;}</w:t>
              <w:br/>
              <w:t>.fj-center{justify-content:center;}</w:t>
              <w:br/>
              <w:t>.fa-center{align-items:center;}</w:t>
              <w:br/>
              <w:br/>
              <w:t>&lt;?php</w:t>
              <w:br/>
              <w:t xml:space="preserve">  include "familiasfuentes.php";</w:t>
              <w:br/>
              <w:t xml:space="preserve">  foreach($familias as $familia){</w:t>
              <w:br/>
              <w:t xml:space="preserve">    echo ".ff-".strtolower($familia)."{font-family:".strtolower($familia).";}";</w:t>
              <w:br/>
              <w:t xml:space="preserve">  }</w:t>
              <w:br/>
              <w:t>?&gt;</w:t>
              <w:br/>
              <w:br/>
              <w:t>.grid{display:grid;} /* &lt;-- FIX: antes había un '.' suelto aquí, y rompía CSS */</w:t>
              <w:br/>
              <w:br/>
              <w:t>&lt;?php</w:t>
              <w:br/>
              <w:t xml:space="preserve">  for($i = 0;$i&lt;20;$i++){</w:t>
              <w:br/>
              <w:t xml:space="preserve">    echo ".gc-".$i."{grid-template-columns:repeat(".$i.",100fr);}";</w:t>
              <w:br/>
              <w:t xml:space="preserve">  }</w:t>
              <w:br/>
              <w:t>?&gt;</w:t>
              <w:br/>
              <w:br/>
              <w:t>&lt;?php</w:t>
              <w:br/>
              <w:t xml:space="preserve">  $alineaciones = ['left','right','center','justify'];</w:t>
              <w:br/>
              <w:t xml:space="preserve">  foreach($alineaciones as $alineacion){</w:t>
              <w:br/>
              <w:t xml:space="preserve">    echo ".ta-".$alineacion."{text-align:".$alineacion.";}";</w:t>
              <w:br/>
              <w:t xml:space="preserve">  }</w:t>
              <w:br/>
              <w:t>?&gt;</w:t>
              <w:br/>
              <w:br/>
              <w:t>.td-none{text-decoration:none;}</w:t>
              <w:br/>
              <w:br/>
              <w:t>/* BORDES  //////////////////// */</w:t>
              <w:br/>
              <w:t>&lt;?php</w:t>
              <w:br/>
              <w:t xml:space="preserve">  $tiposLineaCss = [</w:t>
              <w:br/>
              <w:t xml:space="preserve">      "none","hidden","solid","dashed","dotted","double","groove","ridge","inset","outset"</w:t>
              <w:br/>
              <w:t xml:space="preserve">  ];</w:t>
              <w:br/>
              <w:t xml:space="preserve">  for($i = 0;$i&lt;20;$i++){</w:t>
              <w:br/>
              <w:t xml:space="preserve">    foreach($tiposLineaCss as $tipo){</w:t>
              <w:br/>
              <w:t xml:space="preserve">      foreach($colores as $color){</w:t>
              <w:br/>
              <w:t xml:space="preserve">        echo ".br-".$i."-".$tipo."-".strtolower($color)."{border:".$i."px ".$tipo." ".$color.";}";</w:t>
              <w:br/>
              <w:t xml:space="preserve">      }</w:t>
              <w:br/>
              <w:t xml:space="preserve">    }</w:t>
              <w:br/>
              <w:t xml:space="preserve">  }</w:t>
              <w:br/>
              <w:t>?&gt;</w:t>
              <w:br/>
              <w:br/>
              <w:t>/* MINIMO EXTRA (solo lo necesario) */</w:t>
              <w:br/>
              <w:t>.br-1-solid{border:1px solid #e5e7eb;}</w:t>
              <w:br/>
              <w:t>.shadow-1{box-shadow:0 10px 25px rgba(0,0,0,.08);}</w:t>
              <w:br/>
              <w:t>.shadow-2{box-shadow:0 18px 45px rgba(0,0,0,.12);}</w:t>
              <w:br/>
              <w:t>.radius-10{border-radius:10px;}</w:t>
            </w:r>
          </w:p>
        </w:tc>
      </w:tr>
    </w:tbl>
    <w:p>
      <w:pPr>
        <w:spacing w:before="20" w:after="20"/>
        <w:ind w:left="567"/>
      </w:pPr>
      <w:r>
        <w:rPr>
          <w:b/>
        </w:rPr>
        <w:t xml:space="preserve">• </w:t>
      </w:r>
      <w:r>
        <w:rPr>
          <w:b/>
        </w:rPr>
        <w:t>Ruta:</w:t>
      </w:r>
      <w:r>
        <w:t xml:space="preserve"> </w:t>
      </w:r>
      <w:r>
        <w:rPr>
          <w:rFonts w:ascii="Consolas" w:hAnsi="Consolas"/>
          <w:color w:val="C7254E"/>
          <w:sz w:val="18"/>
        </w:rPr>
        <w:t>002-empezamos a atar/JVestilo/JVestilo.php</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foreach($colores as $color){</w:t>
            </w:r>
          </w:p>
          <w:p>
            <w:pPr>
              <w:spacing w:before="0" w:after="0" w:line="220" w:lineRule="exact"/>
            </w:pPr>
            <w:r>
              <w:rPr>
                <w:rFonts w:ascii="Consolas" w:hAnsi="Consolas"/>
                <w:sz w:val="16"/>
              </w:rPr>
              <w:t xml:space="preserve">    echo ".b-".strtolower($color)."{background:".strtolower($color).";}";</w:t>
            </w:r>
          </w:p>
          <w:p>
            <w:pPr>
              <w:spacing w:before="0" w:after="0" w:line="220" w:lineRule="exact"/>
            </w:pPr>
            <w:r>
              <w:rPr>
                <w:rFonts w:ascii="Consolas" w:hAnsi="Consolas"/>
                <w:sz w:val="16"/>
              </w:rPr>
              <w:t xml:space="preserve">    echo ".c-".strtolower($color)."{color:".strtolower($color).";}";</w:t>
            </w:r>
          </w:p>
          <w:p>
            <w:pPr>
              <w:spacing w:before="0" w:after="0" w:line="220" w:lineRule="exact"/>
            </w:pPr>
            <w:r>
              <w:rPr>
                <w:rFonts w:ascii="Consolas" w:hAnsi="Consolas"/>
                <w:sz w:val="16"/>
              </w:rPr>
              <w:t>}</w:t>
            </w:r>
          </w:p>
          <w:p>
            <w:pPr>
              <w:spacing w:before="0" w:after="0" w:line="220" w:lineRule="exact"/>
            </w:pPr>
            <w:r>
              <w:rPr>
                <w:rFonts w:ascii="Consolas" w:hAnsi="Consolas"/>
                <w:sz w:val="16"/>
              </w:rPr>
              <w:t>for($i = 0;$i&lt;2000;$i++){</w:t>
            </w:r>
          </w:p>
          <w:p>
            <w:pPr>
              <w:spacing w:before="0" w:after="0" w:line="220" w:lineRule="exact"/>
            </w:pPr>
            <w:r>
              <w:rPr>
                <w:rFonts w:ascii="Consolas" w:hAnsi="Consolas"/>
                <w:sz w:val="16"/>
              </w:rPr>
              <w:t xml:space="preserve">    echo ".p-".$i."{padding:".$i."px;}";</w:t>
            </w:r>
          </w:p>
          <w:p>
            <w:pPr>
              <w:spacing w:before="0" w:after="0" w:line="220" w:lineRule="exact"/>
            </w:pPr>
            <w:r>
              <w:rPr>
                <w:rFonts w:ascii="Consolas" w:hAnsi="Consolas"/>
                <w:sz w:val="16"/>
              </w:rPr>
              <w:t xml:space="preserve">    echo ".m-".$i."{margin:".$i."px;}";</w:t>
            </w:r>
          </w:p>
          <w:p>
            <w:pPr>
              <w:spacing w:before="0" w:after="0" w:line="220" w:lineRule="exact"/>
            </w:pPr>
            <w:r>
              <w:rPr>
                <w:rFonts w:ascii="Consolas" w:hAnsi="Consolas"/>
                <w:sz w:val="16"/>
              </w:rPr>
              <w:t xml:space="preserve">    echo ".w-".$i."{width:".$i."px;}";</w:t>
            </w:r>
          </w:p>
          <w:p>
            <w:pPr>
              <w:spacing w:before="0" w:after="0" w:line="220" w:lineRule="exact"/>
            </w:pPr>
            <w:r>
              <w:rPr>
                <w:rFonts w:ascii="Consolas" w:hAnsi="Consolas"/>
                <w:sz w:val="16"/>
              </w:rPr>
              <w:t xml:space="preserve">    // ... width%, height, font-size, gap, border-radius, flex</w:t>
            </w:r>
          </w:p>
          <w:p>
            <w:pPr>
              <w:spacing w:before="0" w:after="0" w:line="220" w:lineRule="exact"/>
            </w:pPr>
            <w:r>
              <w:rPr>
                <w:rFonts w:ascii="Consolas" w:hAnsi="Consolas"/>
                <w:sz w:val="16"/>
              </w:rPr>
              <w:t>}</w:t>
            </w:r>
          </w:p>
        </w:tc>
      </w:tr>
    </w:tbl>
    <w:p>
      <w:r>
        <w:t>Genera más de 150 colores CSS nombrados, 2000 niveles de padding/margin/width/height, utilidades flex/grid, alineaciones de texto y estilos de borde combinatorios.</w:t>
      </w:r>
    </w:p>
    <w:p>
      <w:pPr>
        <w:pStyle w:val="Heading3"/>
      </w:pPr>
      <w:r>
        <w:t>2. CSS personalizado con variables</w:t>
      </w:r>
    </w:p>
    <w:p>
      <w:r>
        <w:t>Un archivo CSS adicional define variables de diseño (color corporativo teal, superficies, texto) y estilos específicos para la web: botones, badges, tarjetas Markdown.</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002-empezamos a atar/estilo/estilo.css</w:t>
            </w:r>
          </w:p>
        </w:tc>
      </w:tr>
      <w:tr>
        <w:tc>
          <w:tcPr>
            <w:tcW w:type="dxa" w:w="8640"/>
            <w:shd w:fill="1e1e1e" w:val="clear"/>
          </w:tcPr>
          <w:p>
            <w:r>
              <w:rPr>
                <w:rFonts w:ascii="Consolas" w:hAnsi="Consolas"/>
                <w:color w:val="D4D4D4"/>
                <w:sz w:val="14"/>
              </w:rPr>
              <w:t>:root{</w:t>
              <w:br/>
              <w:t xml:space="preserve">  --brand:#0f766e;        /* teal corporativo */</w:t>
              <w:br/>
              <w:t xml:space="preserve">  --brand-soft:#d1faf5;   /* fondo suave */</w:t>
              <w:br/>
              <w:t xml:space="preserve">  --bg:#f6f7fb;</w:t>
              <w:br/>
              <w:t xml:space="preserve">  --surface:#f1f5f9;</w:t>
              <w:br/>
              <w:t xml:space="preserve">  --text:#0f172a;</w:t>
              <w:br/>
              <w:t xml:space="preserve">  --muted:#64748b;</w:t>
              <w:br/>
              <w:t>}</w:t>
              <w:br/>
              <w:br/>
              <w:t>/* Base */</w:t>
              <w:br/>
              <w:t>.b-app{ background: var(--bg); }</w:t>
              <w:br/>
              <w:t>.b-surface{ background: var(--surface); }</w:t>
              <w:br/>
              <w:t>.c-muted{ color: var(--muted); }</w:t>
              <w:br/>
              <w:t>.b-brand{ background: var(--brand); }</w:t>
              <w:br/>
              <w:t>.c-brand{ color: var(--brand); }</w:t>
              <w:br/>
              <w:t>.b-brand-soft{ background: var(--brand-soft); }</w:t>
              <w:br/>
              <w:br/>
              <w:t>.shadow-soft{ box-shadow: 0 10px 30px rgba(15,23,42,.08); }</w:t>
              <w:br/>
              <w:t>.fw-wrap{ flex-wrap:wrap; }</w:t>
              <w:br/>
              <w:br/>
              <w:t>/* Botones */</w:t>
              <w:br/>
              <w:t>.btn{ display:inline-block; padding:10px 12px; border-radius:12px; text-decoration:none; font-size:12px; transition: border-color 0.2s, color 0.2s, background 0.2s; }</w:t>
              <w:br/>
              <w:t>.btn-ghost{ background:#ffffff; color:var(--text); border:1px solid #e7e9f2; }</w:t>
              <w:br/>
              <w:t>.btn-ghost:hover{ border-color: var(--brand); color: var(--brand); }</w:t>
              <w:br/>
              <w:t>.btn-brand{ background:var(--brand); color:#fff; border:1px solid rgba(0,0,0,0); }</w:t>
              <w:br/>
              <w:t>.btn-brand:hover{ filter:brightness(0.95); }</w:t>
              <w:br/>
              <w:t>.btn:focus-visible,.btn-brand:focus-visible{ outline:2px solid var(--brand); outline-offset:2px; }</w:t>
              <w:br/>
              <w:br/>
              <w:t>/* Badge */</w:t>
              <w:br/>
              <w:t>.badge{ display:inline-block; padding:6px 10px; border-radius:999px; font-size:11px; background:#fff; border:1px solid #e7e9f2; color:var(--brand); }</w:t>
              <w:br/>
              <w:br/>
              <w:t>/* Markdown: pequeños ajustes de legibilidad */</w:t>
              <w:br/>
              <w:t>.markdown p{ margin:0; }</w:t>
              <w:br/>
              <w:t>.markdown h1,.markdown h2,.markdown h3{ margin:0; }</w:t>
              <w:br/>
              <w:t>.markdown ul,.markdown ol{ margin:0; }</w:t>
              <w:br/>
              <w:t>.markdown code{ background:#e2e8f0; padding:2px 6px; border-radius:8px; font-family:monospace; font-size:12px; }</w:t>
              <w:br/>
              <w:t>.markdown pre{ overflow:auto; }</w:t>
              <w:br/>
              <w:t>.lh-24{ line-height:24px; }</w:t>
              <w:br/>
              <w:br/>
              <w:t>/* Blog cards hover */</w:t>
              <w:br/>
              <w:t>.b-surface{ transition: transform 0.2s, box-shadow 0.2s; }</w:t>
              <w:br/>
              <w:t>.b-surface:hover{ transform:translateY(-3px); box-shadow:0 8px 20px rgba(15,23,42,.10); }</w:t>
              <w:br/>
              <w:br/>
              <w:t>/* Responsive */</w:t>
              <w:br/>
              <w:t>@media(max-width:960px){</w:t>
              <w:br/>
              <w:t xml:space="preserve">  .w-900{width:100%!important;}</w:t>
              <w:br/>
              <w:t>}</w:t>
              <w:br/>
              <w:t>@media(max-width:600px){</w:t>
              <w:br/>
              <w:t xml:space="preserve">  .gc-2,.gc-3{grid-template-columns:1fr!important;}</w:t>
              <w:br/>
              <w:t>}</w:t>
              <w:br/>
              <w:t>@media(prefers-reduced-motion:reduce){</w:t>
              <w:br/>
              <w:t xml:space="preserve">  *{transition:none!important;}</w:t>
              <w:br/>
              <w:t>}</w:t>
            </w:r>
          </w:p>
        </w:tc>
      </w:tr>
    </w:tbl>
    <w:p>
      <w:pPr>
        <w:spacing w:before="20" w:after="20"/>
        <w:ind w:left="567"/>
      </w:pPr>
      <w:r>
        <w:rPr>
          <w:b/>
        </w:rPr>
        <w:t xml:space="preserve">• </w:t>
      </w:r>
      <w:r>
        <w:rPr>
          <w:b/>
        </w:rPr>
        <w:t>Ruta:</w:t>
      </w:r>
      <w:r>
        <w:t xml:space="preserve"> </w:t>
      </w:r>
      <w:r>
        <w:rPr>
          <w:rFonts w:ascii="Consolas" w:hAnsi="Consolas"/>
          <w:color w:val="C7254E"/>
          <w:sz w:val="18"/>
        </w:rPr>
        <w:t>002-empezamos a atar/estilo/estilo.css</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:root{</w:t>
            </w:r>
          </w:p>
          <w:p>
            <w:pPr>
              <w:spacing w:before="0" w:after="0" w:line="220" w:lineRule="exact"/>
            </w:pPr>
            <w:r>
              <w:rPr>
                <w:rFonts w:ascii="Consolas" w:hAnsi="Consolas"/>
                <w:sz w:val="16"/>
              </w:rPr>
              <w:t xml:space="preserve">  --brand:#0f766e;</w:t>
            </w:r>
          </w:p>
          <w:p>
            <w:pPr>
              <w:spacing w:before="0" w:after="0" w:line="220" w:lineRule="exact"/>
            </w:pPr>
            <w:r>
              <w:rPr>
                <w:rFonts w:ascii="Consolas" w:hAnsi="Consolas"/>
                <w:sz w:val="16"/>
              </w:rPr>
              <w:t xml:space="preserve">  --brand-soft:#d1faf5;</w:t>
            </w:r>
          </w:p>
          <w:p>
            <w:pPr>
              <w:spacing w:before="0" w:after="0" w:line="220" w:lineRule="exact"/>
            </w:pPr>
            <w:r>
              <w:rPr>
                <w:rFonts w:ascii="Consolas" w:hAnsi="Consolas"/>
                <w:sz w:val="16"/>
              </w:rPr>
              <w:t xml:space="preserve">  --bg:#f6f7fb;</w:t>
            </w:r>
          </w:p>
          <w:p>
            <w:pPr>
              <w:spacing w:before="0" w:after="0" w:line="220" w:lineRule="exact"/>
            </w:pPr>
            <w:r>
              <w:rPr>
                <w:rFonts w:ascii="Consolas" w:hAnsi="Consolas"/>
                <w:sz w:val="16"/>
              </w:rPr>
              <w:t xml:space="preserve">  --surface:#f1f5f9;</w:t>
            </w:r>
          </w:p>
          <w:p>
            <w:pPr>
              <w:spacing w:before="0" w:after="0" w:line="220" w:lineRule="exact"/>
            </w:pPr>
            <w:r>
              <w:rPr>
                <w:rFonts w:ascii="Consolas" w:hAnsi="Consolas"/>
                <w:sz w:val="16"/>
              </w:rPr>
              <w:t xml:space="preserve">  --text:#0f172a;</w:t>
            </w:r>
          </w:p>
          <w:p>
            <w:pPr>
              <w:spacing w:before="0" w:after="0" w:line="220" w:lineRule="exact"/>
            </w:pPr>
            <w:r>
              <w:rPr>
                <w:rFonts w:ascii="Consolas" w:hAnsi="Consolas"/>
                <w:sz w:val="16"/>
              </w:rPr>
              <w:t xml:space="preserve">  --muted:#64748b;</w:t>
            </w:r>
          </w:p>
          <w:p>
            <w:pPr>
              <w:spacing w:before="0" w:after="0" w:line="220" w:lineRule="exact"/>
            </w:pPr>
            <w:r>
              <w:rPr>
                <w:rFonts w:ascii="Consolas" w:hAnsi="Consolas"/>
                <w:sz w:val="16"/>
              </w:rPr>
              <w:t>}</w:t>
            </w:r>
          </w:p>
          <w:p>
            <w:pPr>
              <w:spacing w:before="0" w:after="0" w:line="220" w:lineRule="exact"/>
            </w:pPr>
            <w:r>
              <w:rPr>
                <w:rFonts w:ascii="Consolas" w:hAnsi="Consolas"/>
                <w:sz w:val="16"/>
              </w:rPr>
              <w:t>.btn{ display:inline-block; padding:10px 12px; border-radius:12px;</w:t>
            </w:r>
          </w:p>
          <w:p>
            <w:pPr>
              <w:spacing w:before="0" w:after="0" w:line="220" w:lineRule="exact"/>
            </w:pPr>
            <w:r>
              <w:rPr>
                <w:rFonts w:ascii="Consolas" w:hAnsi="Consolas"/>
                <w:sz w:val="16"/>
              </w:rPr>
              <w:t xml:space="preserve">      text-decoration:none; font-size:12px;</w:t>
            </w:r>
          </w:p>
          <w:p>
            <w:pPr>
              <w:spacing w:before="0" w:after="0" w:line="220" w:lineRule="exact"/>
            </w:pPr>
            <w:r>
              <w:rPr>
                <w:rFonts w:ascii="Consolas" w:hAnsi="Consolas"/>
                <w:sz w:val="16"/>
              </w:rPr>
              <w:t xml:space="preserve">      transition: border-color 0.2s, color 0.2s, background 0.2s; }</w:t>
            </w:r>
          </w:p>
        </w:tc>
      </w:tr>
    </w:tbl>
    <w:p>
      <w:pPr>
        <w:pStyle w:val="Heading3"/>
      </w:pPr>
      <w:r>
        <w:t>3. Renderizador Markdown → HTML</w:t>
      </w:r>
    </w:p>
    <w:p>
      <w:r>
        <w:t xml:space="preserve">La función </w:t>
      </w:r>
      <w:r>
        <w:rPr>
          <w:rFonts w:ascii="Consolas" w:hAnsi="Consolas"/>
          <w:color w:val="C7254E"/>
          <w:sz w:val="18"/>
        </w:rPr>
        <w:t>markdown_to_html()</w:t>
      </w:r>
      <w:r>
        <w:t xml:space="preserve"> convierte texto Markdown almacenado en la base de datos a HTML seguro. Soporta headings, listas, bloques de código, blockquotes, negrita, cursiva, links y código inline.</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002-empezamos a atar/index.php</w:t>
            </w:r>
          </w:p>
        </w:tc>
      </w:tr>
      <w:tr>
        <w:tc>
          <w:tcPr>
            <w:tcW w:type="dxa" w:w="8640"/>
            <w:shd w:fill="1e1e1e" w:val="clear"/>
          </w:tcPr>
          <w:p>
            <w:r>
              <w:rPr>
                <w:rFonts w:ascii="Consolas" w:hAnsi="Consolas"/>
                <w:color w:val="D4D4D4"/>
                <w:sz w:val="14"/>
              </w:rPr>
              <w:t>&lt;?php</w:t>
              <w:br/>
              <w:t xml:space="preserve">  // DB</w:t>
              <w:br/>
              <w:t xml:space="preserve">  $c = new mysqli("localhost", "jocarsapress", "jocarsapress", "jocarsapress");</w:t>
              <w:br/>
              <w:t xml:space="preserve">  if ($c-&gt;connect_error) { die("Error de conexión"); }</w:t>
              <w:br/>
              <w:t xml:space="preserve">  $c-&gt;set_charset("utf8mb4");</w:t>
              <w:br/>
              <w:br/>
              <w:t xml:space="preserve">  // ---------- Markdown -&gt; HTML (simple + seguro) ----------</w:t>
              <w:br/>
              <w:t xml:space="preserve">  function md_inline($s){</w:t>
              <w:br/>
              <w:t xml:space="preserve">    // Escapa primero, luego aplica inline markdown</w:t>
              <w:br/>
              <w:t xml:space="preserve">    $s = htmlspecialchars($s, ENT_QUOTES | ENT_SUBSTITUTE, 'UTF-8');</w:t>
              <w:br/>
              <w:br/>
              <w:t xml:space="preserve">    // Código inline</w:t>
              <w:br/>
              <w:t xml:space="preserve">    $s = preg_replace('/`([^`]+)`/', '&lt;code&gt;$1&lt;/code&gt;', $s);</w:t>
              <w:br/>
              <w:br/>
              <w:t xml:space="preserve">    // Negrita y cursiva (orden importa)</w:t>
              <w:br/>
              <w:t xml:space="preserve">    $s = preg_replace('/\*\*([^\*]+)\*\*/', '&lt;strong&gt;$1&lt;/strong&gt;', $s);</w:t>
              <w:br/>
              <w:t xml:space="preserve">    $s = preg_replace('/\*([^\*]+)\*/', '&lt;em&gt;$1&lt;/em&gt;', $s);</w:t>
              <w:br/>
              <w:br/>
              <w:t xml:space="preserve">    // Links [texto](url)</w:t>
              <w:br/>
              <w:t xml:space="preserve">    $s = preg_replace_callback('/\[(.*?)\]\((.*?)\)/', function($m){</w:t>
              <w:br/>
              <w:t xml:space="preserve">      $text = $m[1];</w:t>
              <w:br/>
              <w:t xml:space="preserve">      $url  = $m[2];</w:t>
              <w:br/>
              <w:t xml:space="preserve">      // Permite solo http(s) y mailto</w:t>
              <w:br/>
              <w:t xml:space="preserve">      if (!preg_match('~^(https?://|mailto:)~i', $url)) {</w:t>
              <w:br/>
              <w:t xml:space="preserve">        return $text;</w:t>
              <w:br/>
              <w:t xml:space="preserve">      }</w:t>
              <w:br/>
              <w:t xml:space="preserve">      $url = htmlspecialchars($url, ENT_QUOTES | ENT_SUBSTITUTE, 'UTF-8');</w:t>
              <w:br/>
              <w:t xml:space="preserve">      return '&lt;a href="'.$url.'" class="c-brand td-none"&gt;'.$text.'&lt;/a&gt;';</w:t>
              <w:br/>
              <w:t xml:space="preserve">    }, $s);</w:t>
              <w:br/>
              <w:br/>
              <w:t xml:space="preserve">    return $s;</w:t>
              <w:br/>
              <w:t xml:space="preserve">  }</w:t>
              <w:br/>
              <w:br/>
              <w:t xml:space="preserve">  function markdown_to_html($md){</w:t>
              <w:br/>
              <w:t xml:space="preserve">    $md = str_replace(["\r\n","\r"], "\n", (string)$md);</w:t>
              <w:br/>
              <w:t xml:space="preserve">    $lines = explode("\n", $md);</w:t>
              <w:br/>
              <w:br/>
              <w:t xml:space="preserve">    $html = "";</w:t>
              <w:br/>
              <w:t xml:space="preserve">    $in_ul = false;</w:t>
              <w:br/>
              <w:t xml:space="preserve">    $in_ol = false;</w:t>
              <w:br/>
              <w:t xml:space="preserve">    $in_pre = false;</w:t>
              <w:br/>
              <w:t xml:space="preserve">    $pre_buf = [];</w:t>
              <w:br/>
              <w:br/>
              <w:t xml:space="preserve">    $flush_lists = function() use (&amp;$html, &amp;$in_ul, &amp;$in_ol){</w:t>
              <w:br/>
              <w:t xml:space="preserve">      if ($in_ul) { $html .= "&lt;/ul&gt;\n"; $in_ul = false; }</w:t>
              <w:br/>
              <w:t xml:space="preserve">      if ($in_ol) { $html .= "&lt;/ol&gt;\n"; $in_ol = false; }</w:t>
              <w:br/>
              <w:t xml:space="preserve">    };</w:t>
              <w:br/>
              <w:br/>
              <w:t xml:space="preserve">    foreach($lines as $line){</w:t>
              <w:br/>
              <w:t xml:space="preserve">      // Bloque de código triple ```</w:t>
              <w:br/>
              <w:t xml:space="preserve">      if (preg_match('/^\s*```/', $line)) {</w:t>
              <w:br/>
              <w:t xml:space="preserve">        if (!$in_pre) {</w:t>
              <w:br/>
              <w:t xml:space="preserve">          $flush_lists();</w:t>
              <w:br/>
              <w:t xml:space="preserve">          $in_pre = true;</w:t>
              <w:br/>
              <w:t xml:space="preserve">          $pre_buf = [];</w:t>
              <w:br/>
              <w:t xml:space="preserve">        } else {</w:t>
              <w:br/>
              <w:t xml:space="preserve">          // cerrar</w:t>
              <w:br/>
              <w:t xml:space="preserve">          $code = htmlspecialchars(implode("\n", $pre_buf), ENT_QUOTES | ENT_SUBSTITUTE, 'UTF-8');</w:t>
              <w:br/>
              <w:t xml:space="preserve">          $html .= "&lt;pre class=\"p-10 b-slate bradius-10\"&gt;&lt;code&gt;".$code."&lt;/code&gt;&lt;/pre&gt;\n";</w:t>
              <w:br/>
              <w:t xml:space="preserve">          $in_pre = false;</w:t>
              <w:br/>
              <w:t xml:space="preserve">        }</w:t>
              <w:br/>
              <w:t xml:space="preserve">        continue;</w:t>
              <w:br/>
              <w:t xml:space="preserve">      }</w:t>
              <w:br/>
              <w:br/>
              <w:t xml:space="preserve">      if ($in_pre) {</w:t>
              <w:br/>
              <w:t xml:space="preserve">        $pre_buf[] = $line;</w:t>
              <w:br/>
              <w:t xml:space="preserve">        continue;</w:t>
              <w:br/>
              <w:t xml:space="preserve">      }</w:t>
              <w:br/>
              <w:br/>
              <w:t xml:space="preserve">      // Línea vacía =&gt; separador de párrafos/listas</w:t>
              <w:br/>
              <w:t xml:space="preserve">      if (trim($line) === "") {</w:t>
              <w:br/>
              <w:t xml:space="preserve">        $flush_lists();</w:t>
              <w:br/>
              <w:t xml:space="preserve">        continue;</w:t>
              <w:br/>
              <w:t xml:space="preserve">      }</w:t>
              <w:br/>
              <w:br/>
              <w:t xml:space="preserve">      // Headings #, ##, ###</w:t>
              <w:br/>
              <w:t xml:space="preserve">      if (preg_match('/^(#{1,6})\s+(.*)$/', $line, $m)) {</w:t>
              <w:br/>
              <w:t xml:space="preserve">        $flush_lists();</w:t>
              <w:br/>
              <w:t xml:space="preserve">        $lvl = strlen($m[1]);</w:t>
              <w:br/>
              <w:t xml:space="preserve">        $txt = md_inline(trim($m[2]));</w:t>
              <w:br/>
              <w:t xml:space="preserve">        $html .= "&lt;h$lvl class=\"m-0\"&gt;$txt&lt;/h$lvl&gt;\n";</w:t>
              <w:br/>
              <w:t xml:space="preserve">        continue;</w:t>
              <w:br/>
              <w:t xml:space="preserve">      }</w:t>
              <w:br/>
              <w:br/>
              <w:t xml:space="preserve">      // Lista no ordenada: - item / * item</w:t>
              <w:br/>
              <w:t xml:space="preserve">      if (preg_match('/^\s*[-\*]\s+(.*)$/', $line, $m)) {</w:t>
              <w:br/>
              <w:t xml:space="preserve">        if ($in_ol) { $html .= "&lt;/ol&gt;\n"; $in_ol = false; }</w:t>
              <w:br/>
              <w:t xml:space="preserve">        if (!$in_ul) { $html .= "&lt;ul class=\"m-0 p-0\" style=\"padding-left:18px;\"&gt;\n"; $in_ul = true; }</w:t>
              <w:br/>
              <w:t xml:space="preserve">        $html .= "&lt;li&gt;".md_inline(trim($m[1]))."&lt;/li&gt;\n";</w:t>
              <w:br/>
              <w:t xml:space="preserve">        continue;</w:t>
              <w:br/>
              <w:t xml:space="preserve">      }</w:t>
              <w:br/>
              <w:br/>
              <w:t xml:space="preserve">      // Lista ordenada: 1. item</w:t>
              <w:br/>
              <w:t xml:space="preserve">      if (preg_match('/^\s*\d+\.\s+(.*)$/', $line, $m)) {</w:t>
              <w:br/>
              <w:t xml:space="preserve">        if ($in_ul) { $html .= "&lt;/ul&gt;\n"; $in_ul = false; }</w:t>
              <w:br/>
              <w:t xml:space="preserve">        if (!$in_ol) { $html .= "&lt;ol class=\"m-0 p-0\" style=\"padding-left:18px;\"&gt;\n"; $in_ol = true; }</w:t>
              <w:br/>
              <w:t xml:space="preserve">        $html .= "&lt;li&gt;".md_inline(trim($m[1]))."&lt;/li&gt;\n";</w:t>
              <w:br/>
              <w:t xml:space="preserve">        continue;</w:t>
              <w:br/>
              <w:t xml:space="preserve">      }</w:t>
              <w:br/>
              <w:br/>
              <w:br/>
              <w:t>... (146 líneas más)</w:t>
            </w:r>
          </w:p>
        </w:tc>
      </w:tr>
    </w:tbl>
    <w:p>
      <w:pPr>
        <w:spacing w:before="20" w:after="20"/>
        <w:ind w:left="567"/>
      </w:pPr>
      <w:r>
        <w:rPr>
          <w:b/>
        </w:rPr>
        <w:t xml:space="preserve">• </w:t>
      </w:r>
      <w:r>
        <w:rPr>
          <w:b/>
        </w:rPr>
        <w:t>Ruta:</w:t>
      </w:r>
      <w:r>
        <w:t xml:space="preserve"> </w:t>
      </w:r>
      <w:r>
        <w:rPr>
          <w:rFonts w:ascii="Consolas" w:hAnsi="Consolas"/>
          <w:color w:val="C7254E"/>
          <w:sz w:val="18"/>
        </w:rPr>
        <w:t>002-empezamos a atar/index.php</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function markdown_to_html($md){</w:t>
            </w:r>
          </w:p>
          <w:p>
            <w:pPr>
              <w:spacing w:before="0" w:after="0" w:line="220" w:lineRule="exact"/>
            </w:pPr>
            <w:r>
              <w:rPr>
                <w:rFonts w:ascii="Consolas" w:hAnsi="Consolas"/>
                <w:sz w:val="16"/>
              </w:rPr>
              <w:t xml:space="preserve">    $lines = explode("\n", $md);</w:t>
            </w:r>
          </w:p>
          <w:p>
            <w:pPr>
              <w:spacing w:before="0" w:after="0" w:line="220" w:lineRule="exact"/>
            </w:pPr>
            <w:r>
              <w:rPr>
                <w:rFonts w:ascii="Consolas" w:hAnsi="Consolas"/>
                <w:sz w:val="16"/>
              </w:rPr>
              <w:t xml:space="preserve">    // Headings #, ##, ###</w:t>
            </w:r>
          </w:p>
          <w:p>
            <w:pPr>
              <w:spacing w:before="0" w:after="0" w:line="220" w:lineRule="exact"/>
            </w:pPr>
            <w:r>
              <w:rPr>
                <w:rFonts w:ascii="Consolas" w:hAnsi="Consolas"/>
                <w:sz w:val="16"/>
              </w:rPr>
              <w:t xml:space="preserve">    if (preg_match('/^(#{1,6})\s+(.*)$/', $line, $m)) {</w:t>
            </w:r>
          </w:p>
          <w:p>
            <w:pPr>
              <w:spacing w:before="0" w:after="0" w:line="220" w:lineRule="exact"/>
            </w:pPr>
            <w:r>
              <w:rPr>
                <w:rFonts w:ascii="Consolas" w:hAnsi="Consolas"/>
                <w:sz w:val="16"/>
              </w:rPr>
              <w:t xml:space="preserve">        $lvl = strlen($m[1]);</w:t>
            </w:r>
          </w:p>
          <w:p>
            <w:pPr>
              <w:spacing w:before="0" w:after="0" w:line="220" w:lineRule="exact"/>
            </w:pPr>
            <w:r>
              <w:rPr>
                <w:rFonts w:ascii="Consolas" w:hAnsi="Consolas"/>
                <w:sz w:val="16"/>
              </w:rPr>
              <w:t xml:space="preserve">        $html .= "&lt;h$lvl&gt;$txt&lt;/h$lvl&gt;\n";</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 Listas, bloques de código, blockquotes...</w:t>
            </w:r>
          </w:p>
          <w:p>
            <w:pPr>
              <w:spacing w:before="0" w:after="0" w:line="220" w:lineRule="exact"/>
            </w:pPr>
            <w:r>
              <w:rPr>
                <w:rFonts w:ascii="Consolas" w:hAnsi="Consolas"/>
                <w:sz w:val="16"/>
              </w:rPr>
              <w:t xml:space="preserve">    // Sanitizado final con strip_tags y tags permitidos</w:t>
            </w:r>
          </w:p>
          <w:p>
            <w:pPr>
              <w:spacing w:before="0" w:after="0" w:line="220" w:lineRule="exact"/>
            </w:pPr>
            <w:r>
              <w:rPr>
                <w:rFonts w:ascii="Consolas" w:hAnsi="Consolas"/>
                <w:sz w:val="16"/>
              </w:rPr>
              <w:t xml:space="preserve">    $allowed = '&lt;p&gt;&lt;br&gt;&lt;h1&gt;&lt;h2&gt;&lt;h3&gt;&lt;ul&gt;&lt;ol&gt;&lt;li&gt;&lt;strong&gt;&lt;em&gt;&lt;code&gt;&lt;pre&gt;&lt;a&gt;&lt;blockquote&gt;';</w:t>
            </w:r>
          </w:p>
          <w:p>
            <w:pPr>
              <w:spacing w:before="0" w:after="0" w:line="220" w:lineRule="exact"/>
            </w:pPr>
            <w:r>
              <w:rPr>
                <w:rFonts w:ascii="Consolas" w:hAnsi="Consolas"/>
                <w:sz w:val="16"/>
              </w:rPr>
              <w:t xml:space="preserve">    $html = strip_tags($html, $allowed);</w:t>
            </w:r>
          </w:p>
          <w:p>
            <w:pPr>
              <w:spacing w:before="0" w:after="0" w:line="220" w:lineRule="exact"/>
            </w:pPr>
            <w:r>
              <w:rPr>
                <w:rFonts w:ascii="Consolas" w:hAnsi="Consolas"/>
                <w:sz w:val="16"/>
              </w:rPr>
              <w:t>}</w:t>
            </w:r>
          </w:p>
        </w:tc>
      </w:tr>
    </w:tbl>
    <w:p>
      <w:r>
        <w:t xml:space="preserve">Incluye </w:t>
      </w:r>
      <w:r>
        <w:rPr>
          <w:rFonts w:ascii="Consolas" w:hAnsi="Consolas"/>
          <w:color w:val="C7254E"/>
          <w:sz w:val="18"/>
        </w:rPr>
        <w:t>htmlspecialchars()</w:t>
      </w:r>
      <w:r>
        <w:t xml:space="preserve"> para prevenir XSS y </w:t>
      </w:r>
      <w:r>
        <w:rPr>
          <w:rFonts w:ascii="Consolas" w:hAnsi="Consolas"/>
          <w:color w:val="C7254E"/>
          <w:sz w:val="18"/>
        </w:rPr>
        <w:t>strip_tags()</w:t>
      </w:r>
      <w:r>
        <w:t xml:space="preserve"> como sanitizado final.</w:t>
      </w:r>
    </w:p>
    <w:p>
      <w:pPr>
        <w:pStyle w:val="Heading3"/>
      </w:pPr>
      <w:r>
        <w:t>4. Web pública con navegación dinámica</w:t>
      </w:r>
    </w:p>
    <w:p>
      <w:r>
        <w:t xml:space="preserve">La página principal carga las páginas existentes desde MySQL y crea automáticamente el menú de navegación. El parámetro </w:t>
      </w:r>
      <w:r>
        <w:rPr>
          <w:rFonts w:ascii="Consolas" w:hAnsi="Consolas"/>
          <w:color w:val="C7254E"/>
          <w:sz w:val="18"/>
        </w:rPr>
        <w:t>?p=</w:t>
      </w:r>
      <w:r>
        <w:t xml:space="preserve"> selecciona la página o el blog.</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002-empezamos a atar/index.php</w:t>
            </w:r>
          </w:p>
        </w:tc>
      </w:tr>
      <w:tr>
        <w:tc>
          <w:tcPr>
            <w:tcW w:type="dxa" w:w="8640"/>
            <w:shd w:fill="1e1e1e" w:val="clear"/>
          </w:tcPr>
          <w:p>
            <w:r>
              <w:rPr>
                <w:rFonts w:ascii="Consolas" w:hAnsi="Consolas"/>
                <w:color w:val="D4D4D4"/>
                <w:sz w:val="14"/>
              </w:rPr>
              <w:t>&lt;?php</w:t>
              <w:br/>
              <w:t xml:space="preserve">  // DB</w:t>
              <w:br/>
              <w:t xml:space="preserve">  $c = new mysqli("localhost", "jocarsapress", "jocarsapress", "jocarsapress");</w:t>
              <w:br/>
              <w:t xml:space="preserve">  if ($c-&gt;connect_error) { die("Error de conexión"); }</w:t>
              <w:br/>
              <w:t xml:space="preserve">  $c-&gt;set_charset("utf8mb4");</w:t>
              <w:br/>
              <w:br/>
              <w:t xml:space="preserve">  // ---------- Markdown -&gt; HTML (simple + seguro) ----------</w:t>
              <w:br/>
              <w:t xml:space="preserve">  function md_inline($s){</w:t>
              <w:br/>
              <w:t xml:space="preserve">    // Escapa primero, luego aplica inline markdown</w:t>
              <w:br/>
              <w:t xml:space="preserve">    $s = htmlspecialchars($s, ENT_QUOTES | ENT_SUBSTITUTE, 'UTF-8');</w:t>
              <w:br/>
              <w:br/>
              <w:t xml:space="preserve">    // Código inline</w:t>
              <w:br/>
              <w:t xml:space="preserve">    $s = preg_replace('/`([^`]+)`/', '&lt;code&gt;$1&lt;/code&gt;', $s);</w:t>
              <w:br/>
              <w:br/>
              <w:t xml:space="preserve">    // Negrita y cursiva (orden importa)</w:t>
              <w:br/>
              <w:t xml:space="preserve">    $s = preg_replace('/\*\*([^\*]+)\*\*/', '&lt;strong&gt;$1&lt;/strong&gt;', $s);</w:t>
              <w:br/>
              <w:t xml:space="preserve">    $s = preg_replace('/\*([^\*]+)\*/', '&lt;em&gt;$1&lt;/em&gt;', $s);</w:t>
              <w:br/>
              <w:br/>
              <w:t xml:space="preserve">    // Links [texto](url)</w:t>
              <w:br/>
              <w:t xml:space="preserve">    $s = preg_replace_callback('/\[(.*?)\]\((.*?)\)/', function($m){</w:t>
              <w:br/>
              <w:t xml:space="preserve">      $text = $m[1];</w:t>
              <w:br/>
              <w:t xml:space="preserve">      $url  = $m[2];</w:t>
              <w:br/>
              <w:t xml:space="preserve">      // Permite solo http(s) y mailto</w:t>
              <w:br/>
              <w:t xml:space="preserve">      if (!preg_match('~^(https?://|mailto:)~i', $url)) {</w:t>
              <w:br/>
              <w:t xml:space="preserve">        return $text;</w:t>
              <w:br/>
              <w:t xml:space="preserve">      }</w:t>
              <w:br/>
              <w:t xml:space="preserve">      $url = htmlspecialchars($url, ENT_QUOTES | ENT_SUBSTITUTE, 'UTF-8');</w:t>
              <w:br/>
              <w:t xml:space="preserve">      return '&lt;a href="'.$url.'" class="c-brand td-none"&gt;'.$text.'&lt;/a&gt;';</w:t>
              <w:br/>
              <w:t xml:space="preserve">    }, $s);</w:t>
              <w:br/>
              <w:br/>
              <w:t xml:space="preserve">    return $s;</w:t>
              <w:br/>
              <w:t xml:space="preserve">  }</w:t>
              <w:br/>
              <w:br/>
              <w:t xml:space="preserve">  function markdown_to_html($md){</w:t>
              <w:br/>
              <w:t xml:space="preserve">    $md = str_replace(["\r\n","\r"], "\n", (string)$md);</w:t>
              <w:br/>
              <w:t xml:space="preserve">    $lines = explode("\n", $md);</w:t>
              <w:br/>
              <w:br/>
              <w:t xml:space="preserve">    $html = "";</w:t>
              <w:br/>
              <w:t xml:space="preserve">    $in_ul = false;</w:t>
              <w:br/>
              <w:t xml:space="preserve">    $in_ol = false;</w:t>
              <w:br/>
              <w:t xml:space="preserve">    $in_pre = false;</w:t>
              <w:br/>
              <w:t xml:space="preserve">    $pre_buf = [];</w:t>
              <w:br/>
              <w:br/>
              <w:t xml:space="preserve">    $flush_lists = function() use (&amp;$html, &amp;$in_ul, &amp;$in_ol){</w:t>
              <w:br/>
              <w:t xml:space="preserve">      if ($in_ul) { $html .= "&lt;/ul&gt;\n"; $in_ul = false; }</w:t>
              <w:br/>
              <w:t xml:space="preserve">      if ($in_ol) { $html .= "&lt;/ol&gt;\n"; $in_ol = false; }</w:t>
              <w:br/>
              <w:t xml:space="preserve">    };</w:t>
              <w:br/>
              <w:br/>
              <w:t xml:space="preserve">    foreach($lines as $line){</w:t>
              <w:br/>
              <w:t xml:space="preserve">      // Bloque de código triple ```</w:t>
              <w:br/>
              <w:t xml:space="preserve">      if (preg_match('/^\s*```/', $line)) {</w:t>
              <w:br/>
              <w:t xml:space="preserve">        if (!$in_pre) {</w:t>
              <w:br/>
              <w:t xml:space="preserve">          $flush_lists();</w:t>
              <w:br/>
              <w:t xml:space="preserve">          $in_pre = true;</w:t>
              <w:br/>
              <w:t xml:space="preserve">          $pre_buf = [];</w:t>
              <w:br/>
              <w:t xml:space="preserve">        } else {</w:t>
              <w:br/>
              <w:t xml:space="preserve">          // cerrar</w:t>
              <w:br/>
              <w:t xml:space="preserve">          $code = htmlspecialchars(implode("\n", $pre_buf), ENT_QUOTES | ENT_SUBSTITUTE, 'UTF-8');</w:t>
              <w:br/>
              <w:t xml:space="preserve">          $html .= "&lt;pre class=\"p-10 b-slate bradius-10\"&gt;&lt;code&gt;".$code."&lt;/code&gt;&lt;/pre&gt;\n";</w:t>
              <w:br/>
              <w:t xml:space="preserve">          $in_pre = false;</w:t>
              <w:br/>
              <w:t xml:space="preserve">        }</w:t>
              <w:br/>
              <w:t xml:space="preserve">        continue;</w:t>
              <w:br/>
              <w:t xml:space="preserve">      }</w:t>
              <w:br/>
              <w:br/>
              <w:t xml:space="preserve">      if ($in_pre) {</w:t>
              <w:br/>
              <w:t xml:space="preserve">        $pre_buf[] = $line;</w:t>
              <w:br/>
              <w:t xml:space="preserve">        continue;</w:t>
              <w:br/>
              <w:t xml:space="preserve">      }</w:t>
              <w:br/>
              <w:br/>
              <w:t xml:space="preserve">      // Línea vacía =&gt; separador de párrafos/listas</w:t>
              <w:br/>
              <w:t xml:space="preserve">      if (trim($line) === "") {</w:t>
              <w:br/>
              <w:t xml:space="preserve">        $flush_lists();</w:t>
              <w:br/>
              <w:t xml:space="preserve">        continue;</w:t>
              <w:br/>
              <w:t xml:space="preserve">      }</w:t>
              <w:br/>
              <w:br/>
              <w:t xml:space="preserve">      // Headings #, ##, ###</w:t>
              <w:br/>
              <w:t xml:space="preserve">      if (preg_match('/^(#{1,6})\s+(.*)$/', $line, $m)) {</w:t>
              <w:br/>
              <w:t xml:space="preserve">        $flush_lists();</w:t>
              <w:br/>
              <w:t xml:space="preserve">        $lvl = strlen($m[1]);</w:t>
              <w:br/>
              <w:t xml:space="preserve">        $txt = md_inline(trim($m[2]));</w:t>
              <w:br/>
              <w:t xml:space="preserve">        $html .= "&lt;h$lvl class=\"m-0\"&gt;$txt&lt;/h$lvl&gt;\n";</w:t>
              <w:br/>
              <w:t xml:space="preserve">        continue;</w:t>
              <w:br/>
              <w:t xml:space="preserve">      }</w:t>
              <w:br/>
              <w:br/>
              <w:t xml:space="preserve">      // Lista no ordenada: - item / * item</w:t>
              <w:br/>
              <w:t xml:space="preserve">      if (preg_match('/^\s*[-\*]\s+(.*)$/', $line, $m)) {</w:t>
              <w:br/>
              <w:t xml:space="preserve">        if ($in_ol) { $html .= "&lt;/ol&gt;\n"; $in_ol = false; }</w:t>
              <w:br/>
              <w:t xml:space="preserve">        if (!$in_ul) { $html .= "&lt;ul class=\"m-0 p-0\" style=\"padding-left:18px;\"&gt;\n"; $in_ul = true; }</w:t>
              <w:br/>
              <w:t xml:space="preserve">        $html .= "&lt;li&gt;".md_inline(trim($m[1]))."&lt;/li&gt;\n";</w:t>
              <w:br/>
              <w:t xml:space="preserve">        continue;</w:t>
              <w:br/>
              <w:t xml:space="preserve">      }</w:t>
              <w:br/>
              <w:br/>
              <w:t xml:space="preserve">      // Lista ordenada: 1. item</w:t>
              <w:br/>
              <w:t xml:space="preserve">      if (preg_match('/^\s*\d+\.\s+(.*)$/', $line, $m)) {</w:t>
              <w:br/>
              <w:t xml:space="preserve">        if ($in_ul) { $html .= "&lt;/ul&gt;\n"; $in_ul = false; }</w:t>
              <w:br/>
              <w:t xml:space="preserve">        if (!$in_ol) { $html .= "&lt;ol class=\"m-0 p-0\" style=\"padding-left:18px;\"&gt;\n"; $in_ol = true; }</w:t>
              <w:br/>
              <w:t xml:space="preserve">        $html .= "&lt;li&gt;".md_inline(trim($m[1]))."&lt;/li&gt;\n";</w:t>
              <w:br/>
              <w:t xml:space="preserve">        continue;</w:t>
              <w:br/>
              <w:t xml:space="preserve">      }</w:t>
              <w:br/>
              <w:br/>
              <w:br/>
              <w:t>... (146 líneas más)</w:t>
            </w:r>
          </w:p>
        </w:tc>
      </w:tr>
    </w:tbl>
    <w:p>
      <w:pPr>
        <w:spacing w:before="20" w:after="20"/>
        <w:ind w:left="567"/>
      </w:pPr>
      <w:r>
        <w:rPr>
          <w:b/>
        </w:rPr>
        <w:t xml:space="preserve">• </w:t>
      </w:r>
      <w:r>
        <w:rPr>
          <w:b/>
        </w:rPr>
        <w:t>Ruta:</w:t>
      </w:r>
      <w:r>
        <w:t xml:space="preserve"> </w:t>
      </w:r>
      <w:r>
        <w:rPr>
          <w:rFonts w:ascii="Consolas" w:hAnsi="Consolas"/>
          <w:color w:val="C7254E"/>
          <w:sz w:val="18"/>
        </w:rPr>
        <w:t>002-empezamos a atar/index.php</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&lt;nav class="flex g-10 fa-center fw-wrap"&gt;</w:t>
            </w:r>
          </w:p>
          <w:p>
            <w:pPr>
              <w:spacing w:before="0" w:after="0" w:line="220" w:lineRule="exact"/>
            </w:pPr>
            <w:r>
              <w:rPr>
                <w:rFonts w:ascii="Consolas" w:hAnsi="Consolas"/>
                <w:sz w:val="16"/>
              </w:rPr>
              <w:t xml:space="preserve">    &lt;a href="?" class="btn btn-ghost"&gt;Inicio&lt;/a&gt;</w:t>
            </w:r>
          </w:p>
          <w:p>
            <w:pPr>
              <w:spacing w:before="0" w:after="0" w:line="220" w:lineRule="exact"/>
            </w:pPr>
            <w:r>
              <w:rPr>
                <w:rFonts w:ascii="Consolas" w:hAnsi="Consolas"/>
                <w:sz w:val="16"/>
              </w:rPr>
              <w:t xml:space="preserve">    &lt;?php</w:t>
            </w:r>
          </w:p>
          <w:p>
            <w:pPr>
              <w:spacing w:before="0" w:after="0" w:line="220" w:lineRule="exact"/>
            </w:pPr>
            <w:r>
              <w:rPr>
                <w:rFonts w:ascii="Consolas" w:hAnsi="Consolas"/>
                <w:sz w:val="16"/>
              </w:rPr>
              <w:t xml:space="preserve">      $r = $c-&gt;query("SELECT * FROM paginas ORDER BY Identificador ASC;");</w:t>
            </w:r>
          </w:p>
          <w:p>
            <w:pPr>
              <w:spacing w:before="0" w:after="0" w:line="220" w:lineRule="exact"/>
            </w:pPr>
            <w:r>
              <w:rPr>
                <w:rFonts w:ascii="Consolas" w:hAnsi="Consolas"/>
                <w:sz w:val="16"/>
              </w:rPr>
              <w:t xml:space="preserve">      while($f = $r-&gt;fetch_assoc()){</w:t>
            </w:r>
          </w:p>
          <w:p>
            <w:pPr>
              <w:spacing w:before="0" w:after="0" w:line="220" w:lineRule="exact"/>
            </w:pPr>
            <w:r>
              <w:rPr>
                <w:rFonts w:ascii="Consolas" w:hAnsi="Consolas"/>
                <w:sz w:val="16"/>
              </w:rPr>
              <w:t xml:space="preserve">    ?&gt;</w:t>
            </w:r>
          </w:p>
          <w:p>
            <w:pPr>
              <w:spacing w:before="0" w:after="0" w:line="220" w:lineRule="exact"/>
            </w:pPr>
            <w:r>
              <w:rPr>
                <w:rFonts w:ascii="Consolas" w:hAnsi="Consolas"/>
                <w:sz w:val="16"/>
              </w:rPr>
              <w:t xml:space="preserve">      &lt;a href="?p=&lt;?= urlencode($f['titulo']) ?&gt;" class="btn btn-ghost"&gt;</w:t>
            </w:r>
          </w:p>
          <w:p>
            <w:pPr>
              <w:spacing w:before="0" w:after="0" w:line="220" w:lineRule="exact"/>
            </w:pPr>
            <w:r>
              <w:rPr>
                <w:rFonts w:ascii="Consolas" w:hAnsi="Consolas"/>
                <w:sz w:val="16"/>
              </w:rPr>
              <w:t xml:space="preserve">        &lt;?= htmlspecialchars($f['titulo']) ?&gt;</w:t>
            </w:r>
          </w:p>
          <w:p>
            <w:pPr>
              <w:spacing w:before="0" w:after="0" w:line="220" w:lineRule="exact"/>
            </w:pPr>
            <w:r>
              <w:rPr>
                <w:rFonts w:ascii="Consolas" w:hAnsi="Consolas"/>
                <w:sz w:val="16"/>
              </w:rPr>
              <w:t xml:space="preserve">      &lt;/a&gt;</w:t>
            </w:r>
          </w:p>
          <w:p>
            <w:pPr>
              <w:spacing w:before="0" w:after="0" w:line="220" w:lineRule="exact"/>
            </w:pPr>
            <w:r>
              <w:rPr>
                <w:rFonts w:ascii="Consolas" w:hAnsi="Consolas"/>
                <w:sz w:val="16"/>
              </w:rPr>
              <w:t xml:space="preserve">    &lt;?php } ?&gt;</w:t>
            </w:r>
          </w:p>
          <w:p>
            <w:pPr>
              <w:spacing w:before="0" w:after="0" w:line="220" w:lineRule="exact"/>
            </w:pPr>
            <w:r>
              <w:rPr>
                <w:rFonts w:ascii="Consolas" w:hAnsi="Consolas"/>
                <w:sz w:val="16"/>
              </w:rPr>
              <w:t xml:space="preserve">    &lt;a href="?p=blog" class="btn btn-brand"&gt;Blog&lt;/a&gt;</w:t>
            </w:r>
          </w:p>
          <w:p>
            <w:pPr>
              <w:spacing w:before="0" w:after="0" w:line="220" w:lineRule="exact"/>
            </w:pPr>
            <w:r>
              <w:rPr>
                <w:rFonts w:ascii="Consolas" w:hAnsi="Consolas"/>
                <w:sz w:val="16"/>
              </w:rPr>
              <w:t>&lt;/nav&gt;</w:t>
            </w:r>
          </w:p>
        </w:tc>
      </w:tr>
    </w:tbl>
    <w:p>
      <w:pPr>
        <w:pStyle w:val="Heading3"/>
      </w:pPr>
      <w:r>
        <w:t>5. Blog con entradas en Markdown</w:t>
      </w:r>
    </w:p>
    <w:p>
      <w:r>
        <w:t>Las entradas del blog se muestran en una rejilla de 3 columnas. Cada entrada contiene título, fecha y contenido renderizado desde Markdown.</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002-empezamos a atar/index.php</w:t>
            </w:r>
          </w:p>
        </w:tc>
      </w:tr>
      <w:tr>
        <w:tc>
          <w:tcPr>
            <w:tcW w:type="dxa" w:w="8640"/>
            <w:shd w:fill="1e1e1e" w:val="clear"/>
          </w:tcPr>
          <w:p>
            <w:r>
              <w:rPr>
                <w:rFonts w:ascii="Consolas" w:hAnsi="Consolas"/>
                <w:color w:val="D4D4D4"/>
                <w:sz w:val="14"/>
              </w:rPr>
              <w:t>&lt;?php</w:t>
              <w:br/>
              <w:t xml:space="preserve">  // DB</w:t>
              <w:br/>
              <w:t xml:space="preserve">  $c = new mysqli("localhost", "jocarsapress", "jocarsapress", "jocarsapress");</w:t>
              <w:br/>
              <w:t xml:space="preserve">  if ($c-&gt;connect_error) { die("Error de conexión"); }</w:t>
              <w:br/>
              <w:t xml:space="preserve">  $c-&gt;set_charset("utf8mb4");</w:t>
              <w:br/>
              <w:br/>
              <w:t xml:space="preserve">  // ---------- Markdown -&gt; HTML (simple + seguro) ----------</w:t>
              <w:br/>
              <w:t xml:space="preserve">  function md_inline($s){</w:t>
              <w:br/>
              <w:t xml:space="preserve">    // Escapa primero, luego aplica inline markdown</w:t>
              <w:br/>
              <w:t xml:space="preserve">    $s = htmlspecialchars($s, ENT_QUOTES | ENT_SUBSTITUTE, 'UTF-8');</w:t>
              <w:br/>
              <w:br/>
              <w:t xml:space="preserve">    // Código inline</w:t>
              <w:br/>
              <w:t xml:space="preserve">    $s = preg_replace('/`([^`]+)`/', '&lt;code&gt;$1&lt;/code&gt;', $s);</w:t>
              <w:br/>
              <w:br/>
              <w:t xml:space="preserve">    // Negrita y cursiva (orden importa)</w:t>
              <w:br/>
              <w:t xml:space="preserve">    $s = preg_replace('/\*\*([^\*]+)\*\*/', '&lt;strong&gt;$1&lt;/strong&gt;', $s);</w:t>
              <w:br/>
              <w:t xml:space="preserve">    $s = preg_replace('/\*([^\*]+)\*/', '&lt;em&gt;$1&lt;/em&gt;', $s);</w:t>
              <w:br/>
              <w:br/>
              <w:t xml:space="preserve">    // Links [texto](url)</w:t>
              <w:br/>
              <w:t xml:space="preserve">    $s = preg_replace_callback('/\[(.*?)\]\((.*?)\)/', function($m){</w:t>
              <w:br/>
              <w:t xml:space="preserve">      $text = $m[1];</w:t>
              <w:br/>
              <w:t xml:space="preserve">      $url  = $m[2];</w:t>
              <w:br/>
              <w:t xml:space="preserve">      // Permite solo http(s) y mailto</w:t>
              <w:br/>
              <w:t xml:space="preserve">      if (!preg_match('~^(https?://|mailto:)~i', $url)) {</w:t>
              <w:br/>
              <w:t xml:space="preserve">        return $text;</w:t>
              <w:br/>
              <w:t xml:space="preserve">      }</w:t>
              <w:br/>
              <w:t xml:space="preserve">      $url = htmlspecialchars($url, ENT_QUOTES | ENT_SUBSTITUTE, 'UTF-8');</w:t>
              <w:br/>
              <w:t xml:space="preserve">      return '&lt;a href="'.$url.'" class="c-brand td-none"&gt;'.$text.'&lt;/a&gt;';</w:t>
              <w:br/>
              <w:t xml:space="preserve">    }, $s);</w:t>
              <w:br/>
              <w:br/>
              <w:t xml:space="preserve">    return $s;</w:t>
              <w:br/>
              <w:t xml:space="preserve">  }</w:t>
              <w:br/>
              <w:br/>
              <w:t xml:space="preserve">  function markdown_to_html($md){</w:t>
              <w:br/>
              <w:t xml:space="preserve">    $md = str_replace(["\r\n","\r"], "\n", (string)$md);</w:t>
              <w:br/>
              <w:t xml:space="preserve">    $lines = explode("\n", $md);</w:t>
              <w:br/>
              <w:br/>
              <w:t xml:space="preserve">    $html = "";</w:t>
              <w:br/>
              <w:t xml:space="preserve">    $in_ul = false;</w:t>
              <w:br/>
              <w:t xml:space="preserve">    $in_ol = false;</w:t>
              <w:br/>
              <w:t xml:space="preserve">    $in_pre = false;</w:t>
              <w:br/>
              <w:t xml:space="preserve">    $pre_buf = [];</w:t>
              <w:br/>
              <w:br/>
              <w:t xml:space="preserve">    $flush_lists = function() use (&amp;$html, &amp;$in_ul, &amp;$in_ol){</w:t>
              <w:br/>
              <w:t xml:space="preserve">      if ($in_ul) { $html .= "&lt;/ul&gt;\n"; $in_ul = false; }</w:t>
              <w:br/>
              <w:t xml:space="preserve">      if ($in_ol) { $html .= "&lt;/ol&gt;\n"; $in_ol = false; }</w:t>
              <w:br/>
              <w:t xml:space="preserve">    };</w:t>
              <w:br/>
              <w:br/>
              <w:t xml:space="preserve">    foreach($lines as $line){</w:t>
              <w:br/>
              <w:t xml:space="preserve">      // Bloque de código triple ```</w:t>
              <w:br/>
              <w:t xml:space="preserve">      if (preg_match('/^\s*```/', $line)) {</w:t>
              <w:br/>
              <w:t xml:space="preserve">        if (!$in_pre) {</w:t>
              <w:br/>
              <w:t xml:space="preserve">          $flush_lists();</w:t>
              <w:br/>
              <w:t xml:space="preserve">          $in_pre = true;</w:t>
              <w:br/>
              <w:t xml:space="preserve">          $pre_buf = [];</w:t>
              <w:br/>
              <w:t xml:space="preserve">        } else {</w:t>
              <w:br/>
              <w:t xml:space="preserve">          // cerrar</w:t>
              <w:br/>
              <w:t xml:space="preserve">          $code = htmlspecialchars(implode("\n", $pre_buf), ENT_QUOTES | ENT_SUBSTITUTE, 'UTF-8');</w:t>
              <w:br/>
              <w:t xml:space="preserve">          $html .= "&lt;pre class=\"p-10 b-slate bradius-10\"&gt;&lt;code&gt;".$code."&lt;/code&gt;&lt;/pre&gt;\n";</w:t>
              <w:br/>
              <w:t xml:space="preserve">          $in_pre = false;</w:t>
              <w:br/>
              <w:t xml:space="preserve">        }</w:t>
              <w:br/>
              <w:t xml:space="preserve">        continue;</w:t>
              <w:br/>
              <w:t xml:space="preserve">      }</w:t>
              <w:br/>
              <w:br/>
              <w:t xml:space="preserve">      if ($in_pre) {</w:t>
              <w:br/>
              <w:t xml:space="preserve">        $pre_buf[] = $line;</w:t>
              <w:br/>
              <w:t xml:space="preserve">        continue;</w:t>
              <w:br/>
              <w:t xml:space="preserve">      }</w:t>
              <w:br/>
              <w:br/>
              <w:t xml:space="preserve">      // Línea vacía =&gt; separador de párrafos/listas</w:t>
              <w:br/>
              <w:t xml:space="preserve">      if (trim($line) === "") {</w:t>
              <w:br/>
              <w:t xml:space="preserve">        $flush_lists();</w:t>
              <w:br/>
              <w:t xml:space="preserve">        continue;</w:t>
              <w:br/>
              <w:t xml:space="preserve">      }</w:t>
              <w:br/>
              <w:br/>
              <w:t xml:space="preserve">      // Headings #, ##, ###</w:t>
              <w:br/>
              <w:t xml:space="preserve">      if (preg_match('/^(#{1,6})\s+(.*)$/', $line, $m)) {</w:t>
              <w:br/>
              <w:t xml:space="preserve">        $flush_lists();</w:t>
              <w:br/>
              <w:t xml:space="preserve">        $lvl = strlen($m[1]);</w:t>
              <w:br/>
              <w:t xml:space="preserve">        $txt = md_inline(trim($m[2]));</w:t>
              <w:br/>
              <w:t xml:space="preserve">        $html .= "&lt;h$lvl class=\"m-0\"&gt;$txt&lt;/h$lvl&gt;\n";</w:t>
              <w:br/>
              <w:t xml:space="preserve">        continue;</w:t>
              <w:br/>
              <w:t xml:space="preserve">      }</w:t>
              <w:br/>
              <w:br/>
              <w:t xml:space="preserve">      // Lista no ordenada: - item / * item</w:t>
              <w:br/>
              <w:t xml:space="preserve">      if (preg_match('/^\s*[-\*]\s+(.*)$/', $line, $m)) {</w:t>
              <w:br/>
              <w:t xml:space="preserve">        if ($in_ol) { $html .= "&lt;/ol&gt;\n"; $in_ol = false; }</w:t>
              <w:br/>
              <w:t xml:space="preserve">        if (!$in_ul) { $html .= "&lt;ul class=\"m-0 p-0\" style=\"padding-left:18px;\"&gt;\n"; $in_ul = true; }</w:t>
              <w:br/>
              <w:t xml:space="preserve">        $html .= "&lt;li&gt;".md_inline(trim($m[1]))."&lt;/li&gt;\n";</w:t>
              <w:br/>
              <w:t xml:space="preserve">        continue;</w:t>
              <w:br/>
              <w:t xml:space="preserve">      }</w:t>
              <w:br/>
              <w:br/>
              <w:t xml:space="preserve">      // Lista ordenada: 1. item</w:t>
              <w:br/>
              <w:t xml:space="preserve">      if (preg_match('/^\s*\d+\.\s+(.*)$/', $line, $m)) {</w:t>
              <w:br/>
              <w:t xml:space="preserve">        if ($in_ul) { $html .= "&lt;/ul&gt;\n"; $in_ul = false; }</w:t>
              <w:br/>
              <w:t xml:space="preserve">        if (!$in_ol) { $html .= "&lt;ol class=\"m-0 p-0\" style=\"padding-left:18px;\"&gt;\n"; $in_ol = true; }</w:t>
              <w:br/>
              <w:t xml:space="preserve">        $html .= "&lt;li&gt;".md_inline(trim($m[1]))."&lt;/li&gt;\n";</w:t>
              <w:br/>
              <w:t xml:space="preserve">        continue;</w:t>
              <w:br/>
              <w:t xml:space="preserve">      }</w:t>
              <w:br/>
              <w:br/>
              <w:br/>
              <w:t>... (146 líneas más)</w:t>
            </w:r>
          </w:p>
        </w:tc>
      </w:tr>
    </w:tbl>
    <w:p>
      <w:pPr>
        <w:spacing w:before="20" w:after="20"/>
        <w:ind w:left="567"/>
      </w:pPr>
      <w:r>
        <w:rPr>
          <w:b/>
        </w:rPr>
        <w:t xml:space="preserve">• </w:t>
      </w:r>
      <w:r>
        <w:rPr>
          <w:b/>
        </w:rPr>
        <w:t>Ruta:</w:t>
      </w:r>
      <w:r>
        <w:t xml:space="preserve"> </w:t>
      </w:r>
      <w:r>
        <w:rPr>
          <w:rFonts w:ascii="Consolas" w:hAnsi="Consolas"/>
          <w:color w:val="C7254E"/>
          <w:sz w:val="18"/>
        </w:rPr>
        <w:t>002-empezamos a atar/index.php</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$r = $c-&gt;query("SELECT * FROM entradas ORDER BY fecha DESC;");</w:t>
            </w:r>
          </w:p>
          <w:p>
            <w:pPr>
              <w:spacing w:before="0" w:after="0" w:line="220" w:lineRule="exact"/>
            </w:pPr>
            <w:r>
              <w:rPr>
                <w:rFonts w:ascii="Consolas" w:hAnsi="Consolas"/>
                <w:sz w:val="16"/>
              </w:rPr>
              <w:t>while($f = $r-&gt;fetch_assoc()){</w:t>
            </w:r>
          </w:p>
          <w:p>
            <w:pPr>
              <w:spacing w:before="0" w:after="0" w:line="220" w:lineRule="exact"/>
            </w:pPr>
            <w:r>
              <w:rPr>
                <w:rFonts w:ascii="Consolas" w:hAnsi="Consolas"/>
                <w:sz w:val="16"/>
              </w:rPr>
              <w:t xml:space="preserve">    $contenido_html = markdown_to_html($f['contenido']);</w:t>
            </w:r>
          </w:p>
          <w:p>
            <w:pPr>
              <w:spacing w:before="0" w:after="0" w:line="220" w:lineRule="exact"/>
            </w:pPr>
            <w:r>
              <w:rPr>
                <w:rFonts w:ascii="Consolas" w:hAnsi="Consolas"/>
                <w:sz w:val="16"/>
              </w:rPr>
              <w:t>?&gt;</w:t>
            </w:r>
          </w:p>
          <w:p>
            <w:pPr>
              <w:spacing w:before="0" w:after="0" w:line="220" w:lineRule="exact"/>
            </w:pPr>
            <w:r>
              <w:rPr>
                <w:rFonts w:ascii="Consolas" w:hAnsi="Consolas"/>
                <w:sz w:val="16"/>
              </w:rPr>
              <w:t xml:space="preserve">  &lt;article class="b-surface p-16 bradius-16 flex fd-column g-10"&gt;</w:t>
            </w:r>
          </w:p>
          <w:p>
            <w:pPr>
              <w:spacing w:before="0" w:after="0" w:line="220" w:lineRule="exact"/>
            </w:pPr>
            <w:r>
              <w:rPr>
                <w:rFonts w:ascii="Consolas" w:hAnsi="Consolas"/>
                <w:sz w:val="16"/>
              </w:rPr>
              <w:t xml:space="preserve">    &lt;h3&gt;&lt;?= htmlspecialchars($f['titulo']) ?&gt;&lt;/h3&gt;</w:t>
            </w:r>
          </w:p>
          <w:p>
            <w:pPr>
              <w:spacing w:before="0" w:after="0" w:line="220" w:lineRule="exact"/>
            </w:pPr>
            <w:r>
              <w:rPr>
                <w:rFonts w:ascii="Consolas" w:hAnsi="Consolas"/>
                <w:sz w:val="16"/>
              </w:rPr>
              <w:t xml:space="preserve">    &lt;time&gt;&lt;?= htmlspecialchars($f['fecha']) ?&gt;&lt;/time&gt;</w:t>
            </w:r>
          </w:p>
          <w:p>
            <w:pPr>
              <w:spacing w:before="0" w:after="0" w:line="220" w:lineRule="exact"/>
            </w:pPr>
            <w:r>
              <w:rPr>
                <w:rFonts w:ascii="Consolas" w:hAnsi="Consolas"/>
                <w:sz w:val="16"/>
              </w:rPr>
              <w:t xml:space="preserve">    &lt;div class="markdown"&gt;&lt;?= $contenido_html ?&gt;&lt;/div&gt;</w:t>
            </w:r>
          </w:p>
          <w:p>
            <w:pPr>
              <w:spacing w:before="0" w:after="0" w:line="220" w:lineRule="exact"/>
            </w:pPr>
            <w:r>
              <w:rPr>
                <w:rFonts w:ascii="Consolas" w:hAnsi="Consolas"/>
                <w:sz w:val="16"/>
              </w:rPr>
              <w:t xml:space="preserve">  &lt;/article&gt;</w:t>
            </w:r>
          </w:p>
        </w:tc>
      </w:tr>
    </w:tbl>
    <w:p>
      <w:pPr>
        <w:pStyle w:val="Heading3"/>
      </w:pPr>
      <w:r>
        <w:t>6. Panel de administración — Login</w:t>
      </w:r>
    </w:p>
    <w:p>
      <w:r>
        <w:t>El acceso al panel requiere autenticación con sesiones PHP. Se validan usuario y contraseña y se redirige al escritorio.</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002-empezamos a atar/admin/index.php</w:t>
            </w:r>
          </w:p>
        </w:tc>
      </w:tr>
      <w:tr>
        <w:tc>
          <w:tcPr>
            <w:tcW w:type="dxa" w:w="8640"/>
            <w:shd w:fill="1e1e1e" w:val="clear"/>
          </w:tcPr>
          <w:p>
            <w:r>
              <w:rPr>
                <w:rFonts w:ascii="Consolas" w:hAnsi="Consolas"/>
                <w:color w:val="D4D4D4"/>
                <w:sz w:val="14"/>
              </w:rPr>
              <w:t>&lt;?php</w:t>
              <w:br/>
              <w:t xml:space="preserve">  session_start();</w:t>
              <w:br/>
              <w:br/>
              <w:t xml:space="preserve">  $error = "";</w:t>
              <w:br/>
              <w:br/>
              <w:t xml:space="preserve">  if($_SERVER['REQUEST_METHOD'] === 'POST'){</w:t>
              <w:br/>
              <w:t xml:space="preserve">    $u = isset($_POST['usuario']) ? (string)$_POST['usuario'] : "";</w:t>
              <w:br/>
              <w:t xml:space="preserve">    $p = isset($_POST['contrasena']) ? (string)$_POST['contrasena'] : "";</w:t>
              <w:br/>
              <w:br/>
              <w:t xml:space="preserve">    if($u === "jocarsa" &amp;&amp; $p === "jocarsa"){</w:t>
              <w:br/>
              <w:t xml:space="preserve">      $_SESSION['admin_ok'] = 1;</w:t>
              <w:br/>
              <w:t xml:space="preserve">      header("Location: escritorio.php");</w:t>
              <w:br/>
              <w:t xml:space="preserve">      exit;</w:t>
              <w:br/>
              <w:t xml:space="preserve">    }else{</w:t>
              <w:br/>
              <w:t xml:space="preserve">      $error = "Usuario o contraseña incorrectos";</w:t>
              <w:br/>
              <w:t xml:space="preserve">    }</w:t>
              <w:br/>
              <w:t xml:space="preserve">  }</w:t>
              <w:br/>
              <w:t>?&gt;</w:t>
              <w:br/>
              <w:t>&lt;!doctype html&gt;</w:t>
              <w:br/>
              <w:t>&lt;html class="w-100pc h-100pc p-0 m-0" lang="es"&gt;</w:t>
              <w:br/>
              <w:t xml:space="preserve">  &lt;head&gt;</w:t>
              <w:br/>
              <w:t xml:space="preserve">    &lt;meta charset="utf-8"&gt;</w:t>
              <w:br/>
              <w:t xml:space="preserve">    &lt;style&gt;</w:t>
              <w:br/>
              <w:t xml:space="preserve">      &lt;?php include("../JVestilo/JVestilo.php"); ?&gt;</w:t>
              <w:br/>
              <w:t xml:space="preserve">      body{background:#f4f7f7;}</w:t>
              <w:br/>
              <w:t xml:space="preserve">      .card{border:1px solid #e6ebef;border-radius:14px;background:white;}</w:t>
              <w:br/>
              <w:t xml:space="preserve">      .btn{border-radius:10px;border:1px solid #d7dee5;background:#eef2f7;}</w:t>
              <w:br/>
              <w:t xml:space="preserve">      .btn-teal{background:teal;color:white;border:1px solid teal;}</w:t>
              <w:br/>
              <w:t xml:space="preserve">      .muted{color:#5b6b78;}</w:t>
              <w:br/>
              <w:t xml:space="preserve">    &lt;/style&gt;</w:t>
              <w:br/>
              <w:t xml:space="preserve">  &lt;/head&gt;</w:t>
              <w:br/>
              <w:br/>
              <w:t xml:space="preserve">  &lt;body class="flex fa-center fj-center w-100pc h-100pc p-0 m-0"&gt;</w:t>
              <w:br/>
              <w:t xml:space="preserve">    &lt;form method="post" class="w-300 p-20 flex fd-column g-15 card shadow-1"&gt;</w:t>
              <w:br/>
              <w:t xml:space="preserve">      &lt;h2 class="m-0 c-teal ta-center"&gt;Acceso&lt;/h2&gt;</w:t>
              <w:br/>
              <w:t xml:space="preserve">      &lt;input name="usuario" type="text" placeholder="usuario" class="p-10 bradius-10 br-1-solid-lightgray" required minlength="3"&gt;</w:t>
              <w:br/>
              <w:t xml:space="preserve">      &lt;input name="contrasena" type="password" placeholder="contraseña" class="p-10 bradius-10 br-1-solid-lightgray" required minlength="3"&gt;</w:t>
              <w:br/>
              <w:t xml:space="preserve">      &lt;input type="submit" value="Entrar" class="p-10 btn-teal"&gt;</w:t>
              <w:br/>
              <w:br/>
              <w:t xml:space="preserve">      &lt;?php if($error){ ?&gt;</w:t>
              <w:br/>
              <w:t xml:space="preserve">        &lt;p class="m-0 muted ta-center"&gt;&lt;?= htmlspecialchars($error, ENT_QUOTES, "UTF-8") ?&gt;&lt;/p&gt;</w:t>
              <w:br/>
              <w:t xml:space="preserve">      &lt;?php } ?&gt;</w:t>
              <w:br/>
              <w:t xml:space="preserve">    &lt;/form&gt;</w:t>
              <w:br/>
              <w:t xml:space="preserve">  &lt;/body&gt;</w:t>
              <w:br/>
              <w:t>&lt;/html&gt;</w:t>
            </w:r>
          </w:p>
        </w:tc>
      </w:tr>
    </w:tbl>
    <w:p>
      <w:pPr>
        <w:spacing w:before="20" w:after="20"/>
        <w:ind w:left="567"/>
      </w:pPr>
      <w:r>
        <w:rPr>
          <w:b/>
        </w:rPr>
        <w:t xml:space="preserve">• </w:t>
      </w:r>
      <w:r>
        <w:rPr>
          <w:b/>
        </w:rPr>
        <w:t>Ruta:</w:t>
      </w:r>
      <w:r>
        <w:t xml:space="preserve"> </w:t>
      </w:r>
      <w:r>
        <w:rPr>
          <w:rFonts w:ascii="Consolas" w:hAnsi="Consolas"/>
          <w:color w:val="C7254E"/>
          <w:sz w:val="18"/>
        </w:rPr>
        <w:t>002-empezamos a atar/admin/index.php</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session_start();</w:t>
            </w:r>
          </w:p>
          <w:p>
            <w:pPr>
              <w:spacing w:before="0" w:after="0" w:line="220" w:lineRule="exact"/>
            </w:pPr>
            <w:r>
              <w:rPr>
                <w:rFonts w:ascii="Consolas" w:hAnsi="Consolas"/>
                <w:sz w:val="16"/>
              </w:rPr>
              <w:t>if($_SERVER['REQUEST_METHOD'] === 'POST'){</w:t>
            </w:r>
          </w:p>
          <w:p>
            <w:pPr>
              <w:spacing w:before="0" w:after="0" w:line="220" w:lineRule="exact"/>
            </w:pPr>
            <w:r>
              <w:rPr>
                <w:rFonts w:ascii="Consolas" w:hAnsi="Consolas"/>
                <w:sz w:val="16"/>
              </w:rPr>
              <w:t xml:space="preserve">    $u = isset($_POST['usuario']) ? (string)$_POST['usuario'] : "";</w:t>
            </w:r>
          </w:p>
          <w:p>
            <w:pPr>
              <w:spacing w:before="0" w:after="0" w:line="220" w:lineRule="exact"/>
            </w:pPr>
            <w:r>
              <w:rPr>
                <w:rFonts w:ascii="Consolas" w:hAnsi="Consolas"/>
                <w:sz w:val="16"/>
              </w:rPr>
              <w:t xml:space="preserve">    $p = isset($_POST['contrasena']) ? (string)$_POST['contrasena'] : "";</w:t>
            </w:r>
          </w:p>
          <w:p>
            <w:pPr>
              <w:spacing w:before="0" w:after="0" w:line="220" w:lineRule="exact"/>
            </w:pPr>
            <w:r>
              <w:rPr>
                <w:rFonts w:ascii="Consolas" w:hAnsi="Consolas"/>
                <w:sz w:val="16"/>
              </w:rPr>
              <w:t xml:space="preserve">    if($u === "jocarsa" &amp;&amp; $p === "jocarsa"){</w:t>
            </w:r>
          </w:p>
          <w:p>
            <w:pPr>
              <w:spacing w:before="0" w:after="0" w:line="220" w:lineRule="exact"/>
            </w:pPr>
            <w:r>
              <w:rPr>
                <w:rFonts w:ascii="Consolas" w:hAnsi="Consolas"/>
                <w:sz w:val="16"/>
              </w:rPr>
              <w:t xml:space="preserve">        $_SESSION['admin_ok'] = 1;</w:t>
            </w:r>
          </w:p>
          <w:p>
            <w:pPr>
              <w:spacing w:before="0" w:after="0" w:line="220" w:lineRule="exact"/>
            </w:pPr>
            <w:r>
              <w:rPr>
                <w:rFonts w:ascii="Consolas" w:hAnsi="Consolas"/>
                <w:sz w:val="16"/>
              </w:rPr>
              <w:t xml:space="preserve">        header("Location: escritorio.php");</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r>
        <w:t xml:space="preserve">Se añadieron atributos </w:t>
      </w:r>
      <w:r>
        <w:rPr>
          <w:rFonts w:ascii="Consolas" w:hAnsi="Consolas"/>
          <w:color w:val="C7254E"/>
          <w:sz w:val="18"/>
        </w:rPr>
        <w:t>required</w:t>
      </w:r>
      <w:r>
        <w:t xml:space="preserve"> y </w:t>
      </w:r>
      <w:r>
        <w:rPr>
          <w:rFonts w:ascii="Consolas" w:hAnsi="Consolas"/>
          <w:color w:val="C7254E"/>
          <w:sz w:val="18"/>
        </w:rPr>
        <w:t>minlength</w:t>
      </w:r>
      <w:r>
        <w:t xml:space="preserve"> en los inputs del formulario.</w:t>
      </w:r>
    </w:p>
    <w:p>
      <w:pPr>
        <w:pStyle w:val="Heading3"/>
      </w:pPr>
      <w:r>
        <w:t>7. Panel de administración — CRUD completo</w:t>
      </w:r>
    </w:p>
    <w:p>
      <w:r>
        <w:t>El escritorio permite gestionar páginas y entradas con operaciones CRUD completas. Usa prepared statements para prevenir SQL injection y detecta automáticamente la clave primaria de cada tabla.</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002-empezamos a atar/admin/escritorio.php</w:t>
            </w:r>
          </w:p>
        </w:tc>
      </w:tr>
      <w:tr>
        <w:tc>
          <w:tcPr>
            <w:tcW w:type="dxa" w:w="8640"/>
            <w:shd w:fill="1e1e1e" w:val="clear"/>
          </w:tcPr>
          <w:p>
            <w:r>
              <w:rPr>
                <w:rFonts w:ascii="Consolas" w:hAnsi="Consolas"/>
                <w:color w:val="D4D4D4"/>
                <w:sz w:val="14"/>
              </w:rPr>
              <w:t>&lt;?php</w:t>
              <w:br/>
              <w:t xml:space="preserve">  session_start();</w:t>
              <w:br/>
              <w:t xml:space="preserve">  if(!isset($_SESSION['admin_ok'])){</w:t>
              <w:br/>
              <w:t xml:space="preserve">    header("Location: index.php");</w:t>
              <w:br/>
              <w:t xml:space="preserve">    exit;</w:t>
              <w:br/>
              <w:t xml:space="preserve">  }</w:t>
              <w:br/>
              <w:br/>
              <w:t xml:space="preserve">  if(isset($_GET['logout'])){</w:t>
              <w:br/>
              <w:t xml:space="preserve">    session_destroy();</w:t>
              <w:br/>
              <w:t xml:space="preserve">    header("Location: index.php");</w:t>
              <w:br/>
              <w:t xml:space="preserve">    exit;</w:t>
              <w:br/>
              <w:t xml:space="preserve">  }</w:t>
              <w:br/>
              <w:br/>
              <w:t xml:space="preserve">  $c = new mysqli("localhost", "jocarsapress", "jocarsapress", "jocarsapress");</w:t>
              <w:br/>
              <w:t xml:space="preserve">  if($c-&gt;connect_error){ die("Error de conexión"); }</w:t>
              <w:br/>
              <w:t xml:space="preserve">  $c-&gt;set_charset("utf8mb4");</w:t>
              <w:br/>
              <w:br/>
              <w:t xml:space="preserve">  function h($s){ return htmlspecialchars((string)$s, ENT_QUOTES | ENT_SUBSTITUTE, "UTF-8"); }</w:t>
              <w:br/>
              <w:br/>
              <w:t xml:space="preserve">  // Detectar PK (para no asumir Identificador)</w:t>
              <w:br/>
              <w:t xml:space="preserve">  function pk_de($c, $tabla){</w:t>
              <w:br/>
              <w:t xml:space="preserve">    $tabla = preg_replace('/[^a-zA-Z0-9_]/', '', $tabla);</w:t>
              <w:br/>
              <w:t xml:space="preserve">    $r = $c-&gt;query("SHOW COLUMNS FROM `$tabla`");</w:t>
              <w:br/>
              <w:t xml:space="preserve">    if(!$r) return "id";</w:t>
              <w:br/>
              <w:t xml:space="preserve">    while($f = $r-&gt;fetch_assoc()){</w:t>
              <w:br/>
              <w:t xml:space="preserve">      if(isset($f['Key']) &amp;&amp; $f['Key'] === 'PRI'){</w:t>
              <w:br/>
              <w:t xml:space="preserve">        return $f['Field'];</w:t>
              <w:br/>
              <w:t xml:space="preserve">      }</w:t>
              <w:br/>
              <w:t xml:space="preserve">    }</w:t>
              <w:br/>
              <w:t xml:space="preserve">    return "id";</w:t>
              <w:br/>
              <w:t xml:space="preserve">  }</w:t>
              <w:br/>
              <w:br/>
              <w:t xml:space="preserve">  $s = isset($_GET['s']) ? (string)$_GET['s'] : "paginas";   // seccion</w:t>
              <w:br/>
              <w:t xml:space="preserve">  if($s !== "paginas" &amp;&amp; $s !== "entradas"){ $s = "paginas"; }</w:t>
              <w:br/>
              <w:br/>
              <w:t xml:space="preserve">  $a = isset($_GET['a']) ? (string)$_GET['a'] : "list";     // accion</w:t>
              <w:br/>
              <w:t xml:space="preserve">  if(!in_array($a, ["list","new","edit","delete"], true)){ $a="list"; }</w:t>
              <w:br/>
              <w:br/>
              <w:t xml:space="preserve">  $tabla = $s;</w:t>
              <w:br/>
              <w:t xml:space="preserve">  $pk = pk_de($c, $tabla);</w:t>
              <w:br/>
              <w:br/>
              <w:t xml:space="preserve">  // Campos editables (mínimo)</w:t>
              <w:br/>
              <w:t xml:space="preserve">  $fields = [];</w:t>
              <w:br/>
              <w:t xml:space="preserve">  if($s === "paginas"){</w:t>
              <w:br/>
              <w:t xml:space="preserve">    $fields = ["titulo","contenido"];</w:t>
              <w:br/>
              <w:t xml:space="preserve">  }else{</w:t>
              <w:br/>
              <w:t xml:space="preserve">    $fields = ["fecha","titulo","contenido","categorias"];</w:t>
              <w:br/>
              <w:t xml:space="preserve">  }</w:t>
              <w:br/>
              <w:br/>
              <w:t xml:space="preserve">  // Procesar guardado (new/edit)</w:t>
              <w:br/>
              <w:t xml:space="preserve">  $msg = "";</w:t>
              <w:br/>
              <w:t xml:space="preserve">  if($_SERVER['REQUEST_METHOD'] === 'POST'){</w:t>
              <w:br/>
              <w:t xml:space="preserve">    $post_action = isset($_POST['do']) ? (string)$_POST['do'] : "";</w:t>
              <w:br/>
              <w:t xml:space="preserve">    if($post_action === "save"){</w:t>
              <w:br/>
              <w:t xml:space="preserve">      $data = [];</w:t>
              <w:br/>
              <w:t xml:space="preserve">      foreach($fields as $f){</w:t>
              <w:br/>
              <w:t xml:space="preserve">        $data[$f] = isset($_POST[$f]) ? (string)$_POST[$f] : "";</w:t>
              <w:br/>
              <w:t xml:space="preserve">      }</w:t>
              <w:br/>
              <w:br/>
              <w:t xml:space="preserve">      // defaults</w:t>
              <w:br/>
              <w:t xml:space="preserve">      if($s === "entradas" &amp;&amp; trim($data["fecha"]) === ""){</w:t>
              <w:br/>
              <w:t xml:space="preserve">        $data["fecha"] = date("Y-m-d");</w:t>
              <w:br/>
              <w:t xml:space="preserve">      }</w:t>
              <w:br/>
              <w:br/>
              <w:t xml:space="preserve">      $id = isset($_POST[$pk]) ? (string)$_POST[$pk] : "";</w:t>
              <w:br/>
              <w:br/>
              <w:t xml:space="preserve">      if($id === ""){</w:t>
              <w:br/>
              <w:t xml:space="preserve">        // INSERT</w:t>
              <w:br/>
              <w:t xml:space="preserve">        $cols = implode(",", array_map(fn($x)=&gt;"`$x`", array_keys($data)));</w:t>
              <w:br/>
              <w:t xml:space="preserve">        $qs   = implode(",", array_fill(0, count($data), "?"));</w:t>
              <w:br/>
              <w:br/>
              <w:t xml:space="preserve">        $sql = "INSERT INTO `$tabla` ($cols) VALUES ($qs)";</w:t>
              <w:br/>
              <w:t xml:space="preserve">        $stmt = $c-&gt;prepare($sql);</w:t>
              <w:br/>
              <w:br/>
              <w:t xml:space="preserve">        $types = str_repeat("s", count($data));</w:t>
              <w:br/>
              <w:t xml:space="preserve">        $vals = array_values($data);</w:t>
              <w:br/>
              <w:br/>
              <w:t xml:space="preserve">        $stmt-&gt;bind_param($types, ...$vals);</w:t>
              <w:br/>
              <w:t xml:space="preserve">        if($stmt-&gt;execute()){</w:t>
              <w:br/>
              <w:t xml:space="preserve">          $msg = "Guardado";</w:t>
              <w:br/>
              <w:t xml:space="preserve">          $a = "list";</w:t>
              <w:br/>
              <w:t xml:space="preserve">        }else{</w:t>
              <w:br/>
              <w:t xml:space="preserve">          $msg = "Error al guardar";</w:t>
              <w:br/>
              <w:t xml:space="preserve">        }</w:t>
              <w:br/>
              <w:br/>
              <w:t xml:space="preserve">      }else{</w:t>
              <w:br/>
              <w:t xml:space="preserve">        // UPDATE</w:t>
              <w:br/>
              <w:t xml:space="preserve">        $set = implode(",", array_map(fn($x)=&gt;"`$x` = ?", array_keys($data)));</w:t>
              <w:br/>
              <w:t xml:space="preserve">        $sql = "UPDATE `$tabla` SET $set WHERE `$pk` = ? LIMIT 1";</w:t>
              <w:br/>
              <w:t xml:space="preserve">        $stmt = $c-&gt;prepare($sql);</w:t>
              <w:br/>
              <w:br/>
              <w:t xml:space="preserve">        $types = str_repeat("s", count($data))."s";</w:t>
              <w:br/>
              <w:t xml:space="preserve">        $vals = array_values($data);</w:t>
              <w:br/>
              <w:t xml:space="preserve">        $vals[] = $id;</w:t>
              <w:br/>
              <w:br/>
              <w:t xml:space="preserve">        $stmt-&gt;bind_param($types, ...$vals);</w:t>
              <w:br/>
              <w:t xml:space="preserve">        if($stmt-&gt;execute()){</w:t>
              <w:br/>
              <w:t xml:space="preserve">          $msg = "Actualizado";</w:t>
              <w:br/>
              <w:t xml:space="preserve">          $a = "list";</w:t>
              <w:br/>
              <w:t xml:space="preserve">        }else{</w:t>
              <w:br/>
              <w:br/>
              <w:t>... (177 líneas más)</w:t>
            </w:r>
          </w:p>
        </w:tc>
      </w:tr>
    </w:tbl>
    <w:p>
      <w:pPr>
        <w:spacing w:before="20" w:after="20"/>
        <w:ind w:left="567"/>
      </w:pPr>
      <w:r>
        <w:rPr>
          <w:b/>
        </w:rPr>
        <w:t xml:space="preserve">• </w:t>
      </w:r>
      <w:r>
        <w:rPr>
          <w:b/>
        </w:rPr>
        <w:t>Ruta:</w:t>
      </w:r>
      <w:r>
        <w:t xml:space="preserve"> </w:t>
      </w:r>
      <w:r>
        <w:rPr>
          <w:rFonts w:ascii="Consolas" w:hAnsi="Consolas"/>
          <w:color w:val="C7254E"/>
          <w:sz w:val="18"/>
        </w:rPr>
        <w:t>002-empezamos a atar/admin/escritorio.php</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INSERT con prepared statements</w:t>
            </w:r>
          </w:p>
          <w:p>
            <w:pPr>
              <w:spacing w:before="0" w:after="0" w:line="220" w:lineRule="exact"/>
            </w:pPr>
            <w:r>
              <w:rPr>
                <w:rFonts w:ascii="Consolas" w:hAnsi="Consolas"/>
                <w:sz w:val="16"/>
              </w:rPr>
              <w:t>$sql = "INSERT INTO `$tabla` ($cols) VALUES ($qs)";</w:t>
            </w:r>
          </w:p>
          <w:p>
            <w:pPr>
              <w:spacing w:before="0" w:after="0" w:line="220" w:lineRule="exact"/>
            </w:pPr>
            <w:r>
              <w:rPr>
                <w:rFonts w:ascii="Consolas" w:hAnsi="Consolas"/>
                <w:sz w:val="16"/>
              </w:rPr>
              <w:t>$stmt = $c-&gt;prepare($sql);</w:t>
            </w:r>
          </w:p>
          <w:p>
            <w:pPr>
              <w:spacing w:before="0" w:after="0" w:line="220" w:lineRule="exact"/>
            </w:pPr>
            <w:r>
              <w:rPr>
                <w:rFonts w:ascii="Consolas" w:hAnsi="Consolas"/>
                <w:sz w:val="16"/>
              </w:rPr>
              <w:t>$stmt-&gt;bind_param($types, ...$vals);</w:t>
            </w:r>
          </w:p>
          <w:p>
            <w:pPr>
              <w:spacing w:before="0" w:after="0" w:line="220" w:lineRule="exact"/>
            </w:pPr>
            <w:r>
              <w:rPr>
                <w:rFonts w:ascii="Consolas" w:hAnsi="Consolas"/>
                <w:sz w:val="16"/>
              </w:rPr>
              <w:t>$stmt-&gt;execute();</w:t>
            </w:r>
          </w:p>
          <w:p>
            <w:pPr>
              <w:spacing w:before="0" w:after="0" w:line="220" w:lineRule="exact"/>
            </w:pPr>
            <w:r>
              <w:rPr>
                <w:rFonts w:ascii="Consolas" w:hAnsi="Consolas"/>
                <w:sz w:val="16"/>
              </w:rPr>
            </w:r>
          </w:p>
          <w:p>
            <w:pPr>
              <w:spacing w:before="0" w:after="0" w:line="220" w:lineRule="exact"/>
            </w:pPr>
            <w:r>
              <w:rPr>
                <w:rFonts w:ascii="Consolas" w:hAnsi="Consolas"/>
                <w:sz w:val="16"/>
              </w:rPr>
              <w:t>// UPDATE</w:t>
            </w:r>
          </w:p>
          <w:p>
            <w:pPr>
              <w:spacing w:before="0" w:after="0" w:line="220" w:lineRule="exact"/>
            </w:pPr>
            <w:r>
              <w:rPr>
                <w:rFonts w:ascii="Consolas" w:hAnsi="Consolas"/>
                <w:sz w:val="16"/>
              </w:rPr>
              <w:t>$sql = "UPDATE `$tabla` SET $set WHERE `$pk` = ? LIMIT 1";</w:t>
            </w:r>
          </w:p>
          <w:p>
            <w:pPr>
              <w:spacing w:before="0" w:after="0" w:line="220" w:lineRule="exact"/>
            </w:pPr>
            <w:r>
              <w:rPr>
                <w:rFonts w:ascii="Consolas" w:hAnsi="Consolas"/>
                <w:sz w:val="16"/>
              </w:rPr>
            </w:r>
          </w:p>
          <w:p>
            <w:pPr>
              <w:spacing w:before="0" w:after="0" w:line="220" w:lineRule="exact"/>
            </w:pPr>
            <w:r>
              <w:rPr>
                <w:rFonts w:ascii="Consolas" w:hAnsi="Consolas"/>
                <w:sz w:val="16"/>
              </w:rPr>
              <w:t>// DELETE con confirmación JS mejorada</w:t>
            </w:r>
          </w:p>
          <w:p>
            <w:pPr>
              <w:spacing w:before="0" w:after="0" w:line="220" w:lineRule="exact"/>
            </w:pPr>
            <w:r>
              <w:rPr>
                <w:rFonts w:ascii="Consolas" w:hAnsi="Consolas"/>
                <w:sz w:val="16"/>
              </w:rPr>
              <w:t>onclick="return confirm('¿Seguro que quieres eliminar este registro?')"</w:t>
            </w:r>
          </w:p>
        </w:tc>
      </w:tr>
    </w:tbl>
    <w:p>
      <w:pPr>
        <w:pStyle w:val="Heading3"/>
      </w:pPr>
      <w:r>
        <w:t>8. Mejoras aplicadas</w:t>
      </w:r>
    </w:p>
    <w:p>
      <w:pPr>
        <w:spacing w:before="20" w:after="20"/>
        <w:ind w:left="567"/>
      </w:pPr>
      <w:r>
        <w:rPr>
          <w:b/>
        </w:rPr>
        <w:t xml:space="preserve">• </w:t>
      </w:r>
      <w:r>
        <w:rPr>
          <w:b/>
        </w:rPr>
        <w:t>Transitions CSS</w:t>
      </w:r>
      <w:r>
        <w:t xml:space="preserve"> en botones y tarjetas del blog (0.2s suaves).</w:t>
      </w:r>
    </w:p>
    <w:p>
      <w:pPr>
        <w:spacing w:before="20" w:after="20"/>
        <w:ind w:left="567"/>
      </w:pPr>
      <w:r>
        <w:rPr>
          <w:b/>
        </w:rPr>
        <w:t xml:space="preserve">• </w:t>
      </w:r>
      <w:r>
        <w:rPr>
          <w:b/>
        </w:rPr>
        <w:t>`focus-visible`</w:t>
      </w:r>
      <w:r>
        <w:t xml:space="preserve"> en botones para accesibilidad con teclado.</w:t>
      </w:r>
    </w:p>
    <w:p>
      <w:pPr>
        <w:spacing w:before="20" w:after="20"/>
        <w:ind w:left="567"/>
      </w:pPr>
      <w:r>
        <w:rPr>
          <w:b/>
        </w:rPr>
        <w:t xml:space="preserve">• </w:t>
      </w:r>
      <w:r>
        <w:rPr>
          <w:b/>
        </w:rPr>
        <w:t>Responsive</w:t>
      </w:r>
      <w:r>
        <w:t xml:space="preserve"> con media queries: grid a 1 columna en pantallas pequeñas, ancho fluido &lt; 960px.</w:t>
      </w:r>
    </w:p>
    <w:p>
      <w:pPr>
        <w:spacing w:before="20" w:after="20"/>
        <w:ind w:left="567"/>
      </w:pPr>
      <w:r>
        <w:rPr>
          <w:b/>
        </w:rPr>
        <w:t xml:space="preserve">• </w:t>
      </w:r>
      <w:r>
        <w:rPr>
          <w:b/>
        </w:rPr>
        <w:t>`prefers-reduced-motion`</w:t>
      </w:r>
      <w:r>
        <w:t xml:space="preserve"> para respetar preferencias del usuario.</w:t>
      </w:r>
    </w:p>
    <w:p>
      <w:pPr>
        <w:spacing w:before="20" w:after="20"/>
        <w:ind w:left="567"/>
      </w:pPr>
      <w:r>
        <w:rPr>
          <w:b/>
        </w:rPr>
        <w:t xml:space="preserve">• </w:t>
      </w:r>
      <w:r>
        <w:rPr>
          <w:b/>
        </w:rPr>
        <w:t>Hover en tarjetas</w:t>
      </w:r>
      <w:r>
        <w:t xml:space="preserve"> del blog con elevación y sombra.</w:t>
      </w:r>
    </w:p>
    <w:p>
      <w:pPr>
        <w:spacing w:before="20" w:after="20"/>
        <w:ind w:left="567"/>
      </w:pPr>
      <w:r>
        <w:rPr>
          <w:b/>
        </w:rPr>
        <w:t xml:space="preserve">• </w:t>
      </w:r>
      <w:r>
        <w:rPr>
          <w:b/>
        </w:rPr>
        <w:t>`required` y `minlength`</w:t>
      </w:r>
      <w:r>
        <w:t xml:space="preserve"> en el formulario de login.</w:t>
      </w:r>
    </w:p>
    <w:p>
      <w:pPr>
        <w:spacing w:before="20" w:after="20"/>
        <w:ind w:left="567"/>
      </w:pPr>
      <w:r>
        <w:rPr>
          <w:b/>
        </w:rPr>
        <w:t xml:space="preserve">• </w:t>
      </w:r>
      <w:r>
        <w:rPr>
          <w:b/>
        </w:rPr>
        <w:t>Confirmación de borrado mejorada</w:t>
      </w:r>
      <w:r>
        <w:t xml:space="preserve"> con mensaje más descriptivo.</w:t>
      </w:r>
    </w:p>
    <w:p>
      <w:pPr>
        <w:spacing w:before="20" w:after="20"/>
        <w:ind w:left="567"/>
      </w:pPr>
      <w:r>
        <w:rPr>
          <w:b/>
        </w:rPr>
        <w:t xml:space="preserve">• </w:t>
      </w:r>
      <w:r>
        <w:rPr>
          <w:b/>
        </w:rPr>
        <w:t>Focus teal</w:t>
      </w:r>
      <w:r>
        <w:t xml:space="preserve"> en inputs del panel admin.</w:t>
      </w:r>
    </w:p>
    <w:p>
      <w:pPr>
        <w:spacing w:before="20" w:after="20"/>
        <w:ind w:left="567"/>
      </w:pPr>
      <w:r>
        <w:rPr>
          <w:b/>
        </w:rPr>
        <w:t xml:space="preserve">• </w:t>
      </w:r>
      <w:r>
        <w:rPr>
          <w:b/>
        </w:rPr>
        <w:t>`tr:hover`</w:t>
      </w:r>
      <w:r>
        <w:t xml:space="preserve"> en las tablas del listado.</w:t>
      </w:r>
    </w:p>
    <w:p>
      <w:pPr>
        <w:pStyle w:val="Heading2"/>
      </w:pPr>
      <w:r>
        <w:t>Presentación del proyecto</w:t>
      </w:r>
    </w:p>
    <w:p>
      <w:r>
        <w:t xml:space="preserve">El proyecto </w:t>
      </w:r>
      <w:r>
        <w:rPr>
          <w:b/>
        </w:rPr>
        <w:t>JocarsaPress</w:t>
      </w:r>
      <w:r>
        <w:t xml:space="preserve"> es un CMS construido desde cero que demuestra cómo funciona un gestor de contenidos por dentro. La web pública sirve como portafolio personal con un blog integrado donde las entradas se escriben en Markdown y se renderizan a HTML de forma segura.</w:t>
      </w:r>
    </w:p>
    <w:p>
      <w:r>
        <w:t>El panel de administración es un CRUD completo con dos secciones — páginas y entradas — que usa prepared statements para prevenir inyecciones SQL. El login con sesiones PHP protege el acceso al panel.</w:t>
      </w:r>
    </w:p>
    <w:p>
      <w:r>
        <w:t>Lo más singular del proyecto es el framework CSS JVestilo: un generador PHP que crea miles de clases de utilidad (colores, paddings, margins, flexbox, grid, bordes) de forma dinámica. Esto permite construir la interfaz sin escribir CSS personalizado, usando solo clases en el HTML al estilo de Tailwind pero generadas con PHP.</w:t>
      </w:r>
    </w:p>
    <w:p>
      <w:r>
        <w:t>El front-end combina JVestilo con un CSS adicional que define variables de diseño y componentes específicos como botones, badges y estilos de Markdown.</w:t>
      </w:r>
    </w:p>
    <w:p>
      <w:pPr>
        <w:pStyle w:val="Heading2"/>
      </w:pPr>
      <w:r>
        <w:t>Conclusión</w:t>
      </w:r>
    </w:p>
    <w:p>
      <w:r>
        <w:t>Este proyecto muestra que un CMS funcional no necesita frameworks complejos. Con PHP puro, MySQL, sesiones y un renderizador Markdown propio se consigue un sistema capaz de gestionar contenidos dinámicos con un panel de administración completo. El framework CSS JVestilo añade una capa de originalidad al generar todas las utilidades desde PHP, demostrando que los principios de CSS utility-first pueden implementarse de formas creativas. Las mejoras de accesibilidad, responsive y seguridad añadidas complementan un proyecto que cubre front, back, base de datos y estilos.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