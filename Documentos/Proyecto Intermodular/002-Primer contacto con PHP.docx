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Primer contacto con PHP — Catálogo de productos JOCARSA</w:t>
      </w:r>
    </w:p>
    <w:p>
      <w:pPr>
        <w:shd w:fill="FFF3CD" w:val="clear"/>
        <w:spacing w:before="80" w:after="80"/>
        <w:jc w:val="center"/>
      </w:pPr>
      <w:r>
        <w:drawing>
          <wp:inline xmlns:a="http://schemas.openxmlformats.org/drawingml/2006/main" xmlns:pic="http://schemas.openxmlformats.org/drawingml/2006/picture">
            <wp:extent cx="5486400" cy="3857625"/>
            <wp:docPr id="1" name="Picture 1"/>
            <wp:cNvGraphicFramePr>
              <a:graphicFrameLocks noChangeAspect="1"/>
            </wp:cNvGraphicFramePr>
            <a:graphic>
              <a:graphicData uri="http://schemas.openxmlformats.org/drawingml/2006/picture">
                <pic:pic>
                  <pic:nvPicPr>
                    <pic:cNvPr id="0" name="Proyecto_Intermodular_002-Primer_contacto_con_PHP.png"/>
                    <pic:cNvPicPr/>
                  </pic:nvPicPr>
                  <pic:blipFill>
                    <a:blip r:embed="rId9"/>
                    <a:stretch>
                      <a:fillRect/>
                    </a:stretch>
                  </pic:blipFill>
                  <pic:spPr>
                    <a:xfrm>
                      <a:off x="0" y="0"/>
                      <a:ext cx="5486400" cy="3857625"/>
                    </a:xfrm>
                    <a:prstGeom prst="rect"/>
                  </pic:spPr>
                </pic:pic>
              </a:graphicData>
            </a:graphic>
          </wp:inline>
        </w:drawing>
      </w:r>
    </w:p>
    <w:p>
      <w:pPr>
        <w:ind w:left="454"/>
        <w:shd w:fill="E8F4FD" w:val="clear"/>
      </w:pPr>
      <w:r>
        <w:rPr>
          <w:i/>
          <w:sz w:val="20"/>
        </w:rPr>
        <w:t xml:space="preserve">🔗 </w:t>
      </w:r>
      <w:r>
        <w:rPr>
          <w:b/>
          <w:i/>
          <w:sz w:val="20"/>
        </w:rPr>
        <w:t>GitHub Pages:</w:t>
      </w:r>
      <w:r>
        <w:rPr>
          <w:i/>
          <w:sz w:val="20"/>
        </w:rPr>
        <w:t xml:space="preserve"> </w:t>
      </w:r>
      <w:r>
        <w:rPr>
          <w:i/>
          <w:color w:val="0056B3"/>
          <w:sz w:val="20"/>
          <w:u w:val="single"/>
        </w:rPr>
        <w:t>https://mutenros.github.io/Proyecto-intermodular-002-Primer-contacto-con-PHP/ (https://mutenros.github.io/Proyecto-intermodular-002-Primer-contacto-con-PHP/)</w:t>
      </w:r>
    </w:p>
    <w:p>
      <w:pPr>
        <w:pStyle w:val="Heading2"/>
      </w:pPr>
      <w:r>
        <w:t>Introducción</w:t>
      </w:r>
    </w:p>
    <w:p>
      <w:r>
        <w:t>Este proyecto construye paso a paso un catálogo web de productos de la empresa JOCARSA utilizando PHP y XML. Partiendo de un esqueleto HTML básico, cada iteración añade una funcionalidad nueva: cabecera, lectura dinámica de datos desde XML, estilos CSS, layout en rejilla y tarjetas con color de fondo dinámico. El resultado final es una página de catálogo totalmente funcional que lee sus datos de un fichero XML y los presenta con un diseño visual atractivo.</w:t>
      </w:r>
    </w:p>
    <w:p>
      <w:pPr>
        <w:pStyle w:val="Heading2"/>
      </w:pPr>
      <w:r>
        <w:t>Desarrollo de las partes</w:t>
      </w:r>
    </w:p>
    <w:p>
      <w:pPr>
        <w:pStyle w:val="Heading3"/>
      </w:pPr>
      <w:r>
        <w:t>1. Esqueleto HTML básico</w:t>
      </w:r>
    </w:p>
    <w:p>
      <w:r>
        <w:t xml:space="preserve">El punto de partida es una estructura HTML5 mínima con las etiquetas semánticas </w:t>
      </w:r>
      <w:r>
        <w:rPr>
          <w:rFonts w:ascii="Consolas" w:hAnsi="Consolas"/>
          <w:color w:val="C7254E"/>
          <w:sz w:val="18"/>
        </w:rPr>
        <w:t>&lt;header&gt;</w:t>
      </w:r>
      <w:r>
        <w:t xml:space="preserve">, </w:t>
      </w:r>
      <w:r>
        <w:rPr>
          <w:rFonts w:ascii="Consolas" w:hAnsi="Consolas"/>
          <w:color w:val="C7254E"/>
          <w:sz w:val="18"/>
        </w:rPr>
        <w:t>&lt;main&gt;</w:t>
      </w:r>
      <w:r>
        <w:t xml:space="preserve"> y </w:t>
      </w:r>
      <w:r>
        <w:rPr>
          <w:rFonts w:ascii="Consolas" w:hAnsi="Consolas"/>
          <w:color w:val="C7254E"/>
          <w:sz w:val="18"/>
        </w:rPr>
        <w:t>&lt;footer&gt;</w:t>
      </w:r>
      <w:r>
        <w:t>.</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001-web basica.php</w:t>
            </w:r>
          </w:p>
        </w:tc>
      </w:tr>
      <w:tr>
        <w:tc>
          <w:tcPr>
            <w:tcW w:type="dxa" w:w="8640"/>
            <w:shd w:fill="1e1e1e" w:val="clear"/>
          </w:tcPr>
          <w:p>
            <w:r>
              <w:rPr>
                <w:rFonts w:ascii="Consolas" w:hAnsi="Consolas"/>
                <w:color w:val="D4D4D4"/>
                <w:sz w:val="14"/>
              </w:rPr>
              <w:t>&lt;!doctype html&gt;</w:t>
              <w:br/>
              <w:t>&lt;html lang="es"&gt;</w:t>
              <w:br/>
              <w:t xml:space="preserve">  &lt;head&gt;</w:t>
              <w:br/>
              <w:t xml:space="preserve">    &lt;title&gt;JOCARSA&lt;/title&gt;</w:t>
              <w:br/>
              <w:t xml:space="preserve">    &lt;meta charset="utf-8"&gt;</w:t>
              <w:br/>
              <w:t xml:space="preserve">  &lt;/head&gt;</w:t>
              <w:br/>
              <w:t xml:space="preserve">  &lt;body&gt;</w:t>
              <w:br/>
              <w:t xml:space="preserve">    &lt;header&gt;</w:t>
              <w:br/>
              <w:t xml:space="preserve">      </w:t>
              <w:br/>
              <w:t xml:space="preserve">    &lt;/header&gt;</w:t>
              <w:br/>
              <w:t xml:space="preserve">    &lt;main&gt;</w:t>
              <w:br/>
              <w:t xml:space="preserve">    &lt;/main&gt;</w:t>
              <w:br/>
              <w:t xml:space="preserve">    &lt;footer&gt;</w:t>
              <w:br/>
              <w:t xml:space="preserve">    &lt;/footer&gt;</w:t>
              <w:br/>
              <w:t xml:space="preserve">  &lt;/body&gt;</w:t>
              <w:br/>
              <w:t>&lt;/html&gt;</w:t>
            </w:r>
          </w:p>
        </w:tc>
      </w:tr>
    </w:tbl>
    <w:p>
      <w:pPr>
        <w:spacing w:before="20" w:after="20"/>
        <w:ind w:left="567"/>
      </w:pPr>
      <w:r>
        <w:rPr>
          <w:b/>
        </w:rPr>
        <w:t xml:space="preserve">• </w:t>
      </w:r>
      <w:r>
        <w:rPr>
          <w:b/>
        </w:rPr>
        <w:t>Ruta:</w:t>
      </w:r>
      <w:r>
        <w:t xml:space="preserve"> </w:t>
      </w:r>
      <w:r>
        <w:rPr>
          <w:rFonts w:ascii="Consolas" w:hAnsi="Consolas"/>
          <w:color w:val="C7254E"/>
          <w:sz w:val="18"/>
        </w:rPr>
        <w:t>001-web basica.php</w:t>
      </w:r>
    </w:p>
    <w:p>
      <w:pPr>
        <w:spacing w:after="0"/>
      </w:pPr>
      <w:r>
        <w:rPr>
          <w:i/>
          <w:color w:val="666666"/>
          <w:sz w:val="16"/>
        </w:rPr>
        <w:t xml:space="preserve">  HTML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&lt;!doctype html&gt;</w:t>
            </w:r>
          </w:p>
          <w:p>
            <w:pPr>
              <w:spacing w:before="0" w:after="0" w:line="220" w:lineRule="exact"/>
            </w:pPr>
            <w:r>
              <w:rPr>
                <w:rFonts w:ascii="Consolas" w:hAnsi="Consolas"/>
                <w:sz w:val="16"/>
              </w:rPr>
              <w:t>&lt;html lang="es"&gt;</w:t>
            </w:r>
          </w:p>
          <w:p>
            <w:pPr>
              <w:spacing w:before="0" w:after="0" w:line="220" w:lineRule="exact"/>
            </w:pPr>
            <w:r>
              <w:rPr>
                <w:rFonts w:ascii="Consolas" w:hAnsi="Consolas"/>
                <w:sz w:val="16"/>
              </w:rPr>
              <w:t xml:space="preserve">  &lt;head&gt;</w:t>
            </w:r>
          </w:p>
          <w:p>
            <w:pPr>
              <w:spacing w:before="0" w:after="0" w:line="220" w:lineRule="exact"/>
            </w:pPr>
            <w:r>
              <w:rPr>
                <w:rFonts w:ascii="Consolas" w:hAnsi="Consolas"/>
                <w:sz w:val="16"/>
              </w:rPr>
              <w:t xml:space="preserve">    &lt;title&gt;JOCARSA&lt;/title&gt;</w:t>
            </w:r>
          </w:p>
          <w:p>
            <w:pPr>
              <w:spacing w:before="0" w:after="0" w:line="220" w:lineRule="exact"/>
            </w:pPr>
            <w:r>
              <w:rPr>
                <w:rFonts w:ascii="Consolas" w:hAnsi="Consolas"/>
                <w:sz w:val="16"/>
              </w:rPr>
              <w:t xml:space="preserve">    &lt;meta charset="utf-8"&gt;</w:t>
            </w:r>
          </w:p>
          <w:p>
            <w:pPr>
              <w:spacing w:before="0" w:after="0" w:line="220" w:lineRule="exact"/>
            </w:pPr>
            <w:r>
              <w:rPr>
                <w:rFonts w:ascii="Consolas" w:hAnsi="Consolas"/>
                <w:sz w:val="16"/>
              </w:rPr>
              <w:t xml:space="preserve">  &lt;/head&gt;</w:t>
            </w:r>
          </w:p>
          <w:p>
            <w:pPr>
              <w:spacing w:before="0" w:after="0" w:line="220" w:lineRule="exact"/>
            </w:pPr>
            <w:r>
              <w:rPr>
                <w:rFonts w:ascii="Consolas" w:hAnsi="Consolas"/>
                <w:sz w:val="16"/>
              </w:rPr>
              <w:t xml:space="preserve">  &lt;body&gt;</w:t>
            </w:r>
          </w:p>
          <w:p>
            <w:pPr>
              <w:spacing w:before="0" w:after="0" w:line="220" w:lineRule="exact"/>
            </w:pPr>
            <w:r>
              <w:rPr>
                <w:rFonts w:ascii="Consolas" w:hAnsi="Consolas"/>
                <w:sz w:val="16"/>
              </w:rPr>
              <w:t xml:space="preserve">    &lt;header&gt;&lt;/header&gt;</w:t>
            </w:r>
          </w:p>
          <w:p>
            <w:pPr>
              <w:spacing w:before="0" w:after="0" w:line="220" w:lineRule="exact"/>
            </w:pPr>
            <w:r>
              <w:rPr>
                <w:rFonts w:ascii="Consolas" w:hAnsi="Consolas"/>
                <w:sz w:val="16"/>
              </w:rPr>
              <w:t xml:space="preserve">    &lt;main&gt;&lt;/main&gt;</w:t>
            </w:r>
          </w:p>
          <w:p>
            <w:pPr>
              <w:spacing w:before="0" w:after="0" w:line="220" w:lineRule="exact"/>
            </w:pPr>
            <w:r>
              <w:rPr>
                <w:rFonts w:ascii="Consolas" w:hAnsi="Consolas"/>
                <w:sz w:val="16"/>
              </w:rPr>
              <w:t xml:space="preserve">    &lt;footer&gt;&lt;/footer&gt;</w:t>
            </w:r>
          </w:p>
          <w:p>
            <w:pPr>
              <w:spacing w:before="0" w:after="0" w:line="220" w:lineRule="exact"/>
            </w:pPr>
            <w:r>
              <w:rPr>
                <w:rFonts w:ascii="Consolas" w:hAnsi="Consolas"/>
                <w:sz w:val="16"/>
              </w:rPr>
              <w:t xml:space="preserve">  &lt;/body&gt;</w:t>
            </w:r>
          </w:p>
          <w:p>
            <w:pPr>
              <w:spacing w:before="0" w:after="0" w:line="220" w:lineRule="exact"/>
            </w:pPr>
            <w:r>
              <w:rPr>
                <w:rFonts w:ascii="Consolas" w:hAnsi="Consolas"/>
                <w:sz w:val="16"/>
              </w:rPr>
              <w:t>&lt;/html&gt;</w:t>
            </w:r>
          </w:p>
        </w:tc>
      </w:tr>
    </w:tbl>
    <w:p>
      <w:r>
        <w:t>Este fichero establece la base sobre la que se construirán todas las versiones posteriores.</w:t>
      </w:r>
    </w:p>
    <w:p>
      <w:pPr>
        <w:pStyle w:val="Heading3"/>
      </w:pPr>
      <w:r>
        <w:t>2. Cabecera con navegación</w:t>
      </w:r>
    </w:p>
    <w:p>
      <w:r>
        <w:t xml:space="preserve">Se añade el título de la empresa y un enlace de navegación dentro de </w:t>
      </w:r>
      <w:r>
        <w:rPr>
          <w:rFonts w:ascii="Consolas" w:hAnsi="Consolas"/>
          <w:color w:val="C7254E"/>
          <w:sz w:val="18"/>
        </w:rPr>
        <w:t>&lt;header&gt;</w:t>
      </w:r>
      <w:r>
        <w:t>.</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002-cabecera.php</w:t>
            </w:r>
          </w:p>
        </w:tc>
      </w:tr>
      <w:tr>
        <w:tc>
          <w:tcPr>
            <w:tcW w:type="dxa" w:w="8640"/>
            <w:shd w:fill="1e1e1e" w:val="clear"/>
          </w:tcPr>
          <w:p>
            <w:r>
              <w:rPr>
                <w:rFonts w:ascii="Consolas" w:hAnsi="Consolas"/>
                <w:color w:val="D4D4D4"/>
                <w:sz w:val="14"/>
              </w:rPr>
              <w:t>&lt;!doctype html&gt;</w:t>
              <w:br/>
              <w:t>&lt;html lang="es"&gt;</w:t>
              <w:br/>
              <w:t xml:space="preserve">  &lt;head&gt;</w:t>
              <w:br/>
              <w:t xml:space="preserve">    &lt;title&gt;JOCARSA&lt;/title&gt;</w:t>
              <w:br/>
              <w:t xml:space="preserve">    &lt;meta charset="utf-8"&gt;</w:t>
              <w:br/>
              <w:t xml:space="preserve">  &lt;/head&gt;</w:t>
              <w:br/>
              <w:t xml:space="preserve">  &lt;body&gt;</w:t>
              <w:br/>
              <w:t xml:space="preserve">    &lt;header&gt;</w:t>
              <w:br/>
              <w:t xml:space="preserve">      &lt;h1&gt;JOCARSA | Soluciones de software empresarial&lt;/h1&gt;</w:t>
              <w:br/>
              <w:t xml:space="preserve">      &lt;nav&gt;</w:t>
              <w:br/>
              <w:t xml:space="preserve">        &lt;a href=""&gt;Quienes somos&lt;/a&gt;</w:t>
              <w:br/>
              <w:t xml:space="preserve">      &lt;/nav&gt;</w:t>
              <w:br/>
              <w:t xml:space="preserve">    &lt;/header&gt;</w:t>
              <w:br/>
              <w:t xml:space="preserve">    &lt;main&gt;</w:t>
              <w:br/>
              <w:t xml:space="preserve">    &lt;/main&gt;</w:t>
              <w:br/>
              <w:t xml:space="preserve">    &lt;footer&gt;</w:t>
              <w:br/>
              <w:t xml:space="preserve">    &lt;/footer&gt;</w:t>
              <w:br/>
              <w:t xml:space="preserve">  &lt;/body&gt;</w:t>
              <w:br/>
              <w:t>&lt;/html&gt;</w:t>
            </w:r>
          </w:p>
        </w:tc>
      </w:tr>
    </w:tbl>
    <w:p>
      <w:pPr>
        <w:spacing w:before="20" w:after="20"/>
        <w:ind w:left="567"/>
      </w:pPr>
      <w:r>
        <w:rPr>
          <w:b/>
        </w:rPr>
        <w:t xml:space="preserve">• </w:t>
      </w:r>
      <w:r>
        <w:rPr>
          <w:b/>
        </w:rPr>
        <w:t>Ruta:</w:t>
      </w:r>
      <w:r>
        <w:t xml:space="preserve"> </w:t>
      </w:r>
      <w:r>
        <w:rPr>
          <w:rFonts w:ascii="Consolas" w:hAnsi="Consolas"/>
          <w:color w:val="C7254E"/>
          <w:sz w:val="18"/>
        </w:rPr>
        <w:t>002-cabecera.php</w:t>
      </w:r>
    </w:p>
    <w:p>
      <w:pPr>
        <w:spacing w:after="0"/>
      </w:pPr>
      <w:r>
        <w:rPr>
          <w:i/>
          <w:color w:val="666666"/>
          <w:sz w:val="16"/>
        </w:rPr>
        <w:t xml:space="preserve">  HTML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&lt;header&gt;</w:t>
            </w:r>
          </w:p>
          <w:p>
            <w:pPr>
              <w:spacing w:before="0" w:after="0" w:line="220" w:lineRule="exact"/>
            </w:pPr>
            <w:r>
              <w:rPr>
                <w:rFonts w:ascii="Consolas" w:hAnsi="Consolas"/>
                <w:sz w:val="16"/>
              </w:rPr>
              <w:t xml:space="preserve">  &lt;h1&gt;JOCARSA | Soluciones de software empresarial&lt;/h1&gt;</w:t>
            </w:r>
          </w:p>
          <w:p>
            <w:pPr>
              <w:spacing w:before="0" w:after="0" w:line="220" w:lineRule="exact"/>
            </w:pPr>
            <w:r>
              <w:rPr>
                <w:rFonts w:ascii="Consolas" w:hAnsi="Consolas"/>
                <w:sz w:val="16"/>
              </w:rPr>
              <w:t xml:space="preserve">  &lt;nav&gt;</w:t>
            </w:r>
          </w:p>
          <w:p>
            <w:pPr>
              <w:spacing w:before="0" w:after="0" w:line="220" w:lineRule="exact"/>
            </w:pPr>
            <w:r>
              <w:rPr>
                <w:rFonts w:ascii="Consolas" w:hAnsi="Consolas"/>
                <w:sz w:val="16"/>
              </w:rPr>
              <w:t xml:space="preserve">    &lt;a href=""&gt;Quienes somos&lt;/a&gt;</w:t>
            </w:r>
          </w:p>
          <w:p>
            <w:pPr>
              <w:spacing w:before="0" w:after="0" w:line="220" w:lineRule="exact"/>
            </w:pPr>
            <w:r>
              <w:rPr>
                <w:rFonts w:ascii="Consolas" w:hAnsi="Consolas"/>
                <w:sz w:val="16"/>
              </w:rPr>
              <w:t xml:space="preserve">  &lt;/nav&gt;</w:t>
            </w:r>
          </w:p>
          <w:p>
            <w:pPr>
              <w:spacing w:before="0" w:after="0" w:line="220" w:lineRule="exact"/>
            </w:pPr>
            <w:r>
              <w:rPr>
                <w:rFonts w:ascii="Consolas" w:hAnsi="Consolas"/>
                <w:sz w:val="16"/>
              </w:rPr>
              <w:t>&lt;/header&gt;</w:t>
            </w:r>
          </w:p>
        </w:tc>
      </w:tr>
    </w:tbl>
    <w:p>
      <w:pPr>
        <w:pStyle w:val="Heading3"/>
      </w:pPr>
      <w:r>
        <w:t>3. Lectura dinámica de productos desde XML</w:t>
      </w:r>
    </w:p>
    <w:p>
      <w:r>
        <w:t xml:space="preserve">La funcionalidad central del proyecto: PHP carga el fichero </w:t>
      </w:r>
      <w:r>
        <w:rPr>
          <w:rFonts w:ascii="Consolas" w:hAnsi="Consolas"/>
          <w:color w:val="C7254E"/>
          <w:sz w:val="18"/>
        </w:rPr>
        <w:t>productos.xml</w:t>
      </w:r>
      <w:r>
        <w:t xml:space="preserve"> con </w:t>
      </w:r>
      <w:r>
        <w:rPr>
          <w:rFonts w:ascii="Consolas" w:hAnsi="Consolas"/>
          <w:color w:val="C7254E"/>
          <w:sz w:val="18"/>
        </w:rPr>
        <w:t>simplexml_load_file()</w:t>
      </w:r>
      <w:r>
        <w:t xml:space="preserve"> y recorre cada </w:t>
      </w:r>
      <w:r>
        <w:rPr>
          <w:rFonts w:ascii="Consolas" w:hAnsi="Consolas"/>
          <w:color w:val="C7254E"/>
          <w:sz w:val="18"/>
        </w:rPr>
        <w:t>&lt;producto&gt;</w:t>
      </w:r>
      <w:r>
        <w:t xml:space="preserve"> con un </w:t>
      </w:r>
      <w:r>
        <w:rPr>
          <w:rFonts w:ascii="Consolas" w:hAnsi="Consolas"/>
          <w:color w:val="C7254E"/>
          <w:sz w:val="18"/>
        </w:rPr>
        <w:t>foreach</w:t>
      </w:r>
      <w:r>
        <w:t>.</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004-productos desde xml.php</w:t>
            </w:r>
          </w:p>
        </w:tc>
      </w:tr>
      <w:tr>
        <w:tc>
          <w:tcPr>
            <w:tcW w:type="dxa" w:w="8640"/>
            <w:shd w:fill="1e1e1e" w:val="clear"/>
          </w:tcPr>
          <w:p>
            <w:r>
              <w:rPr>
                <w:rFonts w:ascii="Consolas" w:hAnsi="Consolas"/>
                <w:color w:val="D4D4D4"/>
                <w:sz w:val="14"/>
              </w:rPr>
              <w:t>&lt;!doctype html&gt;</w:t>
              <w:br/>
              <w:t>&lt;html lang="es"&gt;</w:t>
              <w:br/>
              <w:t xml:space="preserve">  &lt;head&gt;</w:t>
              <w:br/>
              <w:t xml:space="preserve">    &lt;title&gt;JOCARSA&lt;/title&gt;</w:t>
              <w:br/>
              <w:t xml:space="preserve">    &lt;meta charset="utf-8"&gt;</w:t>
              <w:br/>
              <w:t xml:space="preserve">  &lt;/head&gt;</w:t>
              <w:br/>
              <w:t xml:space="preserve">  &lt;body&gt;</w:t>
              <w:br/>
              <w:t xml:space="preserve">    &lt;header&gt;</w:t>
              <w:br/>
              <w:t xml:space="preserve">      &lt;h1&gt;JOCARSA | Soluciones de software empresarial&lt;/h1&gt;</w:t>
              <w:br/>
              <w:t xml:space="preserve">      &lt;nav&gt;</w:t>
              <w:br/>
              <w:t xml:space="preserve">        &lt;a href=""&gt;Quienes somos&lt;/a&gt;</w:t>
              <w:br/>
              <w:t xml:space="preserve">      &lt;/nav&gt;</w:t>
              <w:br/>
              <w:t xml:space="preserve">    &lt;/header&gt;</w:t>
              <w:br/>
              <w:t xml:space="preserve">    &lt;main&gt;</w:t>
              <w:br/>
              <w:t xml:space="preserve">      &lt;?php</w:t>
              <w:br/>
              <w:t xml:space="preserve">        $xml = simplexml_load_file("productos.xml");</w:t>
              <w:br/>
              <w:t xml:space="preserve">        foreach ($xml-&gt;producto as $producto) {</w:t>
              <w:br/>
              <w:br/>
              <w:t xml:space="preserve">            $nombre      = (string)$producto-&gt;nombre;</w:t>
              <w:br/>
              <w:t xml:space="preserve">            $descripcion = (string)$producto-&gt;descripcion;</w:t>
              <w:br/>
              <w:t xml:space="preserve">            $logo        = (string)$producto-&gt;logo;</w:t>
              <w:br/>
              <w:t xml:space="preserve">            $enlace      = (string)$producto-&gt;enlace; // Puede estar vacío</w:t>
              <w:br/>
              <w:br/>
              <w:t xml:space="preserve">            echo "&lt;div class='producto'&gt;";</w:t>
              <w:br/>
              <w:t xml:space="preserve">            echo "&lt;img src='$logo' alt='$nombre' style='width:80px'&gt;&lt;br&gt;";</w:t>
              <w:br/>
              <w:t xml:space="preserve">            echo "&lt;strong&gt;$nombre&lt;/strong&gt;&lt;br&gt;";</w:t>
              <w:br/>
              <w:t xml:space="preserve">            echo "&lt;em&gt;$descripcion&lt;/em&gt;&lt;br&gt;";</w:t>
              <w:br/>
              <w:t xml:space="preserve">            </w:t>
              <w:br/>
              <w:t xml:space="preserve">            echo "&lt;/div&gt;</w:t>
              <w:br/>
              <w:t xml:space="preserve">            ";</w:t>
              <w:br/>
              <w:t xml:space="preserve">        }</w:t>
              <w:br/>
              <w:t xml:space="preserve">      ?&gt;</w:t>
              <w:br/>
              <w:t xml:space="preserve">    &lt;/main&gt;</w:t>
              <w:br/>
              <w:t xml:space="preserve">    &lt;footer&gt;</w:t>
              <w:br/>
              <w:t xml:space="preserve">    &lt;/footer&gt;</w:t>
              <w:br/>
              <w:t xml:space="preserve">  &lt;/body&gt;</w:t>
              <w:br/>
              <w:t>&lt;/html&gt;</w:t>
            </w:r>
          </w:p>
        </w:tc>
      </w:tr>
    </w:tbl>
    <w:p>
      <w:pPr>
        <w:spacing w:before="20" w:after="20"/>
        <w:ind w:left="567"/>
      </w:pPr>
      <w:r>
        <w:rPr>
          <w:b/>
        </w:rPr>
        <w:t xml:space="preserve">• </w:t>
      </w:r>
      <w:r>
        <w:rPr>
          <w:b/>
        </w:rPr>
        <w:t>Ruta:</w:t>
      </w:r>
      <w:r>
        <w:t xml:space="preserve"> </w:t>
      </w:r>
      <w:r>
        <w:rPr>
          <w:rFonts w:ascii="Consolas" w:hAnsi="Consolas"/>
          <w:color w:val="C7254E"/>
          <w:sz w:val="18"/>
        </w:rPr>
        <w:t>004-productos desde xml.php</w:t>
      </w:r>
    </w:p>
    <w:p>
      <w:pPr>
        <w:spacing w:after="0"/>
      </w:pPr>
      <w:r>
        <w:rPr>
          <w:i/>
          <w:color w:val="666666"/>
          <w:sz w:val="16"/>
        </w:rPr>
        <w:t xml:space="preserve">  PHP</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$xml = simplexml_load_file("productos.xml");</w:t>
            </w:r>
          </w:p>
          <w:p>
            <w:pPr>
              <w:spacing w:before="0" w:after="0" w:line="220" w:lineRule="exact"/>
            </w:pPr>
            <w:r>
              <w:rPr>
                <w:rFonts w:ascii="Consolas" w:hAnsi="Consolas"/>
                <w:sz w:val="16"/>
              </w:rPr>
              <w:t>foreach ($xml-&gt;producto as $producto) {</w:t>
            </w:r>
          </w:p>
          <w:p>
            <w:pPr>
              <w:spacing w:before="0" w:after="0" w:line="220" w:lineRule="exact"/>
            </w:pPr>
            <w:r>
              <w:rPr>
                <w:rFonts w:ascii="Consolas" w:hAnsi="Consolas"/>
                <w:sz w:val="16"/>
              </w:rPr>
              <w:t xml:space="preserve">    $nombre      = (string)$producto-&gt;nombre;</w:t>
            </w:r>
          </w:p>
          <w:p>
            <w:pPr>
              <w:spacing w:before="0" w:after="0" w:line="220" w:lineRule="exact"/>
            </w:pPr>
            <w:r>
              <w:rPr>
                <w:rFonts w:ascii="Consolas" w:hAnsi="Consolas"/>
                <w:sz w:val="16"/>
              </w:rPr>
              <w:t xml:space="preserve">    $descripcion = (string)$producto-&gt;descripcion;</w:t>
            </w:r>
          </w:p>
          <w:p>
            <w:pPr>
              <w:spacing w:before="0" w:after="0" w:line="220" w:lineRule="exact"/>
            </w:pPr>
            <w:r>
              <w:rPr>
                <w:rFonts w:ascii="Consolas" w:hAnsi="Consolas"/>
                <w:sz w:val="16"/>
              </w:rPr>
              <w:t xml:space="preserve">    $logo        = (string)$producto-&gt;logo;</w:t>
            </w:r>
          </w:p>
          <w:p>
            <w:pPr>
              <w:spacing w:before="0" w:after="0" w:line="220" w:lineRule="exact"/>
            </w:pPr>
            <w:r>
              <w:rPr>
                <w:rFonts w:ascii="Consolas" w:hAnsi="Consolas"/>
                <w:sz w:val="16"/>
              </w:rPr>
              <w:t xml:space="preserve">    $enlace      = (string)$producto-&gt;enlace;</w:t>
            </w:r>
          </w:p>
          <w:p>
            <w:pPr>
              <w:spacing w:before="0" w:after="0" w:line="220" w:lineRule="exact"/>
            </w:pPr>
            <w:r>
              <w:rPr>
                <w:rFonts w:ascii="Consolas" w:hAnsi="Consolas"/>
                <w:sz w:val="16"/>
              </w:rPr>
              <w:t xml:space="preserve">    echo "&lt;div class='producto'&gt;";</w:t>
            </w:r>
          </w:p>
          <w:p>
            <w:pPr>
              <w:spacing w:before="0" w:after="0" w:line="220" w:lineRule="exact"/>
            </w:pPr>
            <w:r>
              <w:rPr>
                <w:rFonts w:ascii="Consolas" w:hAnsi="Consolas"/>
                <w:sz w:val="16"/>
              </w:rPr>
              <w:t xml:space="preserve">    echo "&lt;img src='$logo' alt='$nombre' style='width:80px'&gt;&lt;br&gt;";</w:t>
            </w:r>
          </w:p>
          <w:p>
            <w:pPr>
              <w:spacing w:before="0" w:after="0" w:line="220" w:lineRule="exact"/>
            </w:pPr>
            <w:r>
              <w:rPr>
                <w:rFonts w:ascii="Consolas" w:hAnsi="Consolas"/>
                <w:sz w:val="16"/>
              </w:rPr>
              <w:t xml:space="preserve">    echo "&lt;strong&gt;$nombre&lt;/strong&gt;&lt;br&gt;";</w:t>
            </w:r>
          </w:p>
          <w:p>
            <w:pPr>
              <w:spacing w:before="0" w:after="0" w:line="220" w:lineRule="exact"/>
            </w:pPr>
            <w:r>
              <w:rPr>
                <w:rFonts w:ascii="Consolas" w:hAnsi="Consolas"/>
                <w:sz w:val="16"/>
              </w:rPr>
              <w:t xml:space="preserve">    echo "&lt;em&gt;$descripcion&lt;/em&gt;&lt;br&gt;";</w:t>
            </w:r>
          </w:p>
          <w:p>
            <w:pPr>
              <w:spacing w:before="0" w:after="0" w:line="220" w:lineRule="exact"/>
            </w:pPr>
            <w:r>
              <w:rPr>
                <w:rFonts w:ascii="Consolas" w:hAnsi="Consolas"/>
                <w:sz w:val="16"/>
              </w:rPr>
              <w:t xml:space="preserve">    echo "&lt;/div&gt;";</w:t>
            </w:r>
          </w:p>
          <w:p>
            <w:pPr>
              <w:spacing w:before="0" w:after="0" w:line="220" w:lineRule="exact"/>
            </w:pPr>
            <w:r>
              <w:rPr>
                <w:rFonts w:ascii="Consolas" w:hAnsi="Consolas"/>
                <w:sz w:val="16"/>
              </w:rPr>
              <w:t>}</w:t>
            </w:r>
          </w:p>
        </w:tc>
      </w:tr>
    </w:tbl>
    <w:p>
      <w:pPr>
        <w:pStyle w:val="Heading3"/>
      </w:pPr>
      <w:r>
        <w:t>4. Fichero XML de datos</w:t>
      </w:r>
    </w:p>
    <w:p>
      <w:r>
        <w:t>Los 19 productos se definen en un fichero XML independiente, cada uno con nombre, descripción, logo y enlace.</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productos.xml</w:t>
            </w:r>
          </w:p>
        </w:tc>
      </w:tr>
      <w:tr>
        <w:tc>
          <w:tcPr>
            <w:tcW w:type="dxa" w:w="8640"/>
            <w:shd w:fill="1e1e1e" w:val="clear"/>
          </w:tcPr>
          <w:p>
            <w:r>
              <w:rPr>
                <w:rFonts w:ascii="Consolas" w:hAnsi="Consolas"/>
                <w:color w:val="D4D4D4"/>
                <w:sz w:val="14"/>
              </w:rPr>
              <w:t>&lt;?xml version="1.0" encoding="UTF-8"?&gt;</w:t>
              <w:br/>
              <w:t>&lt;productos&gt;</w:t>
              <w:br/>
              <w:t xml:space="preserve">    &lt;producto&gt;</w:t>
              <w:br/>
              <w:t xml:space="preserve">        &lt;nombre&gt;jocarsa | teal&lt;/nombre&gt;</w:t>
              <w:br/>
              <w:t xml:space="preserve">        &lt;descripcion&gt;Software de gestión de empresa low-code&lt;/descripcion&gt;</w:t>
              <w:br/>
              <w:t xml:space="preserve">        &lt;logo&gt;https://static.jocarsa.com/logos/teal.png&lt;/logo&gt;</w:t>
              <w:br/>
              <w:t xml:space="preserve">        &lt;enlace&gt;?producto=jocarsa | teal&lt;/enlace&gt;</w:t>
              <w:br/>
              <w:t xml:space="preserve">    &lt;/producto&gt;</w:t>
              <w:br/>
              <w:t xml:space="preserve">    &lt;producto&gt;</w:t>
              <w:br/>
              <w:t xml:space="preserve">        &lt;nombre&gt;jocarsa | rosybrown&lt;/nombre&gt;</w:t>
              <w:br/>
              <w:t xml:space="preserve">        &lt;descripcion&gt;Software de facturación para autónomos y PYMEs&lt;/descripcion&gt;</w:t>
              <w:br/>
              <w:t xml:space="preserve">        &lt;logo&gt;https://static.jocarsa.com/logos/rosybrown.png&lt;/logo&gt;</w:t>
              <w:br/>
              <w:t xml:space="preserve">        &lt;enlace&gt;?producto=jocarsa | rosybrown&lt;/enlace&gt;</w:t>
              <w:br/>
              <w:t xml:space="preserve">    &lt;/producto&gt;</w:t>
              <w:br/>
              <w:t xml:space="preserve">    &lt;producto&gt;</w:t>
              <w:br/>
              <w:t xml:space="preserve">        &lt;nombre&gt;jocarsa | royalblue&lt;/nombre&gt;</w:t>
              <w:br/>
              <w:t xml:space="preserve">        &lt;descripcion&gt;Software de gestión de reservas online&lt;/descripcion&gt;</w:t>
              <w:br/>
              <w:t xml:space="preserve">        &lt;logo&gt;https://static.jocarsa.com/logos/royalblue.png&lt;/logo&gt;</w:t>
              <w:br/>
              <w:t xml:space="preserve">        &lt;enlace&gt;?producto=jocarsa | royalblue&lt;/enlace&gt;</w:t>
              <w:br/>
              <w:t xml:space="preserve">    &lt;/producto&gt;</w:t>
              <w:br/>
              <w:br/>
              <w:t xml:space="preserve">    &lt;producto&gt;</w:t>
              <w:br/>
              <w:t xml:space="preserve">        &lt;nombre&gt;jocarsa | ghostwhite&lt;/nombre&gt;</w:t>
              <w:br/>
              <w:t xml:space="preserve">        &lt;descripcion&gt;Software de analítica web&lt;/descripcion&gt;</w:t>
              <w:br/>
              <w:t xml:space="preserve">        &lt;logo&gt;https://static.jocarsa.com/logos/ghostwhite.png&lt;/logo&gt;</w:t>
              <w:br/>
              <w:t xml:space="preserve">        &lt;enlace&gt;?producto=jocarsa | ghostwhite&lt;/enlace&gt;</w:t>
              <w:br/>
              <w:t xml:space="preserve">    &lt;/producto&gt;</w:t>
              <w:br/>
              <w:t xml:space="preserve">    &lt;producto&gt;</w:t>
              <w:br/>
              <w:t xml:space="preserve">        &lt;nombre&gt;jocarsa | darkolivegreen&lt;/nombre&gt;</w:t>
              <w:br/>
              <w:t xml:space="preserve">        &lt;descripcion&gt;Cliente de correo electrónico&lt;/descripcion&gt;</w:t>
              <w:br/>
              <w:t xml:space="preserve">        &lt;logo&gt;https://static.jocarsa.com/logos/darkolivegreen.png&lt;/logo&gt;</w:t>
              <w:br/>
              <w:t xml:space="preserve">        &lt;enlace&gt;?producto=jocarsa | darkolivegreen&lt;/enlace&gt;</w:t>
              <w:br/>
              <w:t xml:space="preserve">    &lt;/producto&gt;</w:t>
              <w:br/>
              <w:t xml:space="preserve">    &lt;producto&gt;</w:t>
              <w:br/>
              <w:t xml:space="preserve">        &lt;nombre&gt;jocarsa | darkkhaki&lt;/nombre&gt;</w:t>
              <w:br/>
              <w:t xml:space="preserve">        &lt;descripcion&gt;Toma de notas flotantes online&lt;/descripcion&gt;</w:t>
              <w:br/>
              <w:t xml:space="preserve">        &lt;logo&gt;https://static.jocarsa.com/logos/darkkhaki.png&lt;/logo&gt;</w:t>
              <w:br/>
              <w:t xml:space="preserve">        &lt;enlace&gt;?producto=jocarsa | darkkhaki&lt;/enlace&gt;</w:t>
              <w:br/>
              <w:t xml:space="preserve">    &lt;/producto&gt;</w:t>
              <w:br/>
              <w:t xml:space="preserve">    &lt;producto&gt;</w:t>
              <w:br/>
              <w:t xml:space="preserve">        &lt;nombre&gt;jocarsa | lightsalmon&lt;/nombre&gt;</w:t>
              <w:br/>
              <w:t xml:space="preserve">        &lt;descripcion&gt;Gestiona tus propios calendarios&lt;/descripcion&gt;</w:t>
              <w:br/>
              <w:t xml:space="preserve">        &lt;logo&gt;https://static.jocarsa.com/logos/lightsalmon.png&lt;/logo&gt;</w:t>
              <w:br/>
              <w:t xml:space="preserve">        &lt;enlace&gt;?producto=jocarsa | lightsalmon&lt;/enlace&gt;</w:t>
              <w:br/>
              <w:t xml:space="preserve">    &lt;/producto&gt;</w:t>
              <w:br/>
              <w:t xml:space="preserve">    &lt;producto&gt;</w:t>
              <w:br/>
              <w:t xml:space="preserve">        &lt;nombre&gt;jocarsa | lightgreen&lt;/nombre&gt;</w:t>
              <w:br/>
              <w:t xml:space="preserve">        &lt;descripcion&gt;Software de documentación de proyecto&lt;/descripcion&gt;</w:t>
              <w:br/>
              <w:t xml:space="preserve">        &lt;logo&gt;https://static.jocarsa.com/logos/lightgreen.png&lt;/logo&gt;</w:t>
              <w:br/>
              <w:t xml:space="preserve">        &lt;enlace&gt;?producto=jocarsa | lightgreen&lt;/enlace&gt;</w:t>
              <w:br/>
              <w:t xml:space="preserve">    &lt;/producto&gt;</w:t>
              <w:br/>
              <w:t xml:space="preserve">    &lt;producto&gt;</w:t>
              <w:br/>
              <w:t xml:space="preserve">        &lt;nombre&gt;jocarsa | lightpink&lt;/nombre&gt;</w:t>
              <w:br/>
              <w:t xml:space="preserve">        &lt;descripcion&gt;Agenda personal&lt;/descripcion&gt;</w:t>
              <w:br/>
              <w:t xml:space="preserve">        &lt;logo&gt;https://static.jocarsa.com/logos/lightpink.png&lt;/logo&gt;</w:t>
              <w:br/>
              <w:t xml:space="preserve">        &lt;enlace&gt;?producto=jocarsa | lightpink&lt;/enlace&gt;</w:t>
              <w:br/>
              <w:t xml:space="preserve">    &lt;/producto&gt;</w:t>
              <w:br/>
              <w:br/>
              <w:t xml:space="preserve">    &lt;producto&gt;</w:t>
              <w:br/>
              <w:t xml:space="preserve">        &lt;nombre&gt;jocarsa | lightgrey&lt;/nombre&gt;</w:t>
              <w:br/>
              <w:t xml:space="preserve">        &lt;descripcion&gt;Descripción del producto 10&lt;/descripcion&gt;</w:t>
              <w:br/>
              <w:t xml:space="preserve">        &lt;logo&gt;https://static.jocarsa.com/logos/lightgrey.png&lt;/logo&gt;</w:t>
              <w:br/>
              <w:t xml:space="preserve">        &lt;enlace&gt;?producto=jocarsa | lightgrey&lt;/enlace&gt;</w:t>
              <w:br/>
              <w:t xml:space="preserve">    &lt;/producto&gt;</w:t>
              <w:br/>
              <w:t xml:space="preserve">    &lt;producto&gt;</w:t>
              <w:br/>
              <w:t xml:space="preserve">        &lt;nombre&gt;jocarsa | mediumorchid&lt;/nombre&gt;</w:t>
              <w:br/>
              <w:t xml:space="preserve">        &lt;descripcion&gt;Descripción del producto 11&lt;/descripcion&gt;</w:t>
              <w:br/>
              <w:t xml:space="preserve">        &lt;logo&gt;https://static.jocarsa.com/logos/mediumorchid.png&lt;/logo&gt;</w:t>
              <w:br/>
              <w:t xml:space="preserve">        &lt;enlace&gt;?producto=jocarsa | mediumorchid&lt;/enlace&gt;</w:t>
              <w:br/>
              <w:t xml:space="preserve">    &lt;/producto&gt;</w:t>
              <w:br/>
              <w:t xml:space="preserve">    &lt;producto&gt;</w:t>
              <w:br/>
              <w:t xml:space="preserve">        &lt;nombre&gt;jocarsa | purple&lt;/nombre&gt;</w:t>
              <w:br/>
              <w:t xml:space="preserve">        &lt;descripcion&gt;Descripción del producto 12&lt;/descripcion&gt;</w:t>
              <w:br/>
              <w:t xml:space="preserve">        &lt;logo&gt;https://static.jocarsa.com/logos/purple.png&lt;/logo&gt;</w:t>
              <w:br/>
              <w:t xml:space="preserve">        &lt;enlace&gt;?producto=jocarsa | purple&lt;/enlace&gt;</w:t>
              <w:br/>
              <w:t xml:space="preserve">    &lt;/producto&gt;</w:t>
              <w:br/>
              <w:t xml:space="preserve">    &lt;producto&gt;</w:t>
              <w:br/>
              <w:t xml:space="preserve">        &lt;nombre&gt;jocarsa | gainsboro&lt;/nombre&gt;</w:t>
              <w:br/>
              <w:t xml:space="preserve">        &lt;descripcion&gt;Descripción del producto 13&lt;/descripcion&gt;</w:t>
              <w:br/>
              <w:t xml:space="preserve">        &lt;logo&gt;https://static.jocarsa.com/logos/gainsboro.png&lt;/logo&gt;</w:t>
              <w:br/>
              <w:t xml:space="preserve">        &lt;enlace&gt;?producto=jocarsa | gainsboro&lt;/enlace&gt;</w:t>
              <w:br/>
              <w:t xml:space="preserve">    &lt;/producto&gt;</w:t>
              <w:br/>
              <w:t xml:space="preserve">    &lt;producto&gt;</w:t>
              <w:br/>
              <w:t xml:space="preserve">        &lt;nombre&gt;jocarsa | firebrick&lt;/nombre&gt;</w:t>
              <w:br/>
              <w:t xml:space="preserve">        &lt;descripcion&gt;Descripción del producto 14&lt;/descripcion&gt;</w:t>
              <w:br/>
              <w:t xml:space="preserve">        &lt;logo&gt;https://static.jocarsa.com/logos/firebrick.png&lt;/logo&gt;</w:t>
              <w:br/>
              <w:t xml:space="preserve">        &lt;enlace&gt;?producto=jocarsa | firebrick&lt;/enlace&gt;</w:t>
              <w:br/>
              <w:t xml:space="preserve">    &lt;/producto&gt;</w:t>
              <w:br/>
              <w:t xml:space="preserve">    &lt;producto&gt;</w:t>
              <w:br/>
              <w:t xml:space="preserve">        &lt;nombre&gt;jocarsa | cornflowerblue&lt;/nombre&gt;</w:t>
              <w:br/>
              <w:t xml:space="preserve">        &lt;descripcion&gt;Descripción del producto 15&lt;/descripcion&gt;</w:t>
              <w:br/>
              <w:t xml:space="preserve">        &lt;logo&gt;https://static.jocarsa.com/logos/cornflowerblue.png&lt;/logo&gt;</w:t>
              <w:br/>
              <w:t xml:space="preserve">        &lt;enlace&gt;?producto=jocarsa | cornflowerblue&lt;/enlace&gt;</w:t>
              <w:br/>
              <w:t xml:space="preserve">    &lt;/producto&gt;</w:t>
              <w:br/>
              <w:br/>
              <w:t xml:space="preserve">    &lt;producto&gt;</w:t>
              <w:br/>
              <w:t xml:space="preserve">        &lt;nombre&gt;jocarsa | chartreuse&lt;/nombre&gt;</w:t>
              <w:br/>
              <w:t xml:space="preserve">        &lt;descripcion&gt;Descripción del producto 16&lt;/descripcion&gt;</w:t>
              <w:br/>
              <w:t xml:space="preserve">        &lt;logo&gt;https://static.jocarsa.com/logos/chartreuse.png&lt;/logo&gt;</w:t>
              <w:br/>
              <w:t xml:space="preserve">        &lt;enlace&gt;?producto=jocarsa | chartreuse&lt;/enlace&gt;</w:t>
              <w:br/>
              <w:br/>
              <w:t>... (20 líneas más)</w:t>
            </w:r>
          </w:p>
        </w:tc>
      </w:tr>
    </w:tbl>
    <w:p>
      <w:pPr>
        <w:spacing w:before="20" w:after="20"/>
        <w:ind w:left="567"/>
      </w:pPr>
      <w:r>
        <w:rPr>
          <w:b/>
        </w:rPr>
        <w:t xml:space="preserve">• </w:t>
      </w:r>
      <w:r>
        <w:rPr>
          <w:b/>
        </w:rPr>
        <w:t>Ruta:</w:t>
      </w:r>
      <w:r>
        <w:t xml:space="preserve"> </w:t>
      </w:r>
      <w:r>
        <w:rPr>
          <w:rFonts w:ascii="Consolas" w:hAnsi="Consolas"/>
          <w:color w:val="C7254E"/>
          <w:sz w:val="18"/>
        </w:rPr>
        <w:t>productos.xml</w:t>
      </w:r>
    </w:p>
    <w:p>
      <w:pPr>
        <w:spacing w:after="0"/>
      </w:pPr>
      <w:r>
        <w:rPr>
          <w:i/>
          <w:color w:val="666666"/>
          <w:sz w:val="16"/>
        </w:rPr>
        <w:t xml:space="preserve">  XML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&lt;producto&gt;</w:t>
            </w:r>
          </w:p>
          <w:p>
            <w:pPr>
              <w:spacing w:before="0" w:after="0" w:line="220" w:lineRule="exact"/>
            </w:pPr>
            <w:r>
              <w:rPr>
                <w:rFonts w:ascii="Consolas" w:hAnsi="Consolas"/>
                <w:sz w:val="16"/>
              </w:rPr>
              <w:t xml:space="preserve">    &lt;nombre&gt;jocarsa | teal&lt;/nombre&gt;</w:t>
            </w:r>
          </w:p>
          <w:p>
            <w:pPr>
              <w:spacing w:before="0" w:after="0" w:line="220" w:lineRule="exact"/>
            </w:pPr>
            <w:r>
              <w:rPr>
                <w:rFonts w:ascii="Consolas" w:hAnsi="Consolas"/>
                <w:sz w:val="16"/>
              </w:rPr>
              <w:t xml:space="preserve">    &lt;descripcion&gt;Software de gestión de empresa low-code&lt;/descripcion&gt;</w:t>
            </w:r>
          </w:p>
          <w:p>
            <w:pPr>
              <w:spacing w:before="0" w:after="0" w:line="220" w:lineRule="exact"/>
            </w:pPr>
            <w:r>
              <w:rPr>
                <w:rFonts w:ascii="Consolas" w:hAnsi="Consolas"/>
                <w:sz w:val="16"/>
              </w:rPr>
              <w:t xml:space="preserve">    &lt;logo&gt;https://static.jocarsa.com/logos/teal.png&lt;/logo&gt;</w:t>
            </w:r>
          </w:p>
          <w:p>
            <w:pPr>
              <w:spacing w:before="0" w:after="0" w:line="220" w:lineRule="exact"/>
            </w:pPr>
            <w:r>
              <w:rPr>
                <w:rFonts w:ascii="Consolas" w:hAnsi="Consolas"/>
                <w:sz w:val="16"/>
              </w:rPr>
              <w:t xml:space="preserve">    &lt;enlace&gt;?producto=jocarsa | teal&lt;/enlace&gt;</w:t>
            </w:r>
          </w:p>
          <w:p>
            <w:pPr>
              <w:spacing w:before="0" w:after="0" w:line="220" w:lineRule="exact"/>
            </w:pPr>
            <w:r>
              <w:rPr>
                <w:rFonts w:ascii="Consolas" w:hAnsi="Consolas"/>
                <w:sz w:val="16"/>
              </w:rPr>
              <w:t>&lt;/producto&gt;</w:t>
            </w:r>
          </w:p>
        </w:tc>
      </w:tr>
    </w:tbl>
    <w:p>
      <w:r>
        <w:t>Los productos incluyen software de facturación, reservas, correo electrónico, calendarios, fichaje laboral y más.</w:t>
      </w:r>
    </w:p>
    <w:p>
      <w:pPr>
        <w:pStyle w:val="Heading3"/>
      </w:pPr>
      <w:r>
        <w:t>5. Estilos CSS y cabecera estilizada</w:t>
      </w:r>
    </w:p>
    <w:p>
      <w:r>
        <w:t>Se añade CSS inline para dar estilo a la cabecera: fondo negro, texto blanco, flexbox para centrar y separar elementos.</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005-css bonito.php</w:t>
            </w:r>
          </w:p>
        </w:tc>
      </w:tr>
      <w:tr>
        <w:tc>
          <w:tcPr>
            <w:tcW w:type="dxa" w:w="8640"/>
            <w:shd w:fill="1e1e1e" w:val="clear"/>
          </w:tcPr>
          <w:p>
            <w:r>
              <w:rPr>
                <w:rFonts w:ascii="Consolas" w:hAnsi="Consolas"/>
                <w:color w:val="D4D4D4"/>
                <w:sz w:val="14"/>
              </w:rPr>
              <w:t>&lt;!doctype html&gt;</w:t>
              <w:br/>
              <w:t>&lt;html lang="es"&gt;</w:t>
              <w:br/>
              <w:t xml:space="preserve">  &lt;head&gt;</w:t>
              <w:br/>
              <w:t xml:space="preserve">    &lt;title&gt;JOCARSA&lt;/title&gt;</w:t>
              <w:br/>
              <w:t xml:space="preserve">    &lt;meta charset="utf-8"&gt;</w:t>
              <w:br/>
              <w:t xml:space="preserve">    &lt;style&gt;</w:t>
              <w:br/>
              <w:t xml:space="preserve">    body,html{padding:0px;margin:0px;}</w:t>
              <w:br/>
              <w:t xml:space="preserve">      header{background:black;color:white;display:flex;justify-content: center;</w:t>
              <w:br/>
              <w:t xml:space="preserve">  align-items: center;font-size:12px;gap:20px;}</w:t>
              <w:br/>
              <w:t xml:space="preserve">  header a{color:inherit;text-decoration:none;font-size:1em;}</w:t>
              <w:br/>
              <w:t xml:space="preserve">    &lt;/style&gt;</w:t>
              <w:br/>
              <w:t xml:space="preserve">  &lt;/head&gt;</w:t>
              <w:br/>
              <w:t xml:space="preserve">  &lt;body&gt;</w:t>
              <w:br/>
              <w:t xml:space="preserve">    &lt;header&gt;</w:t>
              <w:br/>
              <w:t xml:space="preserve">      &lt;h1&gt;JOCARSA | Soluciones de software empresarial&lt;/h1&gt;</w:t>
              <w:br/>
              <w:t xml:space="preserve">      &lt;nav&gt;</w:t>
              <w:br/>
              <w:t xml:space="preserve">        &lt;a href=""&gt;Quienes somos&lt;/a&gt;</w:t>
              <w:br/>
              <w:t xml:space="preserve">      &lt;/nav&gt;</w:t>
              <w:br/>
              <w:t xml:space="preserve">    &lt;/header&gt;</w:t>
              <w:br/>
              <w:t xml:space="preserve">    &lt;main&gt;</w:t>
              <w:br/>
              <w:t xml:space="preserve">      &lt;?php</w:t>
              <w:br/>
              <w:t xml:space="preserve">        $xml = simplexml_load_file("productos.xml");</w:t>
              <w:br/>
              <w:t xml:space="preserve">        foreach ($xml-&gt;producto as $producto) {</w:t>
              <w:br/>
              <w:br/>
              <w:t xml:space="preserve">            $nombre      = (string)$producto-&gt;nombre;</w:t>
              <w:br/>
              <w:t xml:space="preserve">            $descripcion = (string)$producto-&gt;descripcion;</w:t>
              <w:br/>
              <w:t xml:space="preserve">            $logo        = (string)$producto-&gt;logo;</w:t>
              <w:br/>
              <w:t xml:space="preserve">            $enlace      = (string)$producto-&gt;enlace; // Puede estar vacío</w:t>
              <w:br/>
              <w:br/>
              <w:t xml:space="preserve">            echo "&lt;div class='producto'&gt;";</w:t>
              <w:br/>
              <w:t xml:space="preserve">            echo "&lt;img src='$logo' alt='$nombre' style='width:80px'&gt;&lt;br&gt;";</w:t>
              <w:br/>
              <w:t xml:space="preserve">            echo "&lt;strong&gt;$nombre&lt;/strong&gt;&lt;br&gt;";</w:t>
              <w:br/>
              <w:t xml:space="preserve">            echo "&lt;em&gt;$descripcion&lt;/em&gt;&lt;br&gt;";</w:t>
              <w:br/>
              <w:t xml:space="preserve">            </w:t>
              <w:br/>
              <w:t xml:space="preserve">            echo "&lt;/div&gt;</w:t>
              <w:br/>
              <w:t xml:space="preserve">            ";</w:t>
              <w:br/>
              <w:t xml:space="preserve">        }</w:t>
              <w:br/>
              <w:t xml:space="preserve">      ?&gt;</w:t>
              <w:br/>
              <w:t xml:space="preserve">    &lt;/main&gt;</w:t>
              <w:br/>
              <w:t xml:space="preserve">    &lt;footer&gt;</w:t>
              <w:br/>
              <w:t xml:space="preserve">    &lt;/footer&gt;</w:t>
              <w:br/>
              <w:t xml:space="preserve">  &lt;/body&gt;</w:t>
              <w:br/>
              <w:t>&lt;/html&gt;</w:t>
            </w:r>
          </w:p>
        </w:tc>
      </w:tr>
    </w:tbl>
    <w:p>
      <w:pPr>
        <w:spacing w:before="20" w:after="20"/>
        <w:ind w:left="567"/>
      </w:pPr>
      <w:r>
        <w:rPr>
          <w:b/>
        </w:rPr>
        <w:t xml:space="preserve">• </w:t>
      </w:r>
      <w:r>
        <w:rPr>
          <w:b/>
        </w:rPr>
        <w:t>Ruta:</w:t>
      </w:r>
      <w:r>
        <w:t xml:space="preserve"> </w:t>
      </w:r>
      <w:r>
        <w:rPr>
          <w:rFonts w:ascii="Consolas" w:hAnsi="Consolas"/>
          <w:color w:val="C7254E"/>
          <w:sz w:val="18"/>
        </w:rPr>
        <w:t>005-css bonito.php</w:t>
      </w:r>
    </w:p>
    <w:p>
      <w:pPr>
        <w:spacing w:after="0"/>
      </w:pPr>
      <w:r>
        <w:rPr>
          <w:i/>
          <w:color w:val="666666"/>
          <w:sz w:val="16"/>
        </w:rPr>
        <w:t xml:space="preserve">  CSS</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body,html{padding:0px;margin:0px;}</w:t>
            </w:r>
          </w:p>
          <w:p>
            <w:pPr>
              <w:spacing w:before="0" w:after="0" w:line="220" w:lineRule="exact"/>
            </w:pPr>
            <w:r>
              <w:rPr>
                <w:rFonts w:ascii="Consolas" w:hAnsi="Consolas"/>
                <w:sz w:val="16"/>
              </w:rPr>
              <w:t>header{background:black;color:white;display:flex;</w:t>
            </w:r>
          </w:p>
          <w:p>
            <w:pPr>
              <w:spacing w:before="0" w:after="0" w:line="220" w:lineRule="exact"/>
            </w:pPr>
            <w:r>
              <w:rPr>
                <w:rFonts w:ascii="Consolas" w:hAnsi="Consolas"/>
                <w:sz w:val="16"/>
              </w:rPr>
              <w:t xml:space="preserve">  justify-content:center;align-items:center;</w:t>
            </w:r>
          </w:p>
          <w:p>
            <w:pPr>
              <w:spacing w:before="0" w:after="0" w:line="220" w:lineRule="exact"/>
            </w:pPr>
            <w:r>
              <w:rPr>
                <w:rFonts w:ascii="Consolas" w:hAnsi="Consolas"/>
                <w:sz w:val="16"/>
              </w:rPr>
              <w:t xml:space="preserve">  font-size:12px;gap:20px;}</w:t>
            </w:r>
          </w:p>
          <w:p>
            <w:pPr>
              <w:spacing w:before="0" w:after="0" w:line="220" w:lineRule="exact"/>
            </w:pPr>
            <w:r>
              <w:rPr>
                <w:rFonts w:ascii="Consolas" w:hAnsi="Consolas"/>
                <w:sz w:val="16"/>
              </w:rPr>
              <w:t>header a{color:inherit;text-decoration:none;font-size:1em;}</w:t>
            </w:r>
          </w:p>
        </w:tc>
      </w:tr>
    </w:tbl>
    <w:p>
      <w:pPr>
        <w:pStyle w:val="Heading3"/>
      </w:pPr>
      <w:r>
        <w:t>6. Semántica HTML: articles en vez de divs</w:t>
      </w:r>
    </w:p>
    <w:p>
      <w:r>
        <w:t xml:space="preserve">Se sustituye </w:t>
      </w:r>
      <w:r>
        <w:rPr>
          <w:rFonts w:ascii="Consolas" w:hAnsi="Consolas"/>
          <w:color w:val="C7254E"/>
          <w:sz w:val="18"/>
        </w:rPr>
        <w:t>&lt;div class='producto'&gt;</w:t>
      </w:r>
      <w:r>
        <w:t xml:space="preserve"> por </w:t>
      </w:r>
      <w:r>
        <w:rPr>
          <w:rFonts w:ascii="Consolas" w:hAnsi="Consolas"/>
          <w:color w:val="C7254E"/>
          <w:sz w:val="18"/>
        </w:rPr>
        <w:t>&lt;article&gt;</w:t>
      </w:r>
      <w:r>
        <w:t>, mejorando la semántica del documento. Se añade también el enlace «Más información».</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006-quiero articles.php</w:t>
            </w:r>
          </w:p>
        </w:tc>
      </w:tr>
      <w:tr>
        <w:tc>
          <w:tcPr>
            <w:tcW w:type="dxa" w:w="8640"/>
            <w:shd w:fill="1e1e1e" w:val="clear"/>
          </w:tcPr>
          <w:p>
            <w:r>
              <w:rPr>
                <w:rFonts w:ascii="Consolas" w:hAnsi="Consolas"/>
                <w:color w:val="D4D4D4"/>
                <w:sz w:val="14"/>
              </w:rPr>
              <w:t>&lt;!doctype html&gt;</w:t>
              <w:br/>
              <w:t>&lt;html lang="es"&gt;</w:t>
              <w:br/>
              <w:t xml:space="preserve">  &lt;head&gt;</w:t>
              <w:br/>
              <w:t xml:space="preserve">    &lt;title&gt;JOCARSA&lt;/title&gt;</w:t>
              <w:br/>
              <w:t xml:space="preserve">    &lt;meta charset="utf-8"&gt;</w:t>
              <w:br/>
              <w:t xml:space="preserve">    &lt;style&gt;</w:t>
              <w:br/>
              <w:t xml:space="preserve">    body,html{padding:0px;margin:0px;}</w:t>
              <w:br/>
              <w:t xml:space="preserve">      header{background:black;color:white;display:flex;justify-content: center;</w:t>
              <w:br/>
              <w:t xml:space="preserve">  align-items: center;font-size:12px;gap:20px;}</w:t>
              <w:br/>
              <w:t xml:space="preserve">  header a{color:inherit;text-decoration:none;font-size:1em;}</w:t>
              <w:br/>
              <w:t xml:space="preserve">    &lt;/style&gt;</w:t>
              <w:br/>
              <w:t xml:space="preserve">  &lt;/head&gt;</w:t>
              <w:br/>
              <w:t xml:space="preserve">  &lt;body&gt;</w:t>
              <w:br/>
              <w:t xml:space="preserve">    &lt;header&gt;</w:t>
              <w:br/>
              <w:t xml:space="preserve">      &lt;h1&gt;JOCARSA | Soluciones de software empresarial&lt;/h1&gt;</w:t>
              <w:br/>
              <w:t xml:space="preserve">      &lt;nav&gt;</w:t>
              <w:br/>
              <w:t xml:space="preserve">        &lt;a href=""&gt;Quienes somos&lt;/a&gt;</w:t>
              <w:br/>
              <w:t xml:space="preserve">      &lt;/nav&gt;</w:t>
              <w:br/>
              <w:t xml:space="preserve">    &lt;/header&gt;</w:t>
              <w:br/>
              <w:t xml:space="preserve">    &lt;main&gt;</w:t>
              <w:br/>
              <w:t xml:space="preserve">      &lt;?php</w:t>
              <w:br/>
              <w:t xml:space="preserve">        $xml = simplexml_load_file("productos.xml");</w:t>
              <w:br/>
              <w:t xml:space="preserve">        foreach ($xml-&gt;producto as $producto) {</w:t>
              <w:br/>
              <w:br/>
              <w:t xml:space="preserve">            $nombre      = (string)$producto-&gt;nombre;</w:t>
              <w:br/>
              <w:t xml:space="preserve">            $descripcion = (string)$producto-&gt;descripcion;</w:t>
              <w:br/>
              <w:t xml:space="preserve">            $logo        = (string)$producto-&gt;logo;</w:t>
              <w:br/>
              <w:t xml:space="preserve">            $enlace      = (string)$producto-&gt;enlace; // Puede estar vacío</w:t>
              <w:br/>
              <w:br/>
              <w:t xml:space="preserve">            echo "&lt;article&gt;";</w:t>
              <w:br/>
              <w:t xml:space="preserve">            echo "&lt;img src='$logo' alt='$nombre' style='width:80px'&gt;&lt;br&gt;";</w:t>
              <w:br/>
              <w:t xml:space="preserve">            echo "&lt;strong&gt;$nombre&lt;/strong&gt;&lt;br&gt;";</w:t>
              <w:br/>
              <w:t xml:space="preserve">            echo "&lt;em&gt;$descripcion&lt;/em&gt;&lt;br&gt;";</w:t>
              <w:br/>
              <w:t xml:space="preserve">            echo "&lt;a href='$enlace'&gt;Más información&lt;/a&gt;&lt;br&gt;";</w:t>
              <w:br/>
              <w:t xml:space="preserve">            echo "&lt;/article&gt;</w:t>
              <w:br/>
              <w:t xml:space="preserve">            ";</w:t>
              <w:br/>
              <w:t xml:space="preserve">        }</w:t>
              <w:br/>
              <w:t xml:space="preserve">      ?&gt;</w:t>
              <w:br/>
              <w:t xml:space="preserve">    &lt;/main&gt;</w:t>
              <w:br/>
              <w:t xml:space="preserve">    &lt;footer&gt;</w:t>
              <w:br/>
              <w:t xml:space="preserve">    &lt;/footer&gt;</w:t>
              <w:br/>
              <w:t xml:space="preserve">  &lt;/body&gt;</w:t>
              <w:br/>
              <w:t>&lt;/html&gt;</w:t>
            </w:r>
          </w:p>
        </w:tc>
      </w:tr>
    </w:tbl>
    <w:p>
      <w:pPr>
        <w:spacing w:before="20" w:after="20"/>
        <w:ind w:left="567"/>
      </w:pPr>
      <w:r>
        <w:rPr>
          <w:b/>
        </w:rPr>
        <w:t xml:space="preserve">• </w:t>
      </w:r>
      <w:r>
        <w:rPr>
          <w:b/>
        </w:rPr>
        <w:t>Ruta:</w:t>
      </w:r>
      <w:r>
        <w:t xml:space="preserve"> </w:t>
      </w:r>
      <w:r>
        <w:rPr>
          <w:rFonts w:ascii="Consolas" w:hAnsi="Consolas"/>
          <w:color w:val="C7254E"/>
          <w:sz w:val="18"/>
        </w:rPr>
        <w:t>006-quiero articles.php</w:t>
      </w:r>
    </w:p>
    <w:p>
      <w:pPr>
        <w:spacing w:after="0"/>
      </w:pPr>
      <w:r>
        <w:rPr>
          <w:i/>
          <w:color w:val="666666"/>
          <w:sz w:val="16"/>
        </w:rPr>
        <w:t xml:space="preserve">  PHP</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echo "&lt;article&gt;";</w:t>
            </w:r>
          </w:p>
          <w:p>
            <w:pPr>
              <w:spacing w:before="0" w:after="0" w:line="220" w:lineRule="exact"/>
            </w:pPr>
            <w:r>
              <w:rPr>
                <w:rFonts w:ascii="Consolas" w:hAnsi="Consolas"/>
                <w:sz w:val="16"/>
              </w:rPr>
              <w:t>echo "&lt;img src='$logo' alt='$nombre' style='width:80px'&gt;&lt;br&gt;";</w:t>
            </w:r>
          </w:p>
          <w:p>
            <w:pPr>
              <w:spacing w:before="0" w:after="0" w:line="220" w:lineRule="exact"/>
            </w:pPr>
            <w:r>
              <w:rPr>
                <w:rFonts w:ascii="Consolas" w:hAnsi="Consolas"/>
                <w:sz w:val="16"/>
              </w:rPr>
              <w:t>echo "&lt;strong&gt;$nombre&lt;/strong&gt;&lt;br&gt;";</w:t>
            </w:r>
          </w:p>
          <w:p>
            <w:pPr>
              <w:spacing w:before="0" w:after="0" w:line="220" w:lineRule="exact"/>
            </w:pPr>
            <w:r>
              <w:rPr>
                <w:rFonts w:ascii="Consolas" w:hAnsi="Consolas"/>
                <w:sz w:val="16"/>
              </w:rPr>
              <w:t>echo "&lt;em&gt;$descripcion&lt;/em&gt;&lt;br&gt;";</w:t>
            </w:r>
          </w:p>
          <w:p>
            <w:pPr>
              <w:spacing w:before="0" w:after="0" w:line="220" w:lineRule="exact"/>
            </w:pPr>
            <w:r>
              <w:rPr>
                <w:rFonts w:ascii="Consolas" w:hAnsi="Consolas"/>
                <w:sz w:val="16"/>
              </w:rPr>
              <w:t>echo "&lt;a href='$enlace'&gt;Más información&lt;/a&gt;&lt;br&gt;";</w:t>
            </w:r>
          </w:p>
          <w:p>
            <w:pPr>
              <w:spacing w:before="0" w:after="0" w:line="220" w:lineRule="exact"/>
            </w:pPr>
            <w:r>
              <w:rPr>
                <w:rFonts w:ascii="Consolas" w:hAnsi="Consolas"/>
                <w:sz w:val="16"/>
              </w:rPr>
              <w:t>echo "&lt;/article&gt;";</w:t>
            </w:r>
          </w:p>
        </w:tc>
      </w:tr>
    </w:tbl>
    <w:p>
      <w:pPr>
        <w:pStyle w:val="Heading3"/>
      </w:pPr>
      <w:r>
        <w:t>7. Layout en rejilla con flexbox</w:t>
      </w:r>
    </w:p>
    <w:p>
      <w:r>
        <w:t xml:space="preserve">Se crea una rejilla compleja usando </w:t>
      </w:r>
      <w:r>
        <w:rPr>
          <w:rFonts w:ascii="Consolas" w:hAnsi="Consolas"/>
          <w:color w:val="C7254E"/>
          <w:sz w:val="18"/>
        </w:rPr>
        <w:t>nth-child</w:t>
      </w:r>
      <w:r>
        <w:t>: los 4 primeros productos ocupan el 100% del ancho, los siguientes 4 el 50%, y el resto el 33%.</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007-rejilla compleja.php</w:t>
            </w:r>
          </w:p>
        </w:tc>
      </w:tr>
      <w:tr>
        <w:tc>
          <w:tcPr>
            <w:tcW w:type="dxa" w:w="8640"/>
            <w:shd w:fill="1e1e1e" w:val="clear"/>
          </w:tcPr>
          <w:p>
            <w:r>
              <w:rPr>
                <w:rFonts w:ascii="Consolas" w:hAnsi="Consolas"/>
                <w:color w:val="D4D4D4"/>
                <w:sz w:val="14"/>
              </w:rPr>
              <w:t>&lt;!doctype html&gt;</w:t>
              <w:br/>
              <w:t>&lt;html lang="es"&gt;</w:t>
              <w:br/>
              <w:t xml:space="preserve">  &lt;head&gt;</w:t>
              <w:br/>
              <w:t xml:space="preserve">    &lt;title&gt;JOCARSA&lt;/title&gt;</w:t>
              <w:br/>
              <w:t xml:space="preserve">    &lt;meta charset="utf-8"&gt;</w:t>
              <w:br/>
              <w:t xml:space="preserve">    &lt;style&gt;</w:t>
              <w:br/>
              <w:t xml:space="preserve">      * {</w:t>
              <w:br/>
              <w:t xml:space="preserve">        box-sizing: border-box;</w:t>
              <w:br/>
              <w:t xml:space="preserve">      }</w:t>
              <w:br/>
              <w:br/>
              <w:t xml:space="preserve">      body,html { margin:0; padding:0; }</w:t>
              <w:br/>
              <w:br/>
              <w:t xml:space="preserve">      header {</w:t>
              <w:br/>
              <w:t xml:space="preserve">        background:black;</w:t>
              <w:br/>
              <w:t xml:space="preserve">        color:white;</w:t>
              <w:br/>
              <w:t xml:space="preserve">        display:flex;</w:t>
              <w:br/>
              <w:t xml:space="preserve">        justify-content:center;</w:t>
              <w:br/>
              <w:t xml:space="preserve">        align-items:center;</w:t>
              <w:br/>
              <w:t xml:space="preserve">        font-size:12px;</w:t>
              <w:br/>
              <w:t xml:space="preserve">        gap:20px;</w:t>
              <w:br/>
              <w:t xml:space="preserve">        padding:10px 20px;</w:t>
              <w:br/>
              <w:t xml:space="preserve">      }</w:t>
              <w:br/>
              <w:br/>
              <w:t xml:space="preserve">      header a {</w:t>
              <w:br/>
              <w:t xml:space="preserve">        color:inherit;</w:t>
              <w:br/>
              <w:t xml:space="preserve">        text-decoration:none;</w:t>
              <w:br/>
              <w:t xml:space="preserve">        font-size:1em;</w:t>
              <w:br/>
              <w:t xml:space="preserve">      }</w:t>
              <w:br/>
              <w:br/>
              <w:t xml:space="preserve">      main {</w:t>
              <w:br/>
              <w:t xml:space="preserve">        display:flex;</w:t>
              <w:br/>
              <w:t xml:space="preserve">        flex-wrap:wrap;</w:t>
              <w:br/>
              <w:t xml:space="preserve">        gap:10px;           /* separación entre tarjetas */</w:t>
              <w:br/>
              <w:t xml:space="preserve">        padding:10px;</w:t>
              <w:br/>
              <w:t xml:space="preserve">      }</w:t>
              <w:br/>
              <w:br/>
              <w:t xml:space="preserve">      main &gt; article {</w:t>
              <w:br/>
              <w:t xml:space="preserve">        border:1px solid #ddd;</w:t>
              <w:br/>
              <w:t xml:space="preserve">        padding:10px;</w:t>
              <w:br/>
              <w:t xml:space="preserve">      }</w:t>
              <w:br/>
              <w:br/>
              <w:t xml:space="preserve">      /* 1–4: 100% */</w:t>
              <w:br/>
              <w:t xml:space="preserve">      main &gt; article:nth-child(-n+4) {</w:t>
              <w:br/>
              <w:t xml:space="preserve">        flex: 0 0 100%;</w:t>
              <w:br/>
              <w:t xml:space="preserve">      }</w:t>
              <w:br/>
              <w:br/>
              <w:t xml:space="preserve">      /* 5–8: 2 por fila -&gt; 50%, restando el gap aproximado */</w:t>
              <w:br/>
              <w:t xml:space="preserve">      main &gt; article:nth-child(n+5):nth-child(-n+8) {</w:t>
              <w:br/>
              <w:t xml:space="preserve">        flex: 0 0 calc(50% - 10px);</w:t>
              <w:br/>
              <w:t xml:space="preserve">      }</w:t>
              <w:br/>
              <w:br/>
              <w:t xml:space="preserve">      /* 9+: 3 por fila -&gt; 33.333%, restando un poco para gaps */</w:t>
              <w:br/>
              <w:t xml:space="preserve">      main &gt; article:nth-child(n+9) {</w:t>
              <w:br/>
              <w:t xml:space="preserve">        flex: 0 0 calc(33.333% - 10px);</w:t>
              <w:br/>
              <w:t xml:space="preserve">      }</w:t>
              <w:br/>
              <w:t xml:space="preserve">    &lt;/style&gt;</w:t>
              <w:br/>
              <w:t xml:space="preserve">  &lt;/head&gt;</w:t>
              <w:br/>
              <w:t xml:space="preserve">  &lt;body&gt;</w:t>
              <w:br/>
              <w:t xml:space="preserve">    &lt;header&gt;</w:t>
              <w:br/>
              <w:t xml:space="preserve">      &lt;h1&gt;JOCARSA | Soluciones de software empresarial&lt;/h1&gt;</w:t>
              <w:br/>
              <w:t xml:space="preserve">      &lt;nav&gt;</w:t>
              <w:br/>
              <w:t xml:space="preserve">        &lt;a href=""&gt;Quienes somos&lt;/a&gt;</w:t>
              <w:br/>
              <w:t xml:space="preserve">      &lt;/nav&gt;</w:t>
              <w:br/>
              <w:t xml:space="preserve">    &lt;/header&gt;</w:t>
              <w:br/>
              <w:t xml:space="preserve">    &lt;main&gt;</w:t>
              <w:br/>
              <w:t xml:space="preserve">      &lt;?php</w:t>
              <w:br/>
              <w:t xml:space="preserve">        $xml = simplexml_load_file("productos.xml");</w:t>
              <w:br/>
              <w:t xml:space="preserve">        foreach ($xml-&gt;producto as $producto) {</w:t>
              <w:br/>
              <w:t xml:space="preserve">            $nombre      = (string)$producto-&gt;nombre;</w:t>
              <w:br/>
              <w:t xml:space="preserve">            $descripcion = (string)$producto-&gt;descripcion;</w:t>
              <w:br/>
              <w:t xml:space="preserve">            $logo        = (string)$producto-&gt;logo;</w:t>
              <w:br/>
              <w:t xml:space="preserve">            $enlace      = (string)$producto-&gt;enlace; // Puede estar vacío</w:t>
              <w:br/>
              <w:br/>
              <w:t xml:space="preserve">            echo "&lt;article&gt;";</w:t>
              <w:br/>
              <w:t xml:space="preserve">            echo "&lt;img src='$logo' alt='$nombre' style='width:80px'&gt;&lt;br&gt;";</w:t>
              <w:br/>
              <w:t xml:space="preserve">            echo "&lt;strong&gt;$nombre&lt;/strong&gt;&lt;br&gt;";</w:t>
              <w:br/>
              <w:t xml:space="preserve">            echo "&lt;em&gt;$descripcion&lt;/em&gt;&lt;br&gt;";</w:t>
              <w:br/>
              <w:t xml:space="preserve">            echo "&lt;a href='$enlace'&gt;Más información&lt;/a&gt;&lt;br&gt;";</w:t>
              <w:br/>
              <w:t xml:space="preserve">            echo "&lt;/article&gt;</w:t>
              <w:br/>
              <w:t xml:space="preserve">            ";</w:t>
              <w:br/>
              <w:t xml:space="preserve">        }</w:t>
              <w:br/>
              <w:t xml:space="preserve">      ?&gt;</w:t>
              <w:br/>
              <w:t xml:space="preserve">    &lt;/main&gt;</w:t>
              <w:br/>
              <w:t xml:space="preserve">    &lt;footer&gt;</w:t>
              <w:br/>
              <w:t xml:space="preserve">    &lt;/footer&gt;</w:t>
              <w:br/>
              <w:t xml:space="preserve">  &lt;/body&gt;</w:t>
              <w:br/>
              <w:t>&lt;/html&gt;</w:t>
            </w:r>
          </w:p>
        </w:tc>
      </w:tr>
    </w:tbl>
    <w:p>
      <w:pPr>
        <w:spacing w:before="20" w:after="20"/>
        <w:ind w:left="567"/>
      </w:pPr>
      <w:r>
        <w:rPr>
          <w:b/>
        </w:rPr>
        <w:t xml:space="preserve">• </w:t>
      </w:r>
      <w:r>
        <w:rPr>
          <w:b/>
        </w:rPr>
        <w:t>Ruta:</w:t>
      </w:r>
      <w:r>
        <w:t xml:space="preserve"> </w:t>
      </w:r>
      <w:r>
        <w:rPr>
          <w:rFonts w:ascii="Consolas" w:hAnsi="Consolas"/>
          <w:color w:val="C7254E"/>
          <w:sz w:val="18"/>
        </w:rPr>
        <w:t>007-rejilla compleja.php</w:t>
      </w:r>
    </w:p>
    <w:p>
      <w:pPr>
        <w:spacing w:after="0"/>
      </w:pPr>
      <w:r>
        <w:rPr>
          <w:i/>
          <w:color w:val="666666"/>
          <w:sz w:val="16"/>
        </w:rPr>
        <w:t xml:space="preserve">  CSS</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main &gt; article:nth-child(-n+4) {</w:t>
            </w:r>
          </w:p>
          <w:p>
            <w:pPr>
              <w:spacing w:before="0" w:after="0" w:line="220" w:lineRule="exact"/>
            </w:pPr>
            <w:r>
              <w:rPr>
                <w:rFonts w:ascii="Consolas" w:hAnsi="Consolas"/>
                <w:sz w:val="16"/>
              </w:rPr>
              <w:t xml:space="preserve">  flex: 0 0 100%;</w:t>
            </w:r>
          </w:p>
          <w:p>
            <w:pPr>
              <w:spacing w:before="0" w:after="0" w:line="220" w:lineRule="exact"/>
            </w:pPr>
            <w:r>
              <w:rPr>
                <w:rFonts w:ascii="Consolas" w:hAnsi="Consolas"/>
                <w:sz w:val="16"/>
              </w:rPr>
              <w:t>}</w:t>
            </w:r>
          </w:p>
          <w:p>
            <w:pPr>
              <w:spacing w:before="0" w:after="0" w:line="220" w:lineRule="exact"/>
            </w:pPr>
            <w:r>
              <w:rPr>
                <w:rFonts w:ascii="Consolas" w:hAnsi="Consolas"/>
                <w:sz w:val="16"/>
              </w:rPr>
              <w:t>main &gt; article:nth-child(n+5):nth-child(-n+8) {</w:t>
            </w:r>
          </w:p>
          <w:p>
            <w:pPr>
              <w:spacing w:before="0" w:after="0" w:line="220" w:lineRule="exact"/>
            </w:pPr>
            <w:r>
              <w:rPr>
                <w:rFonts w:ascii="Consolas" w:hAnsi="Consolas"/>
                <w:sz w:val="16"/>
              </w:rPr>
              <w:t xml:space="preserve">  flex: 0 0 calc(50% - 10px);</w:t>
            </w:r>
          </w:p>
          <w:p>
            <w:pPr>
              <w:spacing w:before="0" w:after="0" w:line="220" w:lineRule="exact"/>
            </w:pPr>
            <w:r>
              <w:rPr>
                <w:rFonts w:ascii="Consolas" w:hAnsi="Consolas"/>
                <w:sz w:val="16"/>
              </w:rPr>
              <w:t>}</w:t>
            </w:r>
          </w:p>
          <w:p>
            <w:pPr>
              <w:spacing w:before="0" w:after="0" w:line="220" w:lineRule="exact"/>
            </w:pPr>
            <w:r>
              <w:rPr>
                <w:rFonts w:ascii="Consolas" w:hAnsi="Consolas"/>
                <w:sz w:val="16"/>
              </w:rPr>
              <w:t>main &gt; article:nth-child(n+9) {</w:t>
            </w:r>
          </w:p>
          <w:p>
            <w:pPr>
              <w:spacing w:before="0" w:after="0" w:line="220" w:lineRule="exact"/>
            </w:pPr>
            <w:r>
              <w:rPr>
                <w:rFonts w:ascii="Consolas" w:hAnsi="Consolas"/>
                <w:sz w:val="16"/>
              </w:rPr>
              <w:t xml:space="preserve">  flex: 0 0 calc(33.333% - 10px);</w:t>
            </w:r>
          </w:p>
          <w:p>
            <w:pPr>
              <w:spacing w:before="0" w:after="0" w:line="220" w:lineRule="exact"/>
            </w:pPr>
            <w:r>
              <w:rPr>
                <w:rFonts w:ascii="Consolas" w:hAnsi="Consolas"/>
                <w:sz w:val="16"/>
              </w:rPr>
              <w:t>}</w:t>
            </w:r>
          </w:p>
        </w:tc>
      </w:tr>
    </w:tbl>
    <w:p>
      <w:pPr>
        <w:pStyle w:val="Heading3"/>
      </w:pPr>
      <w:r>
        <w:t>8. Fondo dinámico por producto</w:t>
      </w:r>
    </w:p>
    <w:p>
      <w:r>
        <w:t xml:space="preserve">La versión final extrae el nombre del color del producto y lo aplica como </w:t>
      </w:r>
      <w:r>
        <w:rPr>
          <w:rFonts w:ascii="Consolas" w:hAnsi="Consolas"/>
          <w:color w:val="C7254E"/>
          <w:sz w:val="18"/>
        </w:rPr>
        <w:t>background</w:t>
      </w:r>
      <w:r>
        <w:t xml:space="preserve"> del </w:t>
      </w:r>
      <w:r>
        <w:rPr>
          <w:rFonts w:ascii="Consolas" w:hAnsi="Consolas"/>
          <w:color w:val="C7254E"/>
          <w:sz w:val="18"/>
        </w:rPr>
        <w:t>&lt;article&gt;</w:t>
      </w:r>
      <w:r>
        <w:t>, creando un catálogo visualmente llamativo con tarjetas de colores y botones redondeados.</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008-estilo de la web.php</w:t>
            </w:r>
          </w:p>
        </w:tc>
      </w:tr>
      <w:tr>
        <w:tc>
          <w:tcPr>
            <w:tcW w:type="dxa" w:w="8640"/>
            <w:shd w:fill="1e1e1e" w:val="clear"/>
          </w:tcPr>
          <w:p>
            <w:r>
              <w:rPr>
                <w:rFonts w:ascii="Consolas" w:hAnsi="Consolas"/>
                <w:color w:val="D4D4D4"/>
                <w:sz w:val="14"/>
              </w:rPr>
              <w:t>&lt;!doctype html&gt;</w:t>
              <w:br/>
              <w:t>&lt;html lang="es"&gt;</w:t>
              <w:br/>
              <w:t xml:space="preserve">  &lt;head&gt;</w:t>
              <w:br/>
              <w:t xml:space="preserve">    &lt;title&gt;JOCARSA&lt;/title&gt;</w:t>
              <w:br/>
              <w:t xml:space="preserve">    &lt;meta charset="utf-8"&gt;</w:t>
              <w:br/>
              <w:t xml:space="preserve">    &lt;meta name="viewport" content="width=device-width, initial-scale=1"&gt;</w:t>
              <w:br/>
              <w:t xml:space="preserve">    &lt;style&gt;</w:t>
              <w:br/>
              <w:t xml:space="preserve">      * {</w:t>
              <w:br/>
              <w:t xml:space="preserve">        box-sizing: border-box;</w:t>
              <w:br/>
              <w:t xml:space="preserve">      }</w:t>
              <w:br/>
              <w:br/>
              <w:t xml:space="preserve">      body,html { margin:0; padding:0; font-family:sans-serif;}</w:t>
              <w:br/>
              <w:br/>
              <w:t xml:space="preserve">      header {</w:t>
              <w:br/>
              <w:t xml:space="preserve">        background:black;</w:t>
              <w:br/>
              <w:t xml:space="preserve">        color:white;</w:t>
              <w:br/>
              <w:t xml:space="preserve">        display:flex;</w:t>
              <w:br/>
              <w:t xml:space="preserve">        justify-content:center;</w:t>
              <w:br/>
              <w:t xml:space="preserve">        align-items:center;</w:t>
              <w:br/>
              <w:t xml:space="preserve">        font-size:12px;</w:t>
              <w:br/>
              <w:t xml:space="preserve">        gap:20px;</w:t>
              <w:br/>
              <w:t xml:space="preserve">        padding:10px 20px;</w:t>
              <w:br/>
              <w:t xml:space="preserve">      }</w:t>
              <w:br/>
              <w:br/>
              <w:t xml:space="preserve">      header a {</w:t>
              <w:br/>
              <w:t xml:space="preserve">        color:inherit;</w:t>
              <w:br/>
              <w:t xml:space="preserve">        text-decoration:none;</w:t>
              <w:br/>
              <w:t xml:space="preserve">        font-size:1em;</w:t>
              <w:br/>
              <w:t xml:space="preserve">      }</w:t>
              <w:br/>
              <w:br/>
              <w:t xml:space="preserve">      main {</w:t>
              <w:br/>
              <w:t xml:space="preserve">        display:flex;</w:t>
              <w:br/>
              <w:t xml:space="preserve">        flex-wrap:wrap;</w:t>
              <w:br/>
              <w:t>justify-content: center;</w:t>
              <w:br/>
              <w:t xml:space="preserve">      }</w:t>
              <w:br/>
              <w:br/>
              <w:t xml:space="preserve">      main &gt; article {</w:t>
              <w:br/>
              <w:t xml:space="preserve">        border:1px solid #ddd;</w:t>
              <w:br/>
              <w:t xml:space="preserve">        padding:30px;</w:t>
              <w:br/>
              <w:t xml:space="preserve">        text-align:center;</w:t>
              <w:br/>
              <w:t xml:space="preserve">        color:white;</w:t>
              <w:br/>
              <w:t xml:space="preserve">        display:flex;</w:t>
              <w:br/>
              <w:t xml:space="preserve">        flex-direction:column;</w:t>
              <w:br/>
              <w:t xml:space="preserve">        gap:10px;</w:t>
              <w:br/>
              <w:t xml:space="preserve">        justify-content: center;</w:t>
              <w:br/>
              <w:t xml:space="preserve">  align-items: center;</w:t>
              <w:br/>
              <w:t xml:space="preserve">      }</w:t>
              <w:br/>
              <w:t xml:space="preserve">      main &gt; article strong{</w:t>
              <w:br/>
              <w:t xml:space="preserve">        font-size:32px;</w:t>
              <w:br/>
              <w:t xml:space="preserve">      }</w:t>
              <w:br/>
              <w:t xml:space="preserve">      main &gt; article em{</w:t>
              <w:br/>
              <w:t xml:space="preserve">        font-size:12px;</w:t>
              <w:br/>
              <w:t xml:space="preserve">      }</w:t>
              <w:br/>
              <w:t xml:space="preserve">      main &gt; article a{</w:t>
              <w:br/>
              <w:t xml:space="preserve">        background:white;</w:t>
              <w:br/>
              <w:t xml:space="preserve">        padding:10px 20px;</w:t>
              <w:br/>
              <w:t xml:space="preserve">        border-radius:30px;</w:t>
              <w:br/>
              <w:t xml:space="preserve">        color:inherit;</w:t>
              <w:br/>
              <w:t xml:space="preserve">        text-decoration:none;</w:t>
              <w:br/>
              <w:t xml:space="preserve">        margin-top:30px;</w:t>
              <w:br/>
              <w:t xml:space="preserve">        transition: opacity 0.3s, transform 0.3s;</w:t>
              <w:br/>
              <w:t xml:space="preserve">      }</w:t>
              <w:br/>
              <w:t xml:space="preserve">      main &gt; article a:hover{</w:t>
              <w:br/>
              <w:t xml:space="preserve">        opacity:0.85;</w:t>
              <w:br/>
              <w:t xml:space="preserve">        transform:scale(1.05);</w:t>
              <w:br/>
              <w:t xml:space="preserve">      }</w:t>
              <w:br/>
              <w:t xml:space="preserve">      main &gt; article a:focus-visible{</w:t>
              <w:br/>
              <w:t xml:space="preserve">        outline:2px solid white;</w:t>
              <w:br/>
              <w:t xml:space="preserve">        outline-offset:2px;</w:t>
              <w:br/>
              <w:t xml:space="preserve">      }</w:t>
              <w:br/>
              <w:t xml:space="preserve">      main &gt; article{</w:t>
              <w:br/>
              <w:t xml:space="preserve">        transition: transform 0.3s, box-shadow 0.3s;</w:t>
              <w:br/>
              <w:t xml:space="preserve">      }</w:t>
              <w:br/>
              <w:t xml:space="preserve">      main &gt; article:hover{</w:t>
              <w:br/>
              <w:t xml:space="preserve">        transform:translateY(-4px);</w:t>
              <w:br/>
              <w:t xml:space="preserve">        box-shadow:0 8px 24px rgba(0,0,0,0.2);</w:t>
              <w:br/>
              <w:t xml:space="preserve">      }</w:t>
              <w:br/>
              <w:t xml:space="preserve">      footer{</w:t>
              <w:br/>
              <w:t xml:space="preserve">        background:#222;</w:t>
              <w:br/>
              <w:t xml:space="preserve">        color:#aaa;</w:t>
              <w:br/>
              <w:t xml:space="preserve">        text-align:center;</w:t>
              <w:br/>
              <w:t xml:space="preserve">        padding:20px;</w:t>
              <w:br/>
              <w:t xml:space="preserve">        font-size:13px;</w:t>
              <w:br/>
              <w:t xml:space="preserve">      }</w:t>
              <w:br/>
              <w:t xml:space="preserve">      @media(prefers-reduced-motion:reduce){</w:t>
              <w:br/>
              <w:t xml:space="preserve">        *{transition:none!important;}</w:t>
              <w:br/>
              <w:t xml:space="preserve">      }</w:t>
              <w:br/>
              <w:t xml:space="preserve">      /* 1–4: 100% */</w:t>
              <w:br/>
              <w:t xml:space="preserve">      main &gt; article:nth-child(-n+4) {</w:t>
              <w:br/>
              <w:t xml:space="preserve">        flex: 0 0 100%;</w:t>
              <w:br/>
              <w:t xml:space="preserve">      }</w:t>
              <w:br/>
              <w:br/>
              <w:t xml:space="preserve">      /* 5–8: 2 por fila -&gt; 50%, restando el gap aproximado */</w:t>
              <w:br/>
              <w:t xml:space="preserve">      main &gt; article:nth-child(n+5):nth-child(-n+8) {</w:t>
              <w:br/>
              <w:t xml:space="preserve">        flex: 0 0 calc(50% - 10px);</w:t>
              <w:br/>
              <w:t xml:space="preserve">      }</w:t>
              <w:br/>
              <w:br/>
              <w:t xml:space="preserve">      /* 9+: 3 por fila -&gt; 33.333%, restando un poco para gaps */</w:t>
              <w:br/>
              <w:t xml:space="preserve">      main &gt; article:nth-child(n+9) {</w:t>
              <w:br/>
              <w:t xml:space="preserve">        flex: 0 0 calc(33.333% - 10px);</w:t>
              <w:br/>
              <w:br/>
              <w:t>... (43 líneas más)</w:t>
            </w:r>
          </w:p>
        </w:tc>
      </w:tr>
    </w:tbl>
    <w:p>
      <w:pPr>
        <w:spacing w:before="20" w:after="20"/>
        <w:ind w:left="567"/>
      </w:pPr>
      <w:r>
        <w:rPr>
          <w:b/>
        </w:rPr>
        <w:t xml:space="preserve">• </w:t>
      </w:r>
      <w:r>
        <w:rPr>
          <w:b/>
        </w:rPr>
        <w:t>Ruta:</w:t>
      </w:r>
      <w:r>
        <w:t xml:space="preserve"> </w:t>
      </w:r>
      <w:r>
        <w:rPr>
          <w:rFonts w:ascii="Consolas" w:hAnsi="Consolas"/>
          <w:color w:val="C7254E"/>
          <w:sz w:val="18"/>
        </w:rPr>
        <w:t>008-estilo de la web.php</w:t>
      </w:r>
    </w:p>
    <w:p>
      <w:pPr>
        <w:spacing w:after="0"/>
      </w:pPr>
      <w:r>
        <w:rPr>
          <w:i/>
          <w:color w:val="666666"/>
          <w:sz w:val="16"/>
        </w:rPr>
        <w:t xml:space="preserve">  PHP</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echo "&lt;article style='background:".str_replace("jocarsa |","",$nombre).";'&gt;";</w:t>
            </w:r>
          </w:p>
          <w:p>
            <w:pPr>
              <w:spacing w:before="0" w:after="0" w:line="220" w:lineRule="exact"/>
            </w:pPr>
            <w:r>
              <w:rPr>
                <w:rFonts w:ascii="Consolas" w:hAnsi="Consolas"/>
                <w:sz w:val="16"/>
              </w:rPr>
              <w:t>echo "  &lt;img src='$logo' alt='$nombre' style='width:80px'&gt;";</w:t>
            </w:r>
          </w:p>
          <w:p>
            <w:pPr>
              <w:spacing w:before="0" w:after="0" w:line="220" w:lineRule="exact"/>
            </w:pPr>
            <w:r>
              <w:rPr>
                <w:rFonts w:ascii="Consolas" w:hAnsi="Consolas"/>
                <w:sz w:val="16"/>
              </w:rPr>
              <w:t>echo "  &lt;strong&gt;$nombre&lt;/strong&gt;";</w:t>
            </w:r>
          </w:p>
          <w:p>
            <w:pPr>
              <w:spacing w:before="0" w:after="0" w:line="220" w:lineRule="exact"/>
            </w:pPr>
            <w:r>
              <w:rPr>
                <w:rFonts w:ascii="Consolas" w:hAnsi="Consolas"/>
                <w:sz w:val="16"/>
              </w:rPr>
              <w:t>echo "  &lt;em&gt;$descripcion&lt;/em&gt;";</w:t>
            </w:r>
          </w:p>
          <w:p>
            <w:pPr>
              <w:spacing w:before="0" w:after="0" w:line="220" w:lineRule="exact"/>
            </w:pPr>
            <w:r>
              <w:rPr>
                <w:rFonts w:ascii="Consolas" w:hAnsi="Consolas"/>
                <w:sz w:val="16"/>
              </w:rPr>
              <w:t>echo "  &lt;a href='$enlace' style='color:".str_replace("jocarsa |","",$nombre).";'&gt;Más información&lt;/a&gt;";</w:t>
            </w:r>
          </w:p>
          <w:p>
            <w:pPr>
              <w:spacing w:before="0" w:after="0" w:line="220" w:lineRule="exact"/>
            </w:pPr>
            <w:r>
              <w:rPr>
                <w:rFonts w:ascii="Consolas" w:hAnsi="Consolas"/>
                <w:sz w:val="16"/>
              </w:rPr>
              <w:t>echo "&lt;/article&gt;";</w:t>
            </w:r>
          </w:p>
        </w:tc>
      </w:tr>
    </w:tbl>
    <w:p>
      <w:pPr>
        <w:pStyle w:val="Heading3"/>
      </w:pPr>
      <w:r>
        <w:t>9. Mejoras aplicadas</w:t>
      </w:r>
    </w:p>
    <w:p>
      <w:r>
        <w:t>Se añadieron mejoras transversales en la versión final:</w:t>
      </w:r>
    </w:p>
    <w:p>
      <w:pPr>
        <w:spacing w:before="20" w:after="20"/>
        <w:ind w:left="567"/>
      </w:pPr>
      <w:r>
        <w:rPr>
          <w:b/>
        </w:rPr>
        <w:t xml:space="preserve">• </w:t>
      </w:r>
      <w:r>
        <w:rPr>
          <w:b/>
        </w:rPr>
        <w:t>`htmlspecialchars()`</w:t>
      </w:r>
      <w:r>
        <w:t xml:space="preserve"> en nombre, descripción, logo y enlace para prevenir ataques XSS.</w:t>
      </w:r>
    </w:p>
    <w:p>
      <w:pPr>
        <w:spacing w:before="20" w:after="20"/>
        <w:ind w:left="567"/>
      </w:pPr>
      <w:r>
        <w:rPr>
          <w:b/>
        </w:rPr>
        <w:t xml:space="preserve">• </w:t>
      </w:r>
      <w:r>
        <w:rPr>
          <w:b/>
        </w:rPr>
        <w:t>`&lt;meta name="viewport"&gt;`</w:t>
      </w:r>
      <w:r>
        <w:t xml:space="preserve"> para responsive design en móviles.</w:t>
      </w:r>
    </w:p>
    <w:p>
      <w:pPr>
        <w:spacing w:before="20" w:after="20"/>
        <w:ind w:left="567"/>
      </w:pPr>
      <w:r>
        <w:rPr>
          <w:b/>
        </w:rPr>
        <w:t xml:space="preserve">• </w:t>
      </w:r>
      <w:r>
        <w:rPr>
          <w:b/>
        </w:rPr>
        <w:t>`transition` y `:hover`</w:t>
      </w:r>
      <w:r>
        <w:t xml:space="preserve"> en las tarjetas con elevación y sombra.</w:t>
      </w:r>
    </w:p>
    <w:p>
      <w:pPr>
        <w:spacing w:before="20" w:after="20"/>
        <w:ind w:left="567"/>
      </w:pPr>
      <w:r>
        <w:rPr>
          <w:b/>
        </w:rPr>
        <w:t xml:space="preserve">• </w:t>
      </w:r>
      <w:r>
        <w:rPr>
          <w:b/>
        </w:rPr>
        <w:t>`focus-visible`</w:t>
      </w:r>
      <w:r>
        <w:t xml:space="preserve"> en los enlaces para accesibilidad con teclado.</w:t>
      </w:r>
    </w:p>
    <w:p>
      <w:pPr>
        <w:spacing w:before="20" w:after="20"/>
        <w:ind w:left="567"/>
      </w:pPr>
      <w:r>
        <w:rPr>
          <w:b/>
        </w:rPr>
        <w:t xml:space="preserve">• </w:t>
      </w:r>
      <w:r>
        <w:rPr>
          <w:b/>
        </w:rPr>
        <w:t>`prefers-reduced-motion`</w:t>
      </w:r>
      <w:r>
        <w:t xml:space="preserve"> para respetar preferencias del usuario.</w:t>
      </w:r>
    </w:p>
    <w:p>
      <w:pPr>
        <w:spacing w:before="20" w:after="20"/>
        <w:ind w:left="567"/>
      </w:pPr>
      <w:r>
        <w:rPr>
          <w:b/>
        </w:rPr>
        <w:t xml:space="preserve">• </w:t>
      </w:r>
      <w:r>
        <w:rPr>
          <w:b/>
        </w:rPr>
        <w:t>Footer dinámico</w:t>
      </w:r>
      <w:r>
        <w:t xml:space="preserve"> con el año actual usando </w:t>
      </w:r>
      <w:r>
        <w:rPr>
          <w:rFonts w:ascii="Consolas" w:hAnsi="Consolas"/>
          <w:color w:val="C7254E"/>
          <w:sz w:val="18"/>
        </w:rPr>
        <w:t>date('Y')</w:t>
      </w:r>
      <w:r>
        <w:t>.</w:t>
      </w:r>
    </w:p>
    <w:p>
      <w:pPr>
        <w:spacing w:before="20" w:after="20"/>
        <w:ind w:left="567"/>
      </w:pPr>
      <w:r>
        <w:rPr>
          <w:b/>
        </w:rPr>
        <w:t xml:space="preserve">• </w:t>
      </w:r>
      <w:r>
        <w:rPr>
          <w:b/>
        </w:rPr>
        <w:t>Error handling</w:t>
      </w:r>
      <w:r>
        <w:t xml:space="preserve"> para </w:t>
      </w:r>
      <w:r>
        <w:rPr>
          <w:rFonts w:ascii="Consolas" w:hAnsi="Consolas"/>
          <w:color w:val="C7254E"/>
          <w:sz w:val="18"/>
        </w:rPr>
        <w:t>simplexml_load_file</w:t>
      </w:r>
      <w:r>
        <w:t xml:space="preserve"> con comprobación de fallo.</w:t>
      </w:r>
    </w:p>
    <w:p>
      <w:pPr>
        <w:spacing w:before="20" w:after="20"/>
        <w:ind w:left="567"/>
      </w:pPr>
      <w:r>
        <w:rPr>
          <w:b/>
        </w:rPr>
        <w:t xml:space="preserve">• </w:t>
      </w:r>
      <w:r>
        <w:rPr>
          <w:b/>
        </w:rPr>
        <w:t>Corrección del logo</w:t>
      </w:r>
      <w:r>
        <w:t xml:space="preserve"> del producto «grey» que apuntaba erróneamente a </w:t>
      </w:r>
      <w:r>
        <w:rPr>
          <w:rFonts w:ascii="Consolas" w:hAnsi="Consolas"/>
          <w:color w:val="C7254E"/>
          <w:sz w:val="18"/>
        </w:rPr>
        <w:t>chartreuse.png</w:t>
      </w:r>
      <w:r>
        <w:t>.</w:t>
      </w:r>
    </w:p>
    <w:p>
      <w:pPr>
        <w:pStyle w:val="Heading2"/>
      </w:pPr>
      <w:r>
        <w:t>Presentación del proyecto</w:t>
      </w:r>
    </w:p>
    <w:p>
      <w:r>
        <w:t xml:space="preserve">El proyecto </w:t>
      </w:r>
      <w:r>
        <w:rPr>
          <w:b/>
        </w:rPr>
        <w:t>Primer contacto con PHP</w:t>
      </w:r>
      <w:r>
        <w:t xml:space="preserve"> es un recorrido didáctico completo por la creación de una página web dinámica. Se parte de un HTML vacío y se llega hasta un catálogo de 19 productos con colores dinámicos, rejilla adaptable y datos leídos de un fichero XML externo.</w:t>
      </w:r>
    </w:p>
    <w:p>
      <w:r>
        <w:t>La web muestra el catálogo de productos de JOCARSA, una suite de software empresarial. Cada producto se identifica por un color (teal, rosybrown, royalblue...) que se usa tanto para el fondo de la tarjeta como para el logo. El resultado es una página visualmente impactante donde cada tarjeta tiene su propio color de identidad.</w:t>
      </w:r>
    </w:p>
    <w:p>
      <w:r>
        <w:t xml:space="preserve">El flujo es sencillo pero efectivo: PHP lee </w:t>
      </w:r>
      <w:r>
        <w:rPr>
          <w:rFonts w:ascii="Consolas" w:hAnsi="Consolas"/>
          <w:color w:val="C7254E"/>
          <w:sz w:val="18"/>
        </w:rPr>
        <w:t>productos.xml</w:t>
      </w:r>
      <w:r>
        <w:t>, recorre cada producto y genera el HTML correspondiente con estilos inline dinámicos. No se necesita base de datos — el XML actúa como fuente de datos ligera y portable.</w:t>
      </w:r>
    </w:p>
    <w:p>
      <w:r>
        <w:drawing>
          <wp:inline xmlns:a="http://schemas.openxmlformats.org/drawingml/2006/main" xmlns:pic="http://schemas.openxmlformats.org/drawingml/2006/picture">
            <wp:extent cx="5486400" cy="3857625"/>
            <wp:docPr id="2" name="Picture 2"/>
            <wp:cNvGraphicFramePr>
              <a:graphicFrameLocks noChangeAspect="1"/>
            </wp:cNvGraphicFramePr>
            <a:graphic>
              <a:graphicData uri="http://schemas.openxmlformats.org/drawingml/2006/picture">
                <pic:pic>
                  <pic:nvPicPr>
                    <pic:cNvPr id="0" name="Proyecto_Intermodular__002-Primer_contacto_con_PHP_mid.png"/>
                    <pic:cNvPicPr/>
                  </pic:nvPicPr>
                  <pic:blipFill>
                    <a:blip r:embed="rId10"/>
                    <a:stretch>
                      <a:fillRect/>
                    </a:stretch>
                  </pic:blipFill>
                  <pic:spPr>
                    <a:xfrm>
                      <a:off x="0" y="0"/>
                      <a:ext cx="5486400" cy="3857625"/>
                    </a:xfrm>
                    <a:prstGeom prst="rect"/>
                  </pic:spPr>
                </pic:pic>
              </a:graphicData>
            </a:graphic>
          </wp:inline>
        </w:drawing>
      </w:r>
    </w:p>
    <w:p>
      <w:r>
        <w:t>Sección intermedia de la presentación</w:t>
      </w:r>
    </w:p>
    <w:p>
      <w:r>
        <w:drawing>
          <wp:inline xmlns:a="http://schemas.openxmlformats.org/drawingml/2006/main" xmlns:pic="http://schemas.openxmlformats.org/drawingml/2006/picture">
            <wp:extent cx="5486400" cy="3857625"/>
            <wp:docPr id="3" name="Picture 3"/>
            <wp:cNvGraphicFramePr>
              <a:graphicFrameLocks noChangeAspect="1"/>
            </wp:cNvGraphicFramePr>
            <a:graphic>
              <a:graphicData uri="http://schemas.openxmlformats.org/drawingml/2006/picture">
                <pic:pic>
                  <pic:nvPicPr>
                    <pic:cNvPr id="0" name="Proyecto_Intermodular__002-Primer_contacto_con_PHP_bot.png"/>
                    <pic:cNvPicPr/>
                  </pic:nvPicPr>
                  <pic:blipFill>
                    <a:blip r:embed="rId11"/>
                    <a:stretch>
                      <a:fillRect/>
                    </a:stretch>
                  </pic:blipFill>
                  <pic:spPr>
                    <a:xfrm>
                      <a:off x="0" y="0"/>
                      <a:ext cx="5486400" cy="3857625"/>
                    </a:xfrm>
                    <a:prstGeom prst="rect"/>
                  </pic:spPr>
                </pic:pic>
              </a:graphicData>
            </a:graphic>
          </wp:inline>
        </w:drawing>
      </w:r>
    </w:p>
    <w:p>
      <w:r>
        <w:t>Sección final de la presentación</w:t>
      </w:r>
    </w:p>
    <w:p>
      <w:pPr>
        <w:pStyle w:val="Heading2"/>
      </w:pPr>
      <w:r>
        <w:t>Conclusión</w:t>
      </w:r>
    </w:p>
    <w:p>
      <w:r>
        <w:t>Este proyecto demuestra que con PHP básico y un fichero XML se puede construir una web dinámica completa sin necesidad de bases de datos ni frameworks. Las 8 iteraciones muestran una progresión lógica desde el HTML puro hasta un catálogo con estilos avanzados, buen uso de semántica y un layout responsive con flexbox. Las mejoras de seguridad (htmlspecialchars), accesibilidad (focus-visible, prefers-reduced-motion) y robustez (manejo de errores XML) elevan el proyecto por encima de un simple ejercicio y lo convierten en un ejemplo sólido de buenas prácticas en desarrollo web.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