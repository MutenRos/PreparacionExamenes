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Ollama Curriculums — Análisis de CVs con IA local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to_Intermodular_004-Proyecto_ollama_curriculu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https://mutenros.github.io/Proyecto-intermodular-004-Proyecto-ollama-curriculums/ (https://mutenros.github.io/Proyecto-intermodular-004-Proyecto-ollama-curriculums/)</w:t>
      </w:r>
    </w:p>
    <w:p>
      <w:pPr>
        <w:pStyle w:val="Heading2"/>
      </w:pPr>
      <w:r>
        <w:t>Introducción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Proyecto ollama curriculu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Este proyecto demuestra cómo utilizar inteligencia artificial local (Ollama con el modelo qwen2.5) para analizar currículums vitae de forma automática. El flujo comienza extrayendo texto de un PDF, lo convierte a Markdown y luego lo envía a un modelo LLM que genera un resumen profesional y una valoración de idoneidad para un puesto docente. Todo sin depender de APIs externas ni servicios en la nube.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Extracción de texto desde PDF</w:t>
      </w:r>
    </w:p>
    <w:p>
      <w:r>
        <w:t xml:space="preserve">El primer script se encarga de transformar un CV en formato PDF a texto Markdown legible, utilizando las librerías </w:t>
      </w:r>
      <w:r>
        <w:rPr>
          <w:rFonts w:ascii="Consolas" w:hAnsi="Consolas"/>
          <w:color w:val="C7254E"/>
          <w:sz w:val="18"/>
        </w:rPr>
        <w:t>pypdf</w:t>
      </w:r>
      <w:r>
        <w:t xml:space="preserve"> para la extracción y </w:t>
      </w:r>
      <w:r>
        <w:rPr>
          <w:rFonts w:ascii="Consolas" w:hAnsi="Consolas"/>
          <w:color w:val="C7254E"/>
          <w:sz w:val="18"/>
        </w:rPr>
        <w:t>markdownify</w:t>
      </w:r>
      <w:r>
        <w:t xml:space="preserve"> para la conversión.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001-Ejercicios/001-procesar curriculum.py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import os</w:t>
              <w:br/>
              <w:t>import sys</w:t>
              <w:br/>
              <w:t>from pypdf import PdfReader</w:t>
              <w:br/>
              <w:t>from markdownify import markdownify as md</w:t>
              <w:br/>
              <w:br/>
              <w:br/>
              <w:t>def pdf_to_md(path_pdf, path_md):</w:t>
              <w:br/>
              <w:t xml:space="preserve">    """Convierte un archivo PDF a formato Markdown.</w:t>
              <w:br/>
              <w:t xml:space="preserve">    </w:t>
              <w:br/>
              <w:t xml:space="preserve">    Extrae el texto de cada página del PDF y lo convierte</w:t>
              <w:br/>
              <w:t xml:space="preserve">    a Markdown usando la librería markdownify.</w:t>
              <w:br/>
              <w:t xml:space="preserve">    </w:t>
              <w:br/>
              <w:t xml:space="preserve">    Args:</w:t>
              <w:br/>
              <w:t xml:space="preserve">        path_pdf: Ruta al archivo PDF de entrada.</w:t>
              <w:br/>
              <w:t xml:space="preserve">        path_md:  Ruta donde se guardará el archivo Markdown.</w:t>
              <w:br/>
              <w:t xml:space="preserve">    </w:t>
              <w:br/>
              <w:t xml:space="preserve">    Returns:</w:t>
              <w:br/>
              <w:t xml:space="preserve">        El texto convertido a Markdown.</w:t>
              <w:br/>
              <w:t xml:space="preserve">    """</w:t>
              <w:br/>
              <w:t xml:space="preserve">    # Comprobar que el archivo PDF existe</w:t>
              <w:br/>
              <w:t xml:space="preserve">    if not os.path.isfile(path_pdf):</w:t>
              <w:br/>
              <w:t xml:space="preserve">        print(f"Error: no se encontró el archivo '{path_pdf}'")</w:t>
              <w:br/>
              <w:t xml:space="preserve">        sys.exit(1)</w:t>
              <w:br/>
              <w:br/>
              <w:t xml:space="preserve">    reader = PdfReader(path_pdf)</w:t>
              <w:br/>
              <w:t xml:space="preserve">    full_text = ""</w:t>
              <w:br/>
              <w:br/>
              <w:t xml:space="preserve">    for i, page in enumerate(reader.pages, start=1):</w:t>
              <w:br/>
              <w:t xml:space="preserve">        text = page.extract_text() or ""</w:t>
              <w:br/>
              <w:t xml:space="preserve">        full_text += text + "\n\n"</w:t>
              <w:br/>
              <w:t xml:space="preserve">        print(f"Página {i}/{len(reader.pages)} extraída")</w:t>
              <w:br/>
              <w:br/>
              <w:t xml:space="preserve">    # Convertir texto a Markdown (markdownify trabaja mejor con HTML,</w:t>
              <w:br/>
              <w:t xml:space="preserve">    # pero en textos normales también funciona)</w:t>
              <w:br/>
              <w:t xml:space="preserve">    md_text = md(full_text)</w:t>
              <w:br/>
              <w:br/>
              <w:t xml:space="preserve">    with open(path_md, "w", encoding="utf-8") as f:</w:t>
              <w:br/>
              <w:t xml:space="preserve">        f.write(md_text)</w:t>
              <w:br/>
              <w:br/>
              <w:t xml:space="preserve">    print(f"Archivo guardado: {path_md} ({len(md_text)} caracteres)")</w:t>
              <w:br/>
              <w:t xml:space="preserve">    return md_text</w:t>
              <w:br/>
              <w:br/>
              <w:br/>
              <w:t>if __name__ == "__main__":</w:t>
              <w:br/>
              <w:t xml:space="preserve">    pdf_to_md(</w:t>
              <w:br/>
              <w:t xml:space="preserve">        "CV José Vicente Carratalá Sánchis.pdf",</w:t>
              <w:br/>
              <w:t xml:space="preserve">        "CV José Vicente Carratalá Sánchis.md"</w:t>
              <w:br/>
              <w:t xml:space="preserve">    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001-Ejercicios/001-procesar curriculum.py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def pdf_to_md(path_pdf, path_md):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not os.path.isfile(path_pdf):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print(f"Error: no se encontró el archivo '{path_pdf}'")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sys.exit(1)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reader = PdfReader(path_pdf)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full_text = 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 i, page in enumerate(reader.pages, start=1):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text = page.extract_text() or 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full_text += text + "\n\n"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print(f"Página {i}/{len(reader.pages)} extraída")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md_text = md(full_text)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with open(path_md, "w", encoding="utf-8") as f: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f.write(md_text)</w:t>
            </w:r>
          </w:p>
        </w:tc>
      </w:tr>
    </w:tbl>
    <w:p>
      <w:r>
        <w:t xml:space="preserve">El script recorre cada página del PDF, acumula el texto y lo guarda como </w:t>
      </w:r>
      <w:r>
        <w:rPr>
          <w:rFonts w:ascii="Consolas" w:hAnsi="Consolas"/>
          <w:color w:val="C7254E"/>
          <w:sz w:val="18"/>
        </w:rPr>
        <w:t>.md</w:t>
      </w:r>
      <w:r>
        <w:t>. Se añadió verificación de existencia del archivo y progreso por página.</w:t>
      </w:r>
    </w:p>
    <w:p>
      <w:pPr>
        <w:pStyle w:val="Heading3"/>
      </w:pPr>
      <w:r>
        <w:t>2. Configuración de Ollama y modelo LLM</w:t>
      </w:r>
    </w:p>
    <w:p>
      <w:r>
        <w:t>El segundo script configura la conexión con Ollama, un servidor local que ejecuta modelos de lenguaje. Se definen constantes para el modelo, el host y el archivo de entrada.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001-Ejercicios/002-procesar md.py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#!/usr/bin/env python3</w:t>
              <w:br/>
              <w:t>import argparse</w:t>
              <w:br/>
              <w:t>import pathlib</w:t>
              <w:br/>
              <w:t>import sys</w:t>
              <w:br/>
              <w:t>import time</w:t>
              <w:br/>
              <w:t>import requests</w:t>
              <w:br/>
              <w:t>from textwrap import dedent</w:t>
              <w:br/>
              <w:br/>
              <w:t># ---------------------------------------------------------</w:t>
              <w:br/>
              <w:t># ⭐ AQUI defines el nombre del archivo Markdown</w:t>
              <w:br/>
              <w:t># ---------------------------------------------------------</w:t>
              <w:br/>
              <w:t>ARCHIVO_MD = "CV José Vicente Carratalá Sánchis.md"  # &lt;-- cámbialo por el archivo que quieras</w:t>
              <w:br/>
              <w:t>MODELO_DEFECTO = "qwen2.5:3b-instruct"</w:t>
              <w:br/>
              <w:t>HOST_DEFECTO = "http://localhost:11434"</w:t>
              <w:br/>
              <w:t># ---------------------------------------------------------</w:t>
              <w:br/>
              <w:br/>
              <w:br/>
              <w:t>def resumir_cv(</w:t>
              <w:br/>
              <w:t xml:space="preserve">    ruta_archivo: str,</w:t>
              <w:br/>
              <w:t xml:space="preserve">    modelo: str = MODELO_DEFECTO,</w:t>
              <w:br/>
              <w:t xml:space="preserve">    host: str = HOST_DEFECTO</w:t>
              <w:br/>
              <w:t>) -&gt; str:</w:t>
              <w:br/>
              <w:t xml:space="preserve">    """</w:t>
              <w:br/>
              <w:t xml:space="preserve">    Lee un CV en Markdown, lo envía a Ollama (endpoint /api/generate)</w:t>
              <w:br/>
              <w:t xml:space="preserve">    y devuelve un resumen profesional en español.</w:t>
              <w:br/>
              <w:t xml:space="preserve">    """</w:t>
              <w:br/>
              <w:br/>
              <w:t xml:space="preserve">    # Leer el archivo Markdown</w:t>
              <w:br/>
              <w:t xml:space="preserve">    ruta = pathlib.Path(ruta_archivo)</w:t>
              <w:br/>
              <w:t xml:space="preserve">    if not ruta.is_file():</w:t>
              <w:br/>
              <w:t xml:space="preserve">        print(f"Error: no se encontró el archivo '{ruta_archivo}'", file=sys.stderr)</w:t>
              <w:br/>
              <w:t xml:space="preserve">        sys.exit(1)</w:t>
              <w:br/>
              <w:br/>
              <w:t xml:space="preserve">    contenido_md = ruta.read_text(encoding="utf-8")</w:t>
              <w:br/>
              <w:t xml:space="preserve">    print(f"CV cargado: {len(contenido_md)} caracteres desde '{ruta_archivo}'")</w:t>
              <w:br/>
              <w:br/>
              <w:t xml:space="preserve">    # Prompt en español</w:t>
              <w:br/>
              <w:t xml:space="preserve">    prompt = dedent(</w:t>
              <w:br/>
              <w:t xml:space="preserve">        f"""</w:t>
              <w:br/>
              <w:t xml:space="preserve">        Eres un experto en selección de personal y redacción de perfiles profesionales.</w:t>
              <w:br/>
              <w:br/>
              <w:t xml:space="preserve">        Recibirás un currículum en formato Markdown.</w:t>
              <w:br/>
              <w:t xml:space="preserve">        </w:t>
              <w:br/>
              <w:t xml:space="preserve">        Tu tarea:</w:t>
              <w:br/>
              <w:t xml:space="preserve">        - Leer el CV cuidadosamente.</w:t>
              <w:br/>
              <w:t xml:space="preserve">        - Identificar habilidades clave, tecnologías, experiencia relevante y logros.</w:t>
              <w:br/>
              <w:t xml:space="preserve">        - Escribir un resumen profesional conciso en tercera persona.</w:t>
              <w:br/>
              <w:t xml:space="preserve">        - Extensión orientativa: 7–10 líneas (máximo ~200 palabras).</w:t>
              <w:br/>
              <w:t xml:space="preserve">        - Estilo profesional, claro y neutro.</w:t>
              <w:br/>
              <w:t xml:space="preserve">        - No repitas listas del CV; sintetiza y destaca aportes de valor.</w:t>
              <w:br/>
              <w:t xml:space="preserve">        - El resultado debe estar en español.</w:t>
              <w:br/>
              <w:t xml:space="preserve">        </w:t>
              <w:br/>
              <w:t xml:space="preserve">        -Importante: Emite una opinion acerca de si el perfil es valido o no es válido para el puesto de trabajo: profesor de ciclos formativos de formación profesional.</w:t>
              <w:br/>
              <w:br/>
              <w:t xml:space="preserve">        CV (Markdown):</w:t>
              <w:br/>
              <w:t xml:space="preserve">        ---</w:t>
              <w:br/>
              <w:t xml:space="preserve">        {contenido_md}</w:t>
              <w:br/>
              <w:t xml:space="preserve">        ---</w:t>
              <w:br/>
              <w:t xml:space="preserve">        """</w:t>
              <w:br/>
              <w:t xml:space="preserve">    ).strip()</w:t>
              <w:br/>
              <w:br/>
              <w:t xml:space="preserve">    # Igual que en tu PHP: /api/generate con "prompt"</w:t>
              <w:br/>
              <w:t xml:space="preserve">    url = f"{host}/api/generate"</w:t>
              <w:br/>
              <w:t xml:space="preserve">    payload = {</w:t>
              <w:br/>
              <w:t xml:space="preserve">        "model": modelo.strip(),   # strip() por seguridad</w:t>
              <w:br/>
              <w:t xml:space="preserve">        "prompt": prompt,</w:t>
              <w:br/>
              <w:t xml:space="preserve">        "stream": False,</w:t>
              <w:br/>
              <w:t xml:space="preserve">    }</w:t>
              <w:br/>
              <w:br/>
              <w:t xml:space="preserve">    print(f"Enviando a Ollama ({modelo}) en {host}...")</w:t>
              <w:br/>
              <w:t xml:space="preserve">    inicio = time.time()</w:t>
              <w:br/>
              <w:br/>
              <w:t xml:space="preserve">    try:</w:t>
              <w:br/>
              <w:t xml:space="preserve">        response = requests.post(url, json=payload, timeout=600)</w:t>
              <w:br/>
              <w:t xml:space="preserve">        response.raise_for_status()</w:t>
              <w:br/>
              <w:t xml:space="preserve">    except requests.exceptions.ConnectionError:</w:t>
              <w:br/>
              <w:t xml:space="preserve">        print(f"Error: no se pudo conectar con Ollama en {host}.", file=sys.stderr)</w:t>
              <w:br/>
              <w:t xml:space="preserve">        print("Asegúrate de que Ollama está ejecutándose.", file=sys.stderr)</w:t>
              <w:br/>
              <w:t xml:space="preserve">        sys.exit(1)</w:t>
              <w:br/>
              <w:t xml:space="preserve">    except requests.exceptions.Timeout:</w:t>
              <w:br/>
              <w:t xml:space="preserve">        print("Error: la petición a Ollama tardó demasiado.", file=sys.stderr)</w:t>
              <w:br/>
              <w:t xml:space="preserve">        sys.exit(1)</w:t>
              <w:br/>
              <w:t xml:space="preserve">    except requests.exceptions.RequestException as e:</w:t>
              <w:br/>
              <w:t xml:space="preserve">        print(f"Error al contactar con Ollama en {url}: {e}", file=sys.stderr)</w:t>
              <w:br/>
              <w:t xml:space="preserve">        # Si hay cuerpo de respuesta, lo mostramos para depurar</w:t>
              <w:br/>
              <w:t xml:space="preserve">        if 'response' in locals() and response is not None:</w:t>
              <w:br/>
              <w:t xml:space="preserve">            try:</w:t>
              <w:br/>
              <w:t xml:space="preserve">                print("Cuerpo devuelto por el servidor:", file=sys.stderr)</w:t>
              <w:br/>
              <w:t xml:space="preserve">                print(response.text, file=sys.stderr)</w:t>
              <w:br/>
              <w:t xml:space="preserve">            except Exception:</w:t>
              <w:br/>
              <w:t xml:space="preserve">                pass</w:t>
              <w:br/>
              <w:t xml:space="preserve">        sys.exit(1)</w:t>
              <w:br/>
              <w:br/>
              <w:t xml:space="preserve">    data = response.json()</w:t>
              <w:br/>
              <w:t xml:space="preserve">    duracion = time.time() - inicio</w:t>
              <w:br/>
              <w:t xml:space="preserve">    print(f"Respuesta recibida en {duracion:.1f} segundos")</w:t>
              <w:br/>
              <w:br/>
              <w:t xml:space="preserve">    # En /api/generate, el texto viene en data["response"]</w:t>
              <w:br/>
              <w:t xml:space="preserve">    try:</w:t>
              <w:br/>
              <w:t xml:space="preserve">        return data["response"].strip()</w:t>
              <w:br/>
              <w:br/>
              <w:t>... (30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001-Ejercicios/002-procesar md.py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ARCHIVO_MD = "CV José Vicente Carratalá Sánchis.md"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MODELO_DEFECTO = "qwen2.5:3b-instruct"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HOST_DEFECTO = "http://localhost:11434"</w:t>
            </w:r>
          </w:p>
        </w:tc>
      </w:tr>
    </w:tbl>
    <w:p>
      <w:r>
        <w:t xml:space="preserve">Se usa el modelo </w:t>
      </w:r>
      <w:r>
        <w:rPr>
          <w:rFonts w:ascii="Consolas" w:hAnsi="Consolas"/>
          <w:color w:val="C7254E"/>
          <w:sz w:val="18"/>
        </w:rPr>
        <w:t>qwen2.5:3b-instruct</w:t>
      </w:r>
      <w:r>
        <w:t>, suficientemente ligero para ejecutar en local pero capaz de generar resúmenes coherentes en español.</w:t>
      </w:r>
    </w:p>
    <w:p>
      <w:pPr>
        <w:pStyle w:val="Heading3"/>
      </w:pPr>
      <w:r>
        <w:t>3. Prompt de análisis profesional</w:t>
      </w:r>
    </w:p>
    <w:p>
      <w:r>
        <w:t>El corazón del proyecto es el prompt que se envía al modelo. Instruye a la IA para actuar como experto en selección de personal y generar un resumen profesional del CV, además de emitir una opinión sobre la idoneidad del candidato.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001-Ejercicios/002-procesar md.py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#!/usr/bin/env python3</w:t>
              <w:br/>
              <w:t>import argparse</w:t>
              <w:br/>
              <w:t>import pathlib</w:t>
              <w:br/>
              <w:t>import sys</w:t>
              <w:br/>
              <w:t>import time</w:t>
              <w:br/>
              <w:t>import requests</w:t>
              <w:br/>
              <w:t>from textwrap import dedent</w:t>
              <w:br/>
              <w:br/>
              <w:t># ---------------------------------------------------------</w:t>
              <w:br/>
              <w:t># ⭐ AQUI defines el nombre del archivo Markdown</w:t>
              <w:br/>
              <w:t># ---------------------------------------------------------</w:t>
              <w:br/>
              <w:t>ARCHIVO_MD = "CV José Vicente Carratalá Sánchis.md"  # &lt;-- cámbialo por el archivo que quieras</w:t>
              <w:br/>
              <w:t>MODELO_DEFECTO = "qwen2.5:3b-instruct"</w:t>
              <w:br/>
              <w:t>HOST_DEFECTO = "http://localhost:11434"</w:t>
              <w:br/>
              <w:t># ---------------------------------------------------------</w:t>
              <w:br/>
              <w:br/>
              <w:br/>
              <w:t>def resumir_cv(</w:t>
              <w:br/>
              <w:t xml:space="preserve">    ruta_archivo: str,</w:t>
              <w:br/>
              <w:t xml:space="preserve">    modelo: str = MODELO_DEFECTO,</w:t>
              <w:br/>
              <w:t xml:space="preserve">    host: str = HOST_DEFECTO</w:t>
              <w:br/>
              <w:t>) -&gt; str:</w:t>
              <w:br/>
              <w:t xml:space="preserve">    """</w:t>
              <w:br/>
              <w:t xml:space="preserve">    Lee un CV en Markdown, lo envía a Ollama (endpoint /api/generate)</w:t>
              <w:br/>
              <w:t xml:space="preserve">    y devuelve un resumen profesional en español.</w:t>
              <w:br/>
              <w:t xml:space="preserve">    """</w:t>
              <w:br/>
              <w:br/>
              <w:t xml:space="preserve">    # Leer el archivo Markdown</w:t>
              <w:br/>
              <w:t xml:space="preserve">    ruta = pathlib.Path(ruta_archivo)</w:t>
              <w:br/>
              <w:t xml:space="preserve">    if not ruta.is_file():</w:t>
              <w:br/>
              <w:t xml:space="preserve">        print(f"Error: no se encontró el archivo '{ruta_archivo}'", file=sys.stderr)</w:t>
              <w:br/>
              <w:t xml:space="preserve">        sys.exit(1)</w:t>
              <w:br/>
              <w:br/>
              <w:t xml:space="preserve">    contenido_md = ruta.read_text(encoding="utf-8")</w:t>
              <w:br/>
              <w:t xml:space="preserve">    print(f"CV cargado: {len(contenido_md)} caracteres desde '{ruta_archivo}'")</w:t>
              <w:br/>
              <w:br/>
              <w:t xml:space="preserve">    # Prompt en español</w:t>
              <w:br/>
              <w:t xml:space="preserve">    prompt = dedent(</w:t>
              <w:br/>
              <w:t xml:space="preserve">        f"""</w:t>
              <w:br/>
              <w:t xml:space="preserve">        Eres un experto en selección de personal y redacción de perfiles profesionales.</w:t>
              <w:br/>
              <w:br/>
              <w:t xml:space="preserve">        Recibirás un currículum en formato Markdown.</w:t>
              <w:br/>
              <w:t xml:space="preserve">        </w:t>
              <w:br/>
              <w:t xml:space="preserve">        Tu tarea:</w:t>
              <w:br/>
              <w:t xml:space="preserve">        - Leer el CV cuidadosamente.</w:t>
              <w:br/>
              <w:t xml:space="preserve">        - Identificar habilidades clave, tecnologías, experiencia relevante y logros.</w:t>
              <w:br/>
              <w:t xml:space="preserve">        - Escribir un resumen profesional conciso en tercera persona.</w:t>
              <w:br/>
              <w:t xml:space="preserve">        - Extensión orientativa: 7–10 líneas (máximo ~200 palabras).</w:t>
              <w:br/>
              <w:t xml:space="preserve">        - Estilo profesional, claro y neutro.</w:t>
              <w:br/>
              <w:t xml:space="preserve">        - No repitas listas del CV; sintetiza y destaca aportes de valor.</w:t>
              <w:br/>
              <w:t xml:space="preserve">        - El resultado debe estar en español.</w:t>
              <w:br/>
              <w:t xml:space="preserve">        </w:t>
              <w:br/>
              <w:t xml:space="preserve">        -Importante: Emite una opinion acerca de si el perfil es valido o no es válido para el puesto de trabajo: profesor de ciclos formativos de formación profesional.</w:t>
              <w:br/>
              <w:br/>
              <w:t xml:space="preserve">        CV (Markdown):</w:t>
              <w:br/>
              <w:t xml:space="preserve">        ---</w:t>
              <w:br/>
              <w:t xml:space="preserve">        {contenido_md}</w:t>
              <w:br/>
              <w:t xml:space="preserve">        ---</w:t>
              <w:br/>
              <w:t xml:space="preserve">        """</w:t>
              <w:br/>
              <w:t xml:space="preserve">    ).strip()</w:t>
              <w:br/>
              <w:br/>
              <w:t xml:space="preserve">    # Igual que en tu PHP: /api/generate con "prompt"</w:t>
              <w:br/>
              <w:t xml:space="preserve">    url = f"{host}/api/generate"</w:t>
              <w:br/>
              <w:t xml:space="preserve">    payload = {</w:t>
              <w:br/>
              <w:t xml:space="preserve">        "model": modelo.strip(),   # strip() por seguridad</w:t>
              <w:br/>
              <w:t xml:space="preserve">        "prompt": prompt,</w:t>
              <w:br/>
              <w:t xml:space="preserve">        "stream": False,</w:t>
              <w:br/>
              <w:t xml:space="preserve">    }</w:t>
              <w:br/>
              <w:br/>
              <w:t xml:space="preserve">    print(f"Enviando a Ollama ({modelo}) en {host}...")</w:t>
              <w:br/>
              <w:t xml:space="preserve">    inicio = time.time()</w:t>
              <w:br/>
              <w:br/>
              <w:t xml:space="preserve">    try:</w:t>
              <w:br/>
              <w:t xml:space="preserve">        response = requests.post(url, json=payload, timeout=600)</w:t>
              <w:br/>
              <w:t xml:space="preserve">        response.raise_for_status()</w:t>
              <w:br/>
              <w:t xml:space="preserve">    except requests.exceptions.ConnectionError:</w:t>
              <w:br/>
              <w:t xml:space="preserve">        print(f"Error: no se pudo conectar con Ollama en {host}.", file=sys.stderr)</w:t>
              <w:br/>
              <w:t xml:space="preserve">        print("Asegúrate de que Ollama está ejecutándose.", file=sys.stderr)</w:t>
              <w:br/>
              <w:t xml:space="preserve">        sys.exit(1)</w:t>
              <w:br/>
              <w:t xml:space="preserve">    except requests.exceptions.Timeout:</w:t>
              <w:br/>
              <w:t xml:space="preserve">        print("Error: la petición a Ollama tardó demasiado.", file=sys.stderr)</w:t>
              <w:br/>
              <w:t xml:space="preserve">        sys.exit(1)</w:t>
              <w:br/>
              <w:t xml:space="preserve">    except requests.exceptions.RequestException as e:</w:t>
              <w:br/>
              <w:t xml:space="preserve">        print(f"Error al contactar con Ollama en {url}: {e}", file=sys.stderr)</w:t>
              <w:br/>
              <w:t xml:space="preserve">        # Si hay cuerpo de respuesta, lo mostramos para depurar</w:t>
              <w:br/>
              <w:t xml:space="preserve">        if 'response' in locals() and response is not None:</w:t>
              <w:br/>
              <w:t xml:space="preserve">            try:</w:t>
              <w:br/>
              <w:t xml:space="preserve">                print("Cuerpo devuelto por el servidor:", file=sys.stderr)</w:t>
              <w:br/>
              <w:t xml:space="preserve">                print(response.text, file=sys.stderr)</w:t>
              <w:br/>
              <w:t xml:space="preserve">            except Exception:</w:t>
              <w:br/>
              <w:t xml:space="preserve">                pass</w:t>
              <w:br/>
              <w:t xml:space="preserve">        sys.exit(1)</w:t>
              <w:br/>
              <w:br/>
              <w:t xml:space="preserve">    data = response.json()</w:t>
              <w:br/>
              <w:t xml:space="preserve">    duracion = time.time() - inicio</w:t>
              <w:br/>
              <w:t xml:space="preserve">    print(f"Respuesta recibida en {duracion:.1f} segundos")</w:t>
              <w:br/>
              <w:br/>
              <w:t xml:space="preserve">    # En /api/generate, el texto viene en data["response"]</w:t>
              <w:br/>
              <w:t xml:space="preserve">    try:</w:t>
              <w:br/>
              <w:t xml:space="preserve">        return data["response"].strip()</w:t>
              <w:br/>
              <w:br/>
              <w:t>... (30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001-Ejercicios/002-procesar md.py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prompt = dedent(f"""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Eres un experto en selección de personal y redacción de perfiles profesionales.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Tu tarea: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 Leer el CV cuidadosamente.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 Identificar habilidades clave, tecnologías, experiencia relevante y logros.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 Escribir un resumen profesional conciso en tercera persona.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 Extensión orientativa: 7–10 líneas (máximo ~200 palabras).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-Importante: Emite una opinion acerca de si el perfil es valido o no es válido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para el puesto de trabajo: profesor de ciclos formativos.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CV (Markdown):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---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{contenido_md}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---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""")</w:t>
            </w:r>
          </w:p>
        </w:tc>
      </w:tr>
    </w:tbl>
    <w:p>
      <w:pPr>
        <w:pStyle w:val="Heading3"/>
      </w:pPr>
      <w:r>
        <w:t>4. Comunicación con la API de Ollama</w:t>
      </w:r>
    </w:p>
    <w:p>
      <w:r>
        <w:t xml:space="preserve">Se envía el prompt al endpoint </w:t>
      </w:r>
      <w:r>
        <w:rPr>
          <w:rFonts w:ascii="Consolas" w:hAnsi="Consolas"/>
          <w:color w:val="C7254E"/>
          <w:sz w:val="18"/>
        </w:rPr>
        <w:t>/api/generate</w:t>
      </w:r>
      <w:r>
        <w:t xml:space="preserve"> de Ollama mediante una petición POST con </w:t>
      </w:r>
      <w:r>
        <w:rPr>
          <w:rFonts w:ascii="Consolas" w:hAnsi="Consolas"/>
          <w:color w:val="C7254E"/>
          <w:sz w:val="18"/>
        </w:rPr>
        <w:t>requests</w:t>
      </w:r>
      <w:r>
        <w:t>. La respuesta incluye el resumen generado por la 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001-Ejercicios/002-procesar md.py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#!/usr/bin/env python3</w:t>
              <w:br/>
              <w:t>import argparse</w:t>
              <w:br/>
              <w:t>import pathlib</w:t>
              <w:br/>
              <w:t>import sys</w:t>
              <w:br/>
              <w:t>import time</w:t>
              <w:br/>
              <w:t>import requests</w:t>
              <w:br/>
              <w:t>from textwrap import dedent</w:t>
              <w:br/>
              <w:br/>
              <w:t># ---------------------------------------------------------</w:t>
              <w:br/>
              <w:t># ⭐ AQUI defines el nombre del archivo Markdown</w:t>
              <w:br/>
              <w:t># ---------------------------------------------------------</w:t>
              <w:br/>
              <w:t>ARCHIVO_MD = "CV José Vicente Carratalá Sánchis.md"  # &lt;-- cámbialo por el archivo que quieras</w:t>
              <w:br/>
              <w:t>MODELO_DEFECTO = "qwen2.5:3b-instruct"</w:t>
              <w:br/>
              <w:t>HOST_DEFECTO = "http://localhost:11434"</w:t>
              <w:br/>
              <w:t># ---------------------------------------------------------</w:t>
              <w:br/>
              <w:br/>
              <w:br/>
              <w:t>def resumir_cv(</w:t>
              <w:br/>
              <w:t xml:space="preserve">    ruta_archivo: str,</w:t>
              <w:br/>
              <w:t xml:space="preserve">    modelo: str = MODELO_DEFECTO,</w:t>
              <w:br/>
              <w:t xml:space="preserve">    host: str = HOST_DEFECTO</w:t>
              <w:br/>
              <w:t>) -&gt; str:</w:t>
              <w:br/>
              <w:t xml:space="preserve">    """</w:t>
              <w:br/>
              <w:t xml:space="preserve">    Lee un CV en Markdown, lo envía a Ollama (endpoint /api/generate)</w:t>
              <w:br/>
              <w:t xml:space="preserve">    y devuelve un resumen profesional en español.</w:t>
              <w:br/>
              <w:t xml:space="preserve">    """</w:t>
              <w:br/>
              <w:br/>
              <w:t xml:space="preserve">    # Leer el archivo Markdown</w:t>
              <w:br/>
              <w:t xml:space="preserve">    ruta = pathlib.Path(ruta_archivo)</w:t>
              <w:br/>
              <w:t xml:space="preserve">    if not ruta.is_file():</w:t>
              <w:br/>
              <w:t xml:space="preserve">        print(f"Error: no se encontró el archivo '{ruta_archivo}'", file=sys.stderr)</w:t>
              <w:br/>
              <w:t xml:space="preserve">        sys.exit(1)</w:t>
              <w:br/>
              <w:br/>
              <w:t xml:space="preserve">    contenido_md = ruta.read_text(encoding="utf-8")</w:t>
              <w:br/>
              <w:t xml:space="preserve">    print(f"CV cargado: {len(contenido_md)} caracteres desde '{ruta_archivo}'")</w:t>
              <w:br/>
              <w:br/>
              <w:t xml:space="preserve">    # Prompt en español</w:t>
              <w:br/>
              <w:t xml:space="preserve">    prompt = dedent(</w:t>
              <w:br/>
              <w:t xml:space="preserve">        f"""</w:t>
              <w:br/>
              <w:t xml:space="preserve">        Eres un experto en selección de personal y redacción de perfiles profesionales.</w:t>
              <w:br/>
              <w:br/>
              <w:t xml:space="preserve">        Recibirás un currículum en formato Markdown.</w:t>
              <w:br/>
              <w:t xml:space="preserve">        </w:t>
              <w:br/>
              <w:t xml:space="preserve">        Tu tarea:</w:t>
              <w:br/>
              <w:t xml:space="preserve">        - Leer el CV cuidadosamente.</w:t>
              <w:br/>
              <w:t xml:space="preserve">        - Identificar habilidades clave, tecnologías, experiencia relevante y logros.</w:t>
              <w:br/>
              <w:t xml:space="preserve">        - Escribir un resumen profesional conciso en tercera persona.</w:t>
              <w:br/>
              <w:t xml:space="preserve">        - Extensión orientativa: 7–10 líneas (máximo ~200 palabras).</w:t>
              <w:br/>
              <w:t xml:space="preserve">        - Estilo profesional, claro y neutro.</w:t>
              <w:br/>
              <w:t xml:space="preserve">        - No repitas listas del CV; sintetiza y destaca aportes de valor.</w:t>
              <w:br/>
              <w:t xml:space="preserve">        - El resultado debe estar en español.</w:t>
              <w:br/>
              <w:t xml:space="preserve">        </w:t>
              <w:br/>
              <w:t xml:space="preserve">        -Importante: Emite una opinion acerca de si el perfil es valido o no es válido para el puesto de trabajo: profesor de ciclos formativos de formación profesional.</w:t>
              <w:br/>
              <w:br/>
              <w:t xml:space="preserve">        CV (Markdown):</w:t>
              <w:br/>
              <w:t xml:space="preserve">        ---</w:t>
              <w:br/>
              <w:t xml:space="preserve">        {contenido_md}</w:t>
              <w:br/>
              <w:t xml:space="preserve">        ---</w:t>
              <w:br/>
              <w:t xml:space="preserve">        """</w:t>
              <w:br/>
              <w:t xml:space="preserve">    ).strip()</w:t>
              <w:br/>
              <w:br/>
              <w:t xml:space="preserve">    # Igual que en tu PHP: /api/generate con "prompt"</w:t>
              <w:br/>
              <w:t xml:space="preserve">    url = f"{host}/api/generate"</w:t>
              <w:br/>
              <w:t xml:space="preserve">    payload = {</w:t>
              <w:br/>
              <w:t xml:space="preserve">        "model": modelo.strip(),   # strip() por seguridad</w:t>
              <w:br/>
              <w:t xml:space="preserve">        "prompt": prompt,</w:t>
              <w:br/>
              <w:t xml:space="preserve">        "stream": False,</w:t>
              <w:br/>
              <w:t xml:space="preserve">    }</w:t>
              <w:br/>
              <w:br/>
              <w:t xml:space="preserve">    print(f"Enviando a Ollama ({modelo}) en {host}...")</w:t>
              <w:br/>
              <w:t xml:space="preserve">    inicio = time.time()</w:t>
              <w:br/>
              <w:br/>
              <w:t xml:space="preserve">    try:</w:t>
              <w:br/>
              <w:t xml:space="preserve">        response = requests.post(url, json=payload, timeout=600)</w:t>
              <w:br/>
              <w:t xml:space="preserve">        response.raise_for_status()</w:t>
              <w:br/>
              <w:t xml:space="preserve">    except requests.exceptions.ConnectionError:</w:t>
              <w:br/>
              <w:t xml:space="preserve">        print(f"Error: no se pudo conectar con Ollama en {host}.", file=sys.stderr)</w:t>
              <w:br/>
              <w:t xml:space="preserve">        print("Asegúrate de que Ollama está ejecutándose.", file=sys.stderr)</w:t>
              <w:br/>
              <w:t xml:space="preserve">        sys.exit(1)</w:t>
              <w:br/>
              <w:t xml:space="preserve">    except requests.exceptions.Timeout:</w:t>
              <w:br/>
              <w:t xml:space="preserve">        print("Error: la petición a Ollama tardó demasiado.", file=sys.stderr)</w:t>
              <w:br/>
              <w:t xml:space="preserve">        sys.exit(1)</w:t>
              <w:br/>
              <w:t xml:space="preserve">    except requests.exceptions.RequestException as e:</w:t>
              <w:br/>
              <w:t xml:space="preserve">        print(f"Error al contactar con Ollama en {url}: {e}", file=sys.stderr)</w:t>
              <w:br/>
              <w:t xml:space="preserve">        # Si hay cuerpo de respuesta, lo mostramos para depurar</w:t>
              <w:br/>
              <w:t xml:space="preserve">        if 'response' in locals() and response is not None:</w:t>
              <w:br/>
              <w:t xml:space="preserve">            try:</w:t>
              <w:br/>
              <w:t xml:space="preserve">                print("Cuerpo devuelto por el servidor:", file=sys.stderr)</w:t>
              <w:br/>
              <w:t xml:space="preserve">                print(response.text, file=sys.stderr)</w:t>
              <w:br/>
              <w:t xml:space="preserve">            except Exception:</w:t>
              <w:br/>
              <w:t xml:space="preserve">                pass</w:t>
              <w:br/>
              <w:t xml:space="preserve">        sys.exit(1)</w:t>
              <w:br/>
              <w:br/>
              <w:t xml:space="preserve">    data = response.json()</w:t>
              <w:br/>
              <w:t xml:space="preserve">    duracion = time.time() - inicio</w:t>
              <w:br/>
              <w:t xml:space="preserve">    print(f"Respuesta recibida en {duracion:.1f} segundos")</w:t>
              <w:br/>
              <w:br/>
              <w:t xml:space="preserve">    # En /api/generate, el texto viene en data["response"]</w:t>
              <w:br/>
              <w:t xml:space="preserve">    try:</w:t>
              <w:br/>
              <w:t xml:space="preserve">        return data["response"].strip()</w:t>
              <w:br/>
              <w:br/>
              <w:t>... (30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001-Ejercicios/002-procesar md.py</w:t>
      </w:r>
    </w:p>
    <w:p>
      <w:pPr>
        <w:spacing w:after="0"/>
      </w:pPr>
      <w:r>
        <w:rPr>
          <w:i/>
          <w:color w:val="666666"/>
          <w:sz w:val="16"/>
        </w:rPr>
        <w:t xml:space="preserve"> 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url = f"{host}/api/generate"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payload =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"model": modelo.strip(),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"prompt": prompt,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"stream": False,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response = requests.post(url, json=payload, timeout=600)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response.raise_for_status()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data = response.json()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return data["response"].strip()</w:t>
            </w:r>
          </w:p>
        </w:tc>
      </w:tr>
    </w:tbl>
    <w:p>
      <w:r>
        <w:t xml:space="preserve">Se usa </w:t>
      </w:r>
      <w:r>
        <w:rPr>
          <w:rFonts w:ascii="Consolas" w:hAnsi="Consolas"/>
          <w:color w:val="C7254E"/>
          <w:sz w:val="18"/>
        </w:rPr>
        <w:t>stream: False</w:t>
      </w:r>
      <w:r>
        <w:t xml:space="preserve"> para recibir la respuesta completa de una sola vez. El timeout de 600 segundos permite que modelos más pesados completen su respuesta.</w:t>
      </w:r>
    </w:p>
    <w:p>
      <w:pPr>
        <w:pStyle w:val="Heading3"/>
      </w:pPr>
      <w:r>
        <w:t>5. CV de ejemplo: José Vicente Carratalá</w:t>
      </w:r>
    </w:p>
    <w:p>
      <w:r>
        <w:t>El proyecto incluye un CV real de 902 líneas convertido a Markdown. Incluye experiencia como profesor de ciclos formativos, CEO de JOCARSA, instructor en LinkedIn Learning y una extensa formación en diseño industrial, programación y gráficos 3D.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001-Ejercicios/CV José Vicente Carratalá Sánchis.md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José Vicente Carratalá Sánchis Currículum vitae</w:t>
              <w:br/>
              <w:t>Perﬁl</w:t>
              <w:br/>
              <w:t>Diseñador Industrial. Experto en programación y gráﬁcos 3D. Profesor en</w:t>
              <w:br/>
              <w:t>formación</w:t>
              <w:br/>
              <w:t>tanto</w:t>
              <w:br/>
              <w:t>presencial</w:t>
              <w:br/>
              <w:t>como</w:t>
              <w:br/>
              <w:t>online.</w:t>
              <w:br/>
              <w:t>Profesor</w:t>
              <w:br/>
              <w:t>en</w:t>
              <w:br/>
              <w:t>LinkedIn</w:t>
              <w:br/>
              <w:t>Learning</w:t>
              <w:br/>
              <w:t>y</w:t>
              <w:br/>
              <w:t>en</w:t>
              <w:br/>
              <w:t>Capitol</w:t>
              <w:br/>
              <w:t>Empresa.</w:t>
              <w:br/>
              <w:t>CEO</w:t>
              <w:br/>
              <w:t>y</w:t>
              <w:br/>
              <w:t>Fundador</w:t>
              <w:br/>
              <w:t>en</w:t>
              <w:br/>
              <w:t>JOCARSA.</w:t>
              <w:br/>
              <w:t>Desarrollo</w:t>
              <w:br/>
              <w:t>de</w:t>
              <w:br/>
              <w:t>Proyectos</w:t>
              <w:br/>
              <w:t>de</w:t>
              <w:br/>
              <w:t>Robótica,</w:t>
              <w:br/>
              <w:t>Infografía</w:t>
              <w:br/>
              <w:t>CGI,</w:t>
              <w:br/>
              <w:t>Visualización</w:t>
              <w:br/>
              <w:t>3D</w:t>
              <w:br/>
              <w:t>Interactiva</w:t>
              <w:br/>
              <w:t>en</w:t>
              <w:br/>
              <w:t>Realidad</w:t>
              <w:br/>
              <w:t>Virtual</w:t>
              <w:br/>
              <w:t>operando</w:t>
              <w:br/>
              <w:t>el</w:t>
              <w:br/>
              <w:t>estado</w:t>
              <w:br/>
              <w:t>del</w:t>
              <w:br/>
              <w:t>arte</w:t>
              <w:br/>
              <w:t>de</w:t>
              <w:br/>
              <w:t>la</w:t>
              <w:br/>
              <w:t>tecnología.</w:t>
              <w:br/>
              <w:t>Detalles</w:t>
              <w:br/>
              <w:t>Nombre completo:</w:t>
              <w:br/>
              <w:t>José Vicente Carratalá Sanchís</w:t>
              <w:br/>
              <w:t>Nacionalidad:</w:t>
              <w:br/>
              <w:t>Española</w:t>
              <w:br/>
              <w:t>Fecha de nacimiento:</w:t>
              <w:br/>
              <w:t>14 de abril de 1978</w:t>
              <w:br/>
              <w:t>Teléfono móvil:</w:t>
              <w:br/>
              <w:t>+ 34 620 89 17 18</w:t>
              <w:br/>
              <w:t>Dirección de correo electrónico:</w:t>
              <w:br/>
              <w:t>Info@josevicentecarratala.com</w:t>
              <w:br/>
              <w:t>Página web</w:t>
              <w:br/>
              <w:t>http://josevicentecarratala.com http://jocarsa.com</w:t>
              <w:br/>
              <w:t>Experiencia laboral</w:t>
              <w:br/>
              <w:t>Propietario en JOCARSA</w:t>
              <w:br/>
              <w:t>Responsabilidades Propiedad del negocio</w:t>
              <w:br/>
              <w:t>Fechas Desde el año 2000 hasta la actualidad</w:t>
              <w:br/>
              <w:t>Descripción Desarrollo de proyectos a medida para clientes tanto en el ámbito del desarrollo</w:t>
              <w:br/>
              <w:t>de</w:t>
              <w:br/>
              <w:t>aplicaciones</w:t>
              <w:br/>
              <w:t>multiplataforma,</w:t>
              <w:br/>
              <w:t>como</w:t>
              <w:br/>
              <w:t>en</w:t>
              <w:br/>
              <w:t>el</w:t>
              <w:br/>
              <w:t>ámbito</w:t>
              <w:br/>
              <w:t>de</w:t>
              <w:br/>
              <w:t>generación</w:t>
              <w:br/>
              <w:t>de</w:t>
              <w:br/>
              <w:t>gráﬁcos</w:t>
              <w:br/>
              <w:t>tridimensionales</w:t>
              <w:br/>
              <w:t>para</w:t>
              <w:br/>
              <w:t>presentación</w:t>
              <w:br/>
              <w:t>de</w:t>
              <w:br/>
              <w:t>proyectos,</w:t>
              <w:br/>
              <w:t>como</w:t>
              <w:br/>
              <w:t>en</w:t>
              <w:br/>
              <w:t>el</w:t>
              <w:br/>
              <w:t>desarrollo</w:t>
              <w:br/>
              <w:t>de</w:t>
              <w:br/>
              <w:t>acciones</w:t>
              <w:br/>
              <w:t>formativas</w:t>
              <w:br/>
              <w:t>de</w:t>
              <w:br/>
              <w:t>alto</w:t>
              <w:br/>
              <w:t>rendimiento.</w:t>
              <w:br/>
              <w:t>Profesor de ciclos formativos en IMF (Comunidad de Madrid)</w:t>
              <w:br/>
              <w:t>Responsabilidades Impartición de ciclos formativos de grado superior en la modalidad online</w:t>
              <w:br/>
              <w:t>Fechas Noviembre 2023-Junio 2024</w:t>
              <w:br/>
              <w:t>Descripción Impartición de módulos en los siguientes grados formativos en los ciclos</w:t>
              <w:br/>
              <w:t>formativos</w:t>
              <w:br/>
              <w:t>de</w:t>
              <w:br/>
              <w:t>grado</w:t>
              <w:br/>
              <w:t>superior</w:t>
              <w:br/>
              <w:t>de</w:t>
              <w:br/>
              <w:t>Desarrollo</w:t>
              <w:br/>
              <w:t>de</w:t>
              <w:br/>
              <w:t>Aplicaciones</w:t>
              <w:br/>
              <w:t>Multiplataforma</w:t>
              <w:br/>
              <w:t>y</w:t>
              <w:br/>
              <w:br/>
              <w:t>... (802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Ruta:</w:t>
      </w:r>
      <w:r>
        <w:t xml:space="preserve"> </w:t>
      </w:r>
      <w:r>
        <w:rPr>
          <w:rFonts w:ascii="Consolas" w:hAnsi="Consolas"/>
          <w:color w:val="C7254E"/>
          <w:sz w:val="18"/>
        </w:rPr>
        <w:t>001-Ejercicios/CV José Vicente Carratalá Sánchis.md</w:t>
      </w:r>
    </w:p>
    <w:p>
      <w:r>
        <w:t>El CV cubre experiencia laboral, formación académica, certificaciones, idiomas y habilidades tecnológicas — todo el material que la IA debe procesar.</w:t>
      </w:r>
    </w:p>
    <w:p>
      <w:pPr>
        <w:pStyle w:val="Heading3"/>
      </w:pPr>
      <w:r>
        <w:t>6. Mejoras aplicadas</w:t>
      </w:r>
    </w:p>
    <w:p>
      <w:r>
        <w:t>Se añadieron mejoras transversales en ambos scripts: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Docstrings</w:t>
      </w:r>
      <w:r>
        <w:t xml:space="preserve"> con formato Google en la función </w:t>
      </w:r>
      <w:r>
        <w:rPr>
          <w:rFonts w:ascii="Consolas" w:hAnsi="Consolas"/>
          <w:color w:val="C7254E"/>
          <w:sz w:val="18"/>
        </w:rPr>
        <w:t>pdf_to_md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Verificación de archivo</w:t>
      </w:r>
      <w:r>
        <w:t xml:space="preserve"> con </w:t>
      </w:r>
      <w:r>
        <w:rPr>
          <w:rFonts w:ascii="Consolas" w:hAnsi="Consolas"/>
          <w:color w:val="C7254E"/>
          <w:sz w:val="18"/>
        </w:rPr>
        <w:t>os.path.isfile()</w:t>
      </w:r>
      <w:r>
        <w:t xml:space="preserve"> antes de procesarlo.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Progreso por página</w:t>
      </w:r>
      <w:r>
        <w:t xml:space="preserve"> al extraer el PDF.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`argparse`</w:t>
      </w:r>
      <w:r>
        <w:t xml:space="preserve"> para poder pasar el archivo y modelo por línea de comandos.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Errores específicos:</w:t>
      </w:r>
      <w:r>
        <w:t xml:space="preserve"> </w:t>
      </w:r>
      <w:r>
        <w:rPr>
          <w:rFonts w:ascii="Consolas" w:hAnsi="Consolas"/>
          <w:color w:val="C7254E"/>
          <w:sz w:val="18"/>
        </w:rPr>
        <w:t>ConnectionError</w:t>
      </w:r>
      <w:r>
        <w:t xml:space="preserve"> si Ollama no está corriendo, </w:t>
      </w:r>
      <w:r>
        <w:rPr>
          <w:rFonts w:ascii="Consolas" w:hAnsi="Consolas"/>
          <w:color w:val="C7254E"/>
          <w:sz w:val="18"/>
        </w:rPr>
        <w:t>Timeout</w:t>
      </w:r>
      <w:r>
        <w:t xml:space="preserve"> si tarda demasiado.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Timing:</w:t>
      </w:r>
      <w:r>
        <w:t xml:space="preserve"> muestra cuántos segundos tardó la IA en responder.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Constantes en el encabezado</w:t>
      </w:r>
      <w:r>
        <w:t xml:space="preserve"> para modelo y host.</w:t>
      </w:r>
    </w:p>
    <w:p>
      <w:pPr>
        <w:pStyle w:val="Heading2"/>
      </w:pPr>
      <w:r>
        <w:t>Presentación del proyecto</w:t>
      </w:r>
    </w:p>
    <w:p>
      <w:r>
        <w:t xml:space="preserve">El proyecto </w:t>
      </w:r>
      <w:r>
        <w:rPr>
          <w:b/>
        </w:rPr>
        <w:t>Ollama Curriculums</w:t>
      </w:r>
      <w:r>
        <w:t xml:space="preserve"> combina dos tecnologías: el procesamiento de documentos PDF y la inteligencia artificial local con modelos LLM. El pipeline funciona en dos fases:</w:t>
      </w:r>
    </w:p>
    <w:p>
      <w:pPr>
        <w:spacing w:before="20" w:after="20"/>
        <w:ind w:left="567"/>
      </w:pPr>
      <w:r>
        <w:rPr>
          <w:b/>
        </w:rPr>
        <w:t xml:space="preserve">1. </w:t>
      </w:r>
      <w:r>
        <w:rPr>
          <w:b/>
        </w:rPr>
        <w:t>Fase de extracción:</w:t>
      </w:r>
      <w:r>
        <w:t xml:space="preserve"> El primer script toma un CV en PDF, extrae el texto de cada página con </w:t>
      </w:r>
      <w:r>
        <w:rPr>
          <w:rFonts w:ascii="Consolas" w:hAnsi="Consolas"/>
          <w:color w:val="C7254E"/>
          <w:sz w:val="18"/>
        </w:rPr>
        <w:t>pypdf</w:t>
      </w:r>
      <w:r>
        <w:t xml:space="preserve"> y lo convierte a Markdown. Esto normaliza el contenido para que la IA pueda leerlo.</w:t>
      </w:r>
    </w:p>
    <w:p>
      <w:pPr>
        <w:spacing w:before="20" w:after="20"/>
        <w:ind w:left="567"/>
      </w:pPr>
      <w:r>
        <w:rPr>
          <w:b/>
        </w:rPr>
        <w:t xml:space="preserve">2. </w:t>
      </w:r>
      <w:r>
        <w:rPr>
          <w:b/>
        </w:rPr>
        <w:t>Fase de análisis:</w:t>
      </w:r>
      <w:r>
        <w:t xml:space="preserve"> El segundo script carga el Markdown, construye un prompt especializado en selección de personal y lo envía a Ollama. El modelo devuelve un resumen profesional y una valoración de idoneidad para el puesto de profesor de ciclos formativos.</w:t>
      </w:r>
    </w:p>
    <w:p>
      <w:r>
        <w:t>Lo más interesante del proyecto es que toda la inteligencia artificial se ejecuta en local — no se envían datos a ningún servidor externo. Esto garantiza la privacidad del CV procesado, algo fundamental cuando se trabaja con datos personales.</w:t>
      </w:r>
    </w:p>
    <w:p>
      <w:r>
        <w:t>El CV de ejemplo es el del propio profesor, José Vicente Carratalá, con más de 20 años de experiencia en docencia, programación y diseño 3D.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to_Intermodular__004-Proyecto_ollama_curriculums_m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intermedia de la presentación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yecto_Intermodular__004-Proyecto_ollama_curriculums_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Sección final de la presentación</w:t>
      </w:r>
    </w:p>
    <w:p>
      <w:pPr>
        <w:pStyle w:val="Heading2"/>
      </w:pPr>
      <w:r>
        <w:t>Conclusión</w:t>
      </w:r>
    </w:p>
    <w:p>
      <w:r>
        <w:t>Este proyecto muestra cómo la inteligencia artificial local puede integrarse en flujos de trabajo reales de una forma sencilla y respetuosa con la privacidad. Con apenas dos scripts de Python y un servidor Ollama, se consigue automatizar el análisis de currículums, una tarea que normalmente requiere tiempo y criterio humano. La progresión del proyecto — primero extraer, luego analizar — refleja un enfoque modular y escalable que podría ampliarse con más modelos, más formatos de entrada o una interfaz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