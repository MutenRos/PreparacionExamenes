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Panel de Administración para Proyecto Juguetes — recortabl.es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ornos_de_Desarrollo_001-Panel_de_administracion_para_proyecto_jugue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https://mutenros.github.io/Entornos-001-Panel-de-administracin-para-proyecto-juguetes/ (https://mutenros.github.io/Entornos-001-Panel-de-administracin-para-proyecto-juguetes/)</w:t>
      </w:r>
    </w:p>
    <w:p>
      <w:pPr>
        <w:pStyle w:val="Heading2"/>
      </w:pPr>
      <w:r>
        <w:t>Introducción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Cabecera y estructura HTML — Navegación compartida</w:t>
      </w:r>
    </w:p>
    <w:p>
      <w:r>
        <w:t xml:space="preserve">Todas las páginas incluyen una cabecera común mediante </w:t>
      </w:r>
      <w:r>
        <w:rPr>
          <w:rFonts w:ascii="Consolas" w:hAnsi="Consolas"/>
          <w:color w:val="C7254E"/>
          <w:sz w:val="18"/>
        </w:rPr>
        <w:t>include</w:t>
      </w:r>
      <w:r>
        <w:t>. La cabecera contiene el logo de la marca, la navegación principal con enlaces a categorías, "sobre nosotros", descargas y login, y un buscador integrado con formulario POST.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002-Creación de registros/inc/cabecera.php — Líneas 1–47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&lt;!doctype html&gt;</w:t>
              <w:br/>
              <w:t>&lt;html lang="es"&gt;</w:t>
              <w:br/>
              <w:t>&lt;head&gt;</w:t>
              <w:br/>
              <w:t xml:space="preserve">  &lt;meta charset="utf-8" /&gt;</w:t>
              <w:br/>
              <w:t xml:space="preserve">  &lt;meta name="viewport" content="width=device-width,initial-scale=1" /&gt;</w:t>
              <w:br/>
              <w:t xml:space="preserve">  &lt;title&gt;recortabl.es — Juguetes recortables para imprimir y jugar&lt;/title&gt;</w:t>
              <w:br/>
              <w:t xml:space="preserve">  &lt;meta name="description" content="Descarga recortables de papel gratuitos: vehículos, edificios, robots, animales y más. Imprime, recorta, pega y juega."&gt;</w:t>
              <w:br/>
              <w:br/>
              <w:t xml:space="preserve">  &lt;link rel="preconnect" href="https://fonts.googleapis.com"&gt;</w:t>
              <w:br/>
              <w:t xml:space="preserve">  &lt;link rel="preconnect" href="https://fonts.gstatic.com" crossorigin&gt;</w:t>
              <w:br/>
              <w:t xml:space="preserve">  &lt;link href="https://fonts.googleapis.com/css2?family=Delius&amp;display=swap" rel="stylesheet"&gt;</w:t>
              <w:br/>
              <w:br/>
              <w:t xml:space="preserve">  &lt;link rel="stylesheet" href="estilo/estilo.css"&gt;</w:t>
              <w:br/>
              <w:t>&lt;/head&gt;</w:t>
              <w:br/>
              <w:br/>
              <w:t>&lt;body&gt;</w:t>
              <w:br/>
              <w:t xml:space="preserve">  &lt;header&gt;</w:t>
              <w:br/>
              <w:t xml:space="preserve">    &lt;div class="wrap"&gt;</w:t>
              <w:br/>
              <w:t xml:space="preserve">      &lt;a class="brand" href="index.php"&gt;</w:t>
              <w:br/>
              <w:t xml:space="preserve">        &lt;div class="logo"&gt;🤖&lt;/div&gt;</w:t>
              <w:br/>
              <w:t xml:space="preserve">        &lt;span&gt;&lt;b&gt;rec&lt;/b&gt;&lt;i&gt;ortabl.es&lt;/i&gt;&lt;/span&gt;</w:t>
              <w:br/>
              <w:t xml:space="preserve">      &lt;/a&gt;</w:t>
              <w:br/>
              <w:br/>
              <w:t xml:space="preserve">      &lt;nav&gt;</w:t>
              <w:br/>
              <w:t xml:space="preserve">        &lt;a href="categorias.php"&gt;Categorías ▾&lt;/a&gt;</w:t>
              <w:br/>
              <w:t xml:space="preserve">        &lt;a href="sobrenosotros.php"&gt;Sobre nosotros&lt;/a&gt;</w:t>
              <w:br/>
              <w:t xml:space="preserve">        &lt;a href="descargas.php"&gt;Descargas&lt;/a&gt;</w:t>
              <w:br/>
              <w:t xml:space="preserve">        &lt;a href="login.php"&gt;Login&lt;/a&gt;</w:t>
              <w:br/>
              <w:t xml:space="preserve">        &lt;div class="search" role="search"&gt;</w:t>
              <w:br/>
              <w:t xml:space="preserve">          &lt;div class="icon"&gt;🔎&lt;/div&gt;</w:t>
              <w:br/>
              <w:t xml:space="preserve">          &lt;form action="catalogo.php" method="POST"&gt;</w:t>
              <w:br/>
              <w:t xml:space="preserve">          </w:t>
              <w:tab/>
              <w:t>&lt;input type="search" placeholder="Buscar..." aria-label="Buscar" name="buscar"/&gt;</w:t>
              <w:br/>
              <w:t xml:space="preserve">          &lt;/form&gt;</w:t>
              <w:br/>
              <w:t xml:space="preserve">        &lt;/div&gt;</w:t>
              <w:br/>
              <w:t xml:space="preserve">      &lt;/nav&gt;</w:t>
              <w:br/>
              <w:t xml:space="preserve">    &lt;/div&gt;</w:t>
              <w:br/>
              <w:t xml:space="preserve">  &lt;/header&gt;</w:t>
              <w:br/>
              <w:br/>
              <w:t xml:space="preserve">  &lt;main class="wrap"&gt;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&lt;a class="brand" href="index.php"&gt;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&lt;div class="logo"&gt;🤖&lt;/div&gt;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&lt;span&gt;&lt;b&gt;rec&lt;/b&gt;&lt;i&gt;ortabl.es&lt;/i&gt;&lt;/span&gt;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&lt;/a&gt;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La búsqueda envía por POST a </w:t>
      </w:r>
      <w:r>
        <w:rPr>
          <w:rFonts w:ascii="Consolas" w:hAnsi="Consolas"/>
          <w:color w:val="C7254E"/>
          <w:sz w:val="18"/>
        </w:rPr>
        <w:t>catalogo.php</w:t>
      </w:r>
      <w:r>
        <w:t xml:space="preserve"> (línea 37): </w:t>
      </w:r>
      <w:r>
        <w:rPr>
          <w:rFonts w:ascii="Consolas" w:hAnsi="Consolas"/>
          <w:color w:val="C7254E"/>
          <w:sz w:val="18"/>
        </w:rPr>
        <w:t>&lt;form action="catalogo.php" method="POST"&gt;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Mejora aplicada</w:t>
      </w:r>
      <w:r>
        <w:t xml:space="preserve"> (líneas 6–7): se añadió </w:t>
      </w:r>
      <w:r>
        <w:rPr>
          <w:rFonts w:ascii="Consolas" w:hAnsi="Consolas"/>
          <w:color w:val="C7254E"/>
          <w:sz w:val="18"/>
        </w:rPr>
        <w:t>&lt;meta name="description"&gt;</w:t>
      </w:r>
      <w:r>
        <w:t xml:space="preserve"> para SEO y un título más descriptivo.</w:t>
      </w:r>
    </w:p>
    <w:p>
      <w:pPr>
        <w:pStyle w:val="Heading3"/>
      </w:pPr>
      <w:r>
        <w:t>2. Página principal — Categorías dinámicas desde SQLite</w:t>
      </w:r>
    </w:p>
    <w:p>
      <w:r>
        <w:t xml:space="preserve">La página </w:t>
      </w:r>
      <w:r>
        <w:rPr>
          <w:rFonts w:ascii="Consolas" w:hAnsi="Consolas"/>
          <w:color w:val="C7254E"/>
          <w:sz w:val="18"/>
        </w:rPr>
        <w:t>index.php</w:t>
      </w:r>
      <w:r>
        <w:t xml:space="preserve"> muestra un hero, las categorías obtenidas de la base de datos, recortables destacados (estáticos), una galería y una sección informativa.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002-Creación de registros/index.php — Líneas 1–113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&lt;?php include "inc/cabecera.php"; ?&gt;</w:t>
              <w:br/>
              <w:t xml:space="preserve">    &lt;section id="heroe"&gt;</w:t>
              <w:br/>
              <w:t xml:space="preserve">      &lt;div class="hero"&gt;</w:t>
              <w:br/>
              <w:t xml:space="preserve">        &lt;div class="hero-inner"&gt;</w:t>
              <w:br/>
              <w:t xml:space="preserve">          &lt;div&gt;</w:t>
              <w:br/>
              <w:t xml:space="preserve">            &lt;h3&gt;Juguetes recortables para imprimir y jugar&lt;/h3&gt;</w:t>
              <w:br/>
              <w:t xml:space="preserve">            &lt;h4&gt;Descarga · Imprime · Recorta · Pega · Juega&lt;/h4&gt;</w:t>
              <w:br/>
              <w:t xml:space="preserve">            &lt;div class="actions"&gt;</w:t>
              <w:br/>
              <w:t xml:space="preserve">              &lt;a class="btn primary" href="catalogo.php"&gt;Explorar recortables&lt;/a&gt;</w:t>
              <w:br/>
              <w:t xml:space="preserve">              &lt;a class="btn secondary" href="#"&gt;Cómo funciona&lt;/a&gt;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&lt;!-- Sustituye estos “bloques” por ilustraciones reales (coche / tren / etc.) si las tienes --&gt;</w:t>
              <w:br/>
              <w:t xml:space="preserve">          &lt;div class="hero-art" aria-hidden="true"&gt;</w:t>
              <w:br/>
              <w:t xml:space="preserve">            &lt;div class="toy"&gt;🚗&lt;br&gt;Vehículos&lt;/div&gt;</w:t>
              <w:br/>
              <w:t xml:space="preserve">            &lt;div class="toy"&gt;🚂&lt;br&gt;Juguetes&lt;/div&gt;</w:t>
              <w:br/>
              <w:t xml:space="preserve">          &lt;/div&gt;</w:t>
              <w:br/>
              <w:t xml:space="preserve">        &lt;/div&gt;</w:t>
              <w:br/>
              <w:t xml:space="preserve">        &lt;div class="hero-wave"&gt;&lt;/div&gt;</w:t>
              <w:br/>
              <w:t xml:space="preserve">        &lt;div class="hero-floor"&gt;&lt;/div&gt;</w:t>
              <w:br/>
              <w:t xml:space="preserve">      &lt;/div&gt;</w:t>
              <w:br/>
              <w:t xml:space="preserve">    &lt;/section&gt;</w:t>
              <w:br/>
              <w:br/>
              <w:t xml:space="preserve">    &lt;section id="categoriasprincipales"&gt;</w:t>
              <w:br/>
              <w:t xml:space="preserve">      &lt;div class="title"&gt;Categorías principales&lt;/div&gt;</w:t>
              <w:br/>
              <w:t xml:space="preserve">      &lt;div class="contenedor"&gt;</w:t>
              <w:br/>
              <w:t xml:space="preserve">      </w:t>
              <w:tab/>
              <w:t>&lt;?php</w:t>
              <w:br/>
              <w:t xml:space="preserve">      </w:t>
              <w:tab/>
              <w:tab/>
              <w:t>$db = new SQLite3('recortables.db');</w:t>
              <w:br/>
              <w:t xml:space="preserve">      </w:t>
              <w:tab/>
              <w:tab/>
              <w:t>$peticion = "SELECT * FROM categorias";</w:t>
              <w:br/>
              <w:t xml:space="preserve">      </w:t>
              <w:tab/>
              <w:tab/>
              <w:t>$resultado = $db-&gt;query($peticion);</w:t>
              <w:br/>
              <w:t xml:space="preserve">      </w:t>
              <w:tab/>
              <w:tab/>
              <w:t>while ($fila = $resultado-&gt;fetchArray(SQLITE3_ASSOC)) {</w:t>
              <w:br/>
              <w:t xml:space="preserve">      </w:t>
              <w:tab/>
              <w:t>?&gt;</w:t>
              <w:br/>
              <w:t xml:space="preserve">        &lt;article&gt;&lt;img src="&lt;?= htmlspecialchars($fila['imagen'], ENT_QUOTES, 'UTF-8') ?&gt;" alt="&lt;?= htmlspecialchars($fila['titulo'], ENT_QUOTES, 'UTF-8') ?&gt;"&gt;&lt;p&gt;&lt;?= htmlspecialchars($fila['titulo'], ENT_QUOTES, 'UTF-8') ?&gt;&lt;/p&gt;&lt;/article&gt;</w:t>
              <w:br/>
              <w:t xml:space="preserve">        &lt;?php } ?&gt;</w:t>
              <w:br/>
              <w:t xml:space="preserve">      &lt;/div&gt;</w:t>
              <w:br/>
              <w:t xml:space="preserve">      &lt;div class="subtle-rule"&gt;&lt;/div&gt;</w:t>
              <w:br/>
              <w:t xml:space="preserve">    &lt;/section&gt;</w:t>
              <w:br/>
              <w:br/>
              <w:t xml:space="preserve">    &lt;section id="recortablesdestacados"&gt;</w:t>
              <w:br/>
              <w:t xml:space="preserve">      &lt;div class="title"&gt;Recortables destacados&lt;/div&gt;</w:t>
              <w:br/>
              <w:br/>
              <w:t xml:space="preserve">      &lt;div class="contenedor"&gt;</w:t>
              <w:br/>
              <w:t xml:space="preserve">        &lt;article&gt;</w:t>
              <w:br/>
              <w:t xml:space="preserve">          &lt;img src="imgcategoria.png" alt=""&gt;</w:t>
              <w:br/>
              <w:t xml:space="preserve">          &lt;div class="card-body"&gt;</w:t>
              <w:br/>
              <w:t xml:space="preserve">            &lt;p class="card-title"&gt;Castillo Medieval&lt;/p&gt;</w:t>
              <w:br/>
              <w:t xml:space="preserve">            &lt;p class="stars"&gt;★★★★☆&lt;/p&gt;</w:t>
              <w:br/>
              <w:t xml:space="preserve">            &lt;a class="download" href="#"&gt;Descargar PDF&lt;/a&gt;</w:t>
              <w:br/>
              <w:t xml:space="preserve">          &lt;/div&gt;</w:t>
              <w:br/>
              <w:t xml:space="preserve">        &lt;/article&gt;</w:t>
              <w:br/>
              <w:br/>
              <w:t xml:space="preserve">        &lt;article&gt;</w:t>
              <w:br/>
              <w:t xml:space="preserve">          &lt;img src="imgcategoria.png" alt=""&gt;</w:t>
              <w:br/>
              <w:t xml:space="preserve">          &lt;div class="card-body"&gt;</w:t>
              <w:br/>
              <w:t xml:space="preserve">            &lt;p class="card-title"&gt;Coche de Fórmula 1&lt;/p&gt;</w:t>
              <w:br/>
              <w:t xml:space="preserve">            &lt;p class="stars"&gt;★★★★☆&lt;/p&gt;</w:t>
              <w:br/>
              <w:t xml:space="preserve">            &lt;a class="download" href="#"&gt;Descargar PDF&lt;/a&gt;</w:t>
              <w:br/>
              <w:t xml:space="preserve">          &lt;/div&gt;</w:t>
              <w:br/>
              <w:t xml:space="preserve">        &lt;/article&gt;</w:t>
              <w:br/>
              <w:br/>
              <w:t xml:space="preserve">        &lt;article&gt;</w:t>
              <w:br/>
              <w:t xml:space="preserve">          &lt;img src="imgcategoria.png" alt=""&gt;</w:t>
              <w:br/>
              <w:t xml:space="preserve">          &lt;div class="card-body"&gt;</w:t>
              <w:br/>
              <w:t xml:space="preserve">            &lt;p class="card-title"&gt;Dinosaurio T-Rex&lt;/p&gt;</w:t>
              <w:br/>
              <w:t xml:space="preserve">            &lt;p class="stars"&gt;★★★★☆&lt;/p&gt;</w:t>
              <w:br/>
              <w:t xml:space="preserve">            &lt;a class="download" href="#"&gt;Descargar PDF&lt;/a&gt;</w:t>
              <w:br/>
              <w:t xml:space="preserve">          &lt;/div&gt;</w:t>
              <w:br/>
              <w:t xml:space="preserve">        &lt;/article&gt;</w:t>
              <w:br/>
              <w:br/>
              <w:t xml:space="preserve">        &lt;article&gt;</w:t>
              <w:br/>
              <w:t xml:space="preserve">          &lt;img src="imgcategoria.png" alt=""&gt;</w:t>
              <w:br/>
              <w:t xml:space="preserve">          &lt;div class="card-body"&gt;</w:t>
              <w:br/>
              <w:t xml:space="preserve">            &lt;p class="card-title"&gt;Robot XL&lt;/p&gt;</w:t>
              <w:br/>
              <w:t xml:space="preserve">            &lt;p class="stars"&gt;★★★★☆&lt;/p&gt;</w:t>
              <w:br/>
              <w:t xml:space="preserve">            &lt;a class="download" href="#"&gt;Descargar PDF&lt;/a&gt;</w:t>
              <w:br/>
              <w:t xml:space="preserve">          &lt;/div&gt;</w:t>
              <w:br/>
              <w:t xml:space="preserve">        &lt;/article&gt;</w:t>
              <w:br/>
              <w:t xml:space="preserve">      &lt;/div&gt;</w:t>
              <w:br/>
              <w:br/>
              <w:t xml:space="preserve">      &lt;div class="subtle-rule"&gt;&lt;/div&gt;</w:t>
              <w:br/>
              <w:t xml:space="preserve">    &lt;/section&gt;</w:t>
              <w:br/>
              <w:br/>
              <w:t xml:space="preserve">    &lt;section id="galeria"&gt;</w:t>
              <w:br/>
              <w:t xml:space="preserve">      &lt;div class="strip"&gt;</w:t>
              <w:br/>
              <w:t xml:space="preserve">        &lt;a href="#"&gt;&lt;img src="imgcategoria.png" alt=""&gt;&lt;/a&gt;</w:t>
              <w:br/>
              <w:t xml:space="preserve">        &lt;a href="#"&gt;&lt;img src="imgcategoria.png" alt=""&gt;&lt;/a&gt;</w:t>
              <w:br/>
              <w:t xml:space="preserve">        &lt;a href="#"&gt;&lt;img src="imgcategoria.png" alt=""&gt;&lt;/a&gt;</w:t>
              <w:br/>
              <w:t xml:space="preserve">        &lt;a href="#"&gt;&lt;img src="imgcategoria.png" alt=""&gt;&lt;/a&gt;</w:t>
              <w:br/>
              <w:t xml:space="preserve">        &lt;a href="#"&gt;&lt;img src="imgcategoria.png" alt=""&gt;&lt;/a&gt;</w:t>
              <w:br/>
              <w:t xml:space="preserve">      &lt;/div&gt;</w:t>
              <w:br/>
              <w:t xml:space="preserve">    &lt;/section&gt;</w:t>
              <w:br/>
              <w:br/>
              <w:t xml:space="preserve">    &lt;section id="informacion"&gt;</w:t>
              <w:br/>
              <w:t xml:space="preserve">      &lt;div class="contenedor"&gt;</w:t>
              <w:br/>
              <w:t xml:space="preserve">        &lt;div&gt;</w:t>
              <w:br/>
              <w:t xml:space="preserve">          &lt;h3&gt;Para familias y educación&lt;/h3&gt;</w:t>
              <w:br/>
              <w:t xml:space="preserve">          &lt;p&gt;✅ Manualidades educativas&lt;/p&gt;</w:t>
              <w:br/>
              <w:t xml:space="preserve">          &lt;p&gt;✅ Desarrollo de psicomotricidad&lt;/p&gt;</w:t>
              <w:br/>
              <w:t xml:space="preserve">          &lt;p&gt;✅ Uso en aula y en casa&lt;/p&gt;</w:t>
              <w:br/>
              <w:br/>
              <w:t>... (12 líneas más)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t>Consulta de categorías (líneas 30–35):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$db = new SQLite3('recortables.db');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$peticion = "SELECT * FROM categorias";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$resultado = $db-&gt;query($peticion);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Mejora aplicada</w:t>
      </w:r>
      <w:r>
        <w:t xml:space="preserve"> (línea 37): se añadió </w:t>
      </w:r>
      <w:r>
        <w:rPr>
          <w:rFonts w:ascii="Consolas" w:hAnsi="Consolas"/>
          <w:color w:val="C7254E"/>
          <w:sz w:val="18"/>
        </w:rPr>
        <w:t>htmlspecialchars</w:t>
      </w:r>
      <w:r>
        <w:t xml:space="preserve"> en la imagen y el título de cada categoría, y un </w:t>
      </w:r>
      <w:r>
        <w:rPr>
          <w:rFonts w:ascii="Consolas" w:hAnsi="Consolas"/>
          <w:color w:val="C7254E"/>
          <w:sz w:val="18"/>
        </w:rPr>
        <w:t>alt</w:t>
      </w:r>
      <w:r>
        <w:t xml:space="preserve"> descriptivo: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&lt;img src="&lt;?= htmlspecialchars($fila['imagen'], ENT_QUOTES, 'UTF-8') ?&gt;"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alt="&lt;?= htmlspecialchars($fila['titulo'], ENT_QUOTES, 'UTF-8') ?&gt;"&gt;</w:t>
            </w:r>
          </w:p>
        </w:tc>
      </w:tr>
    </w:tbl>
    <w:p>
      <w:pPr>
        <w:pStyle w:val="Heading3"/>
      </w:pPr>
      <w:r>
        <w:t>3. Catálogo con búsqueda — Prepared statement contra SQL injection</w:t>
      </w:r>
    </w:p>
    <w:p>
      <w:r>
        <w:t xml:space="preserve">El catálogo muestra todos los productos y permite buscar por título. Incluye un </w:t>
      </w:r>
      <w:r>
        <w:rPr>
          <w:b/>
        </w:rPr>
        <w:t>aside</w:t>
      </w:r>
      <w:r>
        <w:t xml:space="preserve"> con filtros (categoría, dificultad, valoración) y una grilla de tarjetas con paginación.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002-Creación de registros/catalogo.php — Líneas 81–104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&lt;div class="grid"&gt;</w:t>
              <w:br/>
              <w:t xml:space="preserve">            &lt;!-- Repite/inyecta desde backend. Por ahora, ejemplo con placeholders --&gt;</w:t>
              <w:br/>
              <w:t xml:space="preserve">            &lt;?php</w:t>
              <w:br/>
              <w:t xml:space="preserve">            </w:t>
              <w:tab/>
              <w:t>if(!isset($_POST['buscar'])){</w:t>
              <w:br/>
              <w:t xml:space="preserve">            </w:t>
              <w:tab/>
              <w:tab/>
              <w:t>$_POST['buscar'] = "";</w:t>
              <w:br/>
              <w:t xml:space="preserve">            </w:t>
              <w:tab/>
              <w:t>}</w:t>
              <w:br/>
              <w:tab/>
              <w:tab/>
              <w:t xml:space="preserve">   </w:t>
              <w:tab/>
              <w:tab/>
              <w:t>$db = new SQLite3('recortables.db');</w:t>
              <w:br/>
              <w:tab/>
              <w:tab/>
              <w:t xml:space="preserve">   </w:t>
              <w:tab/>
              <w:tab/>
              <w:t>// Mejora: prepared statement para evitar SQL injection</w:t>
              <w:br/>
              <w:tab/>
              <w:tab/>
              <w:t xml:space="preserve">   </w:t>
              <w:tab/>
              <w:tab/>
              <w:t>$stmt = $db-&gt;prepare("SELECT * FROM productos WHERE titulo LIKE :buscar");</w:t>
              <w:br/>
              <w:tab/>
              <w:tab/>
              <w:t xml:space="preserve">   </w:t>
              <w:tab/>
              <w:tab/>
              <w:t>$stmt-&gt;bindValue(':buscar', '%'.$_POST['buscar'].'%', SQLITE3_TEXT);</w:t>
              <w:br/>
              <w:tab/>
              <w:tab/>
              <w:t xml:space="preserve">   </w:t>
              <w:tab/>
              <w:tab/>
              <w:t>$resultado = $stmt-&gt;execute();</w:t>
              <w:br/>
              <w:tab/>
              <w:tab/>
              <w:t xml:space="preserve">   </w:t>
              <w:tab/>
              <w:tab/>
              <w:t>while ($fila = $resultado-&gt;fetchArray(SQLITE3_ASSOC)) {</w:t>
              <w:br/>
              <w:tab/>
              <w:tab/>
              <w:t xml:space="preserve">   </w:t>
              <w:tab/>
              <w:t>?&gt;</w:t>
              <w:br/>
              <w:t xml:space="preserve">            &lt;article&gt;</w:t>
              <w:br/>
              <w:t xml:space="preserve">              &lt;img src="imgcategoria.png" alt=""&gt;</w:t>
              <w:br/>
              <w:t xml:space="preserve">              &lt;div class="card-body"&gt;</w:t>
              <w:br/>
              <w:t xml:space="preserve">                &lt;p class="card-title"&gt;&lt;?= htmlspecialchars($fila['titulo'], ENT_QUOTES, 'UTF-8') ?&gt;&lt;/p&gt;</w:t>
              <w:br/>
              <w:t xml:space="preserve">                &lt;p class="meta"&gt;&lt;span class="stars"&gt;★★★★☆&lt;/span&gt;&lt;span class="tag"&gt;Edificios&lt;/span&gt;&lt;/p&gt;</w:t>
              <w:br/>
              <w:t xml:space="preserve">                &lt;a class="download" href="producto.php?id=&lt;?= $fila['Identificador']?&gt;"&gt;Descargar PDF&lt;/a&gt;</w:t>
              <w:br/>
              <w:t xml:space="preserve">              &lt;/div&gt;</w:t>
              <w:br/>
              <w:t xml:space="preserve">            &lt;/article&gt;</w:t>
              <w:br/>
              <w:tab/>
              <w:tab/>
              <w:tab/>
              <w:t>&lt;?php } ?&gt;</w:t>
              <w:br/>
              <w:t xml:space="preserve">            </w:t>
              <w:br/>
              <w:t xml:space="preserve">          &lt;/div&gt;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Vulnerabilidad original</w:t>
      </w:r>
      <w:r>
        <w:t xml:space="preserve"> (corregida): la búsqueda concatenaba directamente la entrada del usuario en la SQL, permitiendo inyección SQL.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Mejora aplicada</w:t>
      </w:r>
      <w:r>
        <w:t xml:space="preserve"> (líneas 88–91): prepared statement con </w:t>
      </w:r>
      <w:r>
        <w:rPr>
          <w:rFonts w:ascii="Consolas" w:hAnsi="Consolas"/>
          <w:color w:val="C7254E"/>
          <w:sz w:val="18"/>
        </w:rPr>
        <w:t>bindValue</w:t>
      </w:r>
      <w:r>
        <w:t>: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$stmt = $db-&gt;prepare("SELECT * FROM productos WHERE titulo LIKE :buscar");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$stmt-&gt;bindValue(':buscar', '%'.$_POST['buscar'].'%', SQLITE3_TEXT);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$resultado = $stmt-&gt;execute();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También se aplica </w:t>
      </w:r>
      <w:r>
        <w:rPr>
          <w:rFonts w:ascii="Consolas" w:hAnsi="Consolas"/>
          <w:color w:val="C7254E"/>
          <w:sz w:val="18"/>
        </w:rPr>
        <w:t>htmlspecialchars</w:t>
      </w:r>
      <w:r>
        <w:t xml:space="preserve"> al título del producto (línea 97).</w:t>
      </w:r>
    </w:p>
    <w:p>
      <w:pPr>
        <w:pStyle w:val="Heading3"/>
      </w:pPr>
      <w:r>
        <w:t>4. Ficha de producto — JOIN SQL y detalle completo</w:t>
      </w:r>
    </w:p>
    <w:p>
      <w:r>
        <w:t>La página de producto muestra la imagen, título, categoría, descripción, botones de descarga e instrucciones, y una sección de "recortables similares" con consulta aleatoria.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002-Creación de registros/producto.php — Líneas 12–30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$db = new SQLite3('recortables.db');</w:t>
              <w:br/>
              <w:tab/>
              <w:tab/>
              <w:t>// Mejora: prepared statement para evitar SQL injection</w:t>
              <w:br/>
              <w:tab/>
              <w:tab/>
              <w:t>$stmt = $db-&gt;prepare("</w:t>
              <w:br/>
              <w:tab/>
              <w:tab/>
              <w:t xml:space="preserve">SELECT </w:t>
              <w:br/>
              <w:tab/>
              <w:tab/>
              <w:tab/>
              <w:tab/>
              <w:t>productos.titulo AS tituloproducto,</w:t>
              <w:br/>
              <w:tab/>
              <w:tab/>
              <w:tab/>
              <w:tab/>
              <w:t>categorias.titulo AS categoriaproducto,</w:t>
              <w:br/>
              <w:tab/>
              <w:tab/>
              <w:tab/>
              <w:tab/>
              <w:t>productos.imagen AS imagenproducto,</w:t>
              <w:br/>
              <w:tab/>
              <w:tab/>
              <w:tab/>
              <w:tab/>
              <w:t>productos.descripcion AS descripcionproducto</w:t>
              <w:br/>
              <w:tab/>
              <w:tab/>
              <w:tab/>
              <w:tab/>
              <w:t>FROM productos</w:t>
              <w:br/>
              <w:tab/>
              <w:tab/>
              <w:tab/>
              <w:tab/>
              <w:t>LEFT JOIN categorias</w:t>
              <w:br/>
              <w:tab/>
              <w:tab/>
              <w:tab/>
              <w:tab/>
              <w:t>ON productos.categoria = categorias.Identificador</w:t>
              <w:br/>
              <w:tab/>
              <w:tab/>
              <w:t xml:space="preserve"> WHERE productos.Identificador = :id");</w:t>
              <w:br/>
              <w:tab/>
              <w:tab/>
              <w:t>$stmt-&gt;bindValue(':id', (int)$_GET['id'], SQLITE3_INTEGER);</w:t>
              <w:br/>
              <w:tab/>
              <w:tab/>
              <w:t>$resultado = $stmt-&gt;execute();</w:t>
              <w:br/>
              <w:tab/>
              <w:tab/>
              <w:t>while ($fila = $resultado-&gt;fetchArray(SQLITE3_ASSOC)) {</w:t>
              <w:br/>
              <w:tab/>
              <w:t>?&gt;</w:t>
              <w:br/>
              <w:t xml:space="preserve">    &lt;section class="product"&gt;</w:t>
              <w:br/>
              <w:t xml:space="preserve">      &lt;!-- Left: gallery --&gt;</w:t>
              <w:br/>
              <w:t xml:space="preserve">      &lt;div class="card gallery"&gt;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Consulta con LEFT JOIN entre </w:t>
      </w:r>
      <w:r>
        <w:rPr>
          <w:rFonts w:ascii="Consolas" w:hAnsi="Consolas"/>
          <w:color w:val="C7254E"/>
          <w:sz w:val="18"/>
        </w:rPr>
        <w:t>productos</w:t>
      </w:r>
      <w:r>
        <w:t xml:space="preserve"> y </w:t>
      </w:r>
      <w:r>
        <w:rPr>
          <w:rFonts w:ascii="Consolas" w:hAnsi="Consolas"/>
          <w:color w:val="C7254E"/>
          <w:sz w:val="18"/>
        </w:rPr>
        <w:t>categorias</w:t>
      </w:r>
      <w:r>
        <w:t xml:space="preserve"> (líneas 14–23):</w:t>
      </w:r>
    </w:p>
    <w:p>
      <w:pPr>
        <w:spacing w:after="0"/>
      </w:pPr>
      <w:r>
        <w:rPr>
          <w:i/>
          <w:color w:val="666666"/>
          <w:sz w:val="16"/>
        </w:rPr>
        <w:t xml:space="preserve"> 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SELECT productos.titulo AS tituloproducto,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categorias.titulo AS categoriaproducto,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productos.imagen AS imagenproducto,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productos.descripcion AS descripcionproducto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FROM productos LEFT JOIN categorias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ON productos.categoria = categorias.Identificador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WHERE productos.Identificador = :id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Mejora aplicada</w:t>
      </w:r>
      <w:r>
        <w:t xml:space="preserve"> (línea 24): el </w:t>
      </w:r>
      <w:r>
        <w:rPr>
          <w:rFonts w:ascii="Consolas" w:hAnsi="Consolas"/>
          <w:color w:val="C7254E"/>
          <w:sz w:val="18"/>
        </w:rPr>
        <w:t>$_GET['id']</w:t>
      </w:r>
      <w:r>
        <w:t xml:space="preserve"> se pasa como parámetro con </w:t>
      </w:r>
      <w:r>
        <w:rPr>
          <w:rFonts w:ascii="Consolas" w:hAnsi="Consolas"/>
          <w:color w:val="C7254E"/>
          <w:sz w:val="18"/>
        </w:rPr>
        <w:t>bindValue</w:t>
      </w:r>
      <w:r>
        <w:t xml:space="preserve"> en vez de concatenar directamente.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Mejora XSS</w:t>
      </w:r>
      <w:r>
        <w:t xml:space="preserve"> (líneas 42, 46, 63): todos los datos del producto se escapan con </w:t>
      </w:r>
      <w:r>
        <w:rPr>
          <w:rFonts w:ascii="Consolas" w:hAnsi="Consolas"/>
          <w:color w:val="C7254E"/>
          <w:sz w:val="18"/>
        </w:rPr>
        <w:t>htmlspecialchars</w:t>
      </w:r>
      <w:r>
        <w:t>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Recortables similares con </w:t>
      </w:r>
      <w:r>
        <w:rPr>
          <w:rFonts w:ascii="Consolas" w:hAnsi="Consolas"/>
          <w:color w:val="C7254E"/>
          <w:sz w:val="18"/>
        </w:rPr>
        <w:t>ORDER BY RANDOM() LIMIT 4</w:t>
      </w:r>
      <w:r>
        <w:t xml:space="preserve"> (líneas 92–108).</w:t>
      </w:r>
    </w:p>
    <w:p>
      <w:pPr>
        <w:pStyle w:val="Heading3"/>
      </w:pPr>
      <w:r>
        <w:t>5. Sistema de login y registro — Autenticación segura</w:t>
      </w:r>
    </w:p>
    <w:p>
      <w:r>
        <w:t xml:space="preserve">El sistema de autenticación usa </w:t>
      </w:r>
      <w:r>
        <w:rPr>
          <w:rFonts w:ascii="Consolas" w:hAnsi="Consolas"/>
          <w:color w:val="C7254E"/>
          <w:sz w:val="18"/>
        </w:rPr>
        <w:t>password_hash</w:t>
      </w:r>
      <w:r>
        <w:t xml:space="preserve"> / </w:t>
      </w:r>
      <w:r>
        <w:rPr>
          <w:rFonts w:ascii="Consolas" w:hAnsi="Consolas"/>
          <w:color w:val="C7254E"/>
          <w:sz w:val="18"/>
        </w:rPr>
        <w:t>password_verify</w:t>
      </w:r>
      <w:r>
        <w:t xml:space="preserve">, tokens CSRF, validación de email con </w:t>
      </w:r>
      <w:r>
        <w:rPr>
          <w:rFonts w:ascii="Consolas" w:hAnsi="Consolas"/>
          <w:color w:val="C7254E"/>
          <w:sz w:val="18"/>
        </w:rPr>
        <w:t>filter_var</w:t>
      </w:r>
      <w:r>
        <w:t xml:space="preserve">, y </w:t>
      </w:r>
      <w:r>
        <w:rPr>
          <w:rFonts w:ascii="Consolas" w:hAnsi="Consolas"/>
          <w:color w:val="C7254E"/>
          <w:sz w:val="18"/>
        </w:rPr>
        <w:t>session_regenerate_id</w:t>
      </w:r>
      <w:r>
        <w:t>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Login</w:t>
      </w:r>
      <w:r>
        <w:t xml:space="preserve">: </w:t>
      </w:r>
      <w:r>
        <w:rPr>
          <w:rFonts w:ascii="Consolas" w:hAnsi="Consolas"/>
          <w:color w:val="C7254E"/>
          <w:sz w:val="18"/>
        </w:rPr>
        <w:t>002-Creación de registros/login.php</w:t>
      </w:r>
      <w:r>
        <w:t xml:space="preserve"> — </w:t>
      </w:r>
      <w:r>
        <w:rPr>
          <w:b/>
        </w:rPr>
        <w:t>Líneas 1–97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t xml:space="preserve">CSRF token generado con </w:t>
      </w:r>
      <w:r>
        <w:rPr>
          <w:rFonts w:ascii="Consolas" w:hAnsi="Consolas"/>
          <w:color w:val="C7254E"/>
          <w:sz w:val="18"/>
        </w:rPr>
        <w:t>bin2hex(random_bytes(16))</w:t>
      </w:r>
      <w:r>
        <w:t xml:space="preserve"> (línea 11)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t xml:space="preserve">Función </w:t>
      </w:r>
      <w:r>
        <w:rPr>
          <w:rFonts w:ascii="Consolas" w:hAnsi="Consolas"/>
          <w:color w:val="C7254E"/>
          <w:sz w:val="18"/>
        </w:rPr>
        <w:t>e()</w:t>
      </w:r>
      <w:r>
        <w:t xml:space="preserve"> como alias de </w:t>
      </w:r>
      <w:r>
        <w:rPr>
          <w:rFonts w:ascii="Consolas" w:hAnsi="Consolas"/>
          <w:color w:val="C7254E"/>
          <w:sz w:val="18"/>
        </w:rPr>
        <w:t>htmlspecialchars</w:t>
      </w:r>
      <w:r>
        <w:t xml:space="preserve"> (línea 8)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t xml:space="preserve">Formulario con </w:t>
      </w:r>
      <w:r>
        <w:rPr>
          <w:rFonts w:ascii="Consolas" w:hAnsi="Consolas"/>
          <w:color w:val="C7254E"/>
          <w:sz w:val="18"/>
        </w:rPr>
        <w:t>type="email"</w:t>
      </w:r>
      <w:r>
        <w:t xml:space="preserve"> y </w:t>
      </w:r>
      <w:r>
        <w:rPr>
          <w:rFonts w:ascii="Consolas" w:hAnsi="Consolas"/>
          <w:color w:val="C7254E"/>
          <w:sz w:val="18"/>
        </w:rPr>
        <w:t>required</w:t>
      </w:r>
      <w:r>
        <w:t xml:space="preserve"> para validación HTML5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Auth Login</w:t>
      </w:r>
      <w:r>
        <w:t xml:space="preserve">: </w:t>
      </w:r>
      <w:r>
        <w:rPr>
          <w:rFonts w:ascii="Consolas" w:hAnsi="Consolas"/>
          <w:color w:val="C7254E"/>
          <w:sz w:val="18"/>
        </w:rPr>
        <w:t>002-Creación de registros/auth_login.php</w:t>
      </w:r>
      <w:r>
        <w:t xml:space="preserve"> — </w:t>
      </w:r>
      <w:r>
        <w:rPr>
          <w:b/>
        </w:rPr>
        <w:t>Líneas 1–60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t xml:space="preserve">Verifica CSRF con </w:t>
      </w:r>
      <w:r>
        <w:rPr>
          <w:rFonts w:ascii="Consolas" w:hAnsi="Consolas"/>
          <w:color w:val="C7254E"/>
          <w:sz w:val="18"/>
        </w:rPr>
        <w:t>hash_equals</w:t>
      </w:r>
      <w:r>
        <w:t xml:space="preserve"> (línea 15)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18"/>
        </w:rPr>
        <w:t>password_verify</w:t>
      </w:r>
      <w:r>
        <w:t xml:space="preserve"> para comparar contra el hash almacenado (línea 42)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18"/>
        </w:rPr>
        <w:t>session_regenerate_id(true)</w:t>
      </w:r>
      <w:r>
        <w:t xml:space="preserve"> al logear (línea 44)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Auth Signup</w:t>
      </w:r>
      <w:r>
        <w:t xml:space="preserve">: </w:t>
      </w:r>
      <w:r>
        <w:rPr>
          <w:rFonts w:ascii="Consolas" w:hAnsi="Consolas"/>
          <w:color w:val="C7254E"/>
          <w:sz w:val="18"/>
        </w:rPr>
        <w:t>002-Creación de registros/auth_signup.php</w:t>
      </w:r>
      <w:r>
        <w:t xml:space="preserve"> — </w:t>
      </w:r>
      <w:r>
        <w:rPr>
          <w:b/>
        </w:rPr>
        <w:t>Líneas 1–77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t>Validación completa: nombre (2–40 chars), email, contraseña (mín. 8), coincidencia, términos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18"/>
        </w:rPr>
        <w:t>password_hash($pass, PASSWORD_DEFAULT)</w:t>
      </w:r>
      <w:r>
        <w:t xml:space="preserve"> (línea 53)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t xml:space="preserve">Auto-login tras registro con </w:t>
      </w:r>
      <w:r>
        <w:rPr>
          <w:rFonts w:ascii="Consolas" w:hAnsi="Consolas"/>
          <w:color w:val="C7254E"/>
          <w:sz w:val="18"/>
        </w:rPr>
        <w:t>session_regenerate_id(true)</w:t>
      </w:r>
      <w:r>
        <w:t xml:space="preserve"> (línea 62)</w:t>
      </w:r>
    </w:p>
    <w:p>
      <w:pPr>
        <w:pStyle w:val="Heading3"/>
      </w:pPr>
      <w:r>
        <w:t>6. Panel de administración — CRUD de categorías y productos</w:t>
      </w:r>
    </w:p>
    <w:p>
      <w:r>
        <w:t>Panel con login propio, sidebar de navegación, y tablas CRUD para gestionar categorías y productos.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002-Creación de registros/admin/admin.php — Líneas 1–123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&lt;?php</w:t>
              <w:br/>
              <w:t>// admin.php</w:t>
              <w:br/>
              <w:t>session_start();</w:t>
              <w:br/>
              <w:t>$db_path = '../recortables.db';</w:t>
              <w:br/>
              <w:br/>
              <w:t>// Create user 'jocarsa' if not exists</w:t>
              <w:br/>
              <w:t>try {</w:t>
              <w:br/>
              <w:t xml:space="preserve">    $db = new PDO('sqlite:' . $db_path);</w:t>
              <w:br/>
              <w:t xml:space="preserve">    $db-&gt;setAttribute(PDO::ATTR_ERRMODE, PDO::ERRMODE_EXCEPTION);</w:t>
              <w:br/>
              <w:br/>
              <w:t xml:space="preserve">    $check_user = $db-&gt;query("SELECT * FROM users WHERE username = 'jocarsa'")-&gt;fetch();</w:t>
              <w:br/>
              <w:t xml:space="preserve">    if (!$check_user) {</w:t>
              <w:br/>
              <w:t xml:space="preserve">        $password_hash = password_hash('jocarsa', PASSWORD_DEFAULT);</w:t>
              <w:br/>
              <w:t xml:space="preserve">        $db-&gt;exec("INSERT INTO users (username, email, password_hash) VALUES ('jocarsa', 'jocarsa@example.com', '$password_hash')");</w:t>
              <w:br/>
              <w:t xml:space="preserve">    }</w:t>
              <w:br/>
              <w:t>} catch (PDOException $e) {</w:t>
              <w:br/>
              <w:t xml:space="preserve">    die("Error: " . $e-&gt;getMessage());</w:t>
              <w:br/>
              <w:t>}</w:t>
              <w:br/>
              <w:br/>
              <w:t>// Login logic</w:t>
              <w:br/>
              <w:t>if (isset($_POST['login'])) {</w:t>
              <w:br/>
              <w:t xml:space="preserve">    $username = $_POST['username'];</w:t>
              <w:br/>
              <w:t xml:space="preserve">    $password = $_POST['password'];</w:t>
              <w:br/>
              <w:br/>
              <w:t xml:space="preserve">    $stmt = $db-&gt;prepare("SELECT * FROM users WHERE username = ?");</w:t>
              <w:br/>
              <w:t xml:space="preserve">    $stmt-&gt;execute([$username]);</w:t>
              <w:br/>
              <w:t xml:space="preserve">    $user = $stmt-&gt;fetch();</w:t>
              <w:br/>
              <w:br/>
              <w:t xml:space="preserve">    if ($user &amp;&amp; password_verify($password, $user['password_hash'])) {</w:t>
              <w:br/>
              <w:t xml:space="preserve">        session_regenerate_id(true); // Mejora: prevenir session fixation</w:t>
              <w:br/>
              <w:t xml:space="preserve">        $_SESSION['user_id'] = $user['id'];</w:t>
              <w:br/>
              <w:t xml:space="preserve">        header("Location: admin.php");</w:t>
              <w:br/>
              <w:t xml:space="preserve">        exit;</w:t>
              <w:br/>
              <w:t xml:space="preserve">    } else {</w:t>
              <w:br/>
              <w:t xml:space="preserve">        $error = "Usuario o contraseña incorrectos";</w:t>
              <w:br/>
              <w:t xml:space="preserve">    }</w:t>
              <w:br/>
              <w:t>}</w:t>
              <w:br/>
              <w:br/>
              <w:t>// Logout logic</w:t>
              <w:br/>
              <w:t>if (isset($_GET['logout'])) {</w:t>
              <w:br/>
              <w:t xml:space="preserve">    session_destroy();</w:t>
              <w:br/>
              <w:t xml:space="preserve">    header("Location: admin.php");</w:t>
              <w:br/>
              <w:t xml:space="preserve">    exit;</w:t>
              <w:br/>
              <w:t>}</w:t>
              <w:br/>
              <w:br/>
              <w:t>// CRUD logic for categories and products</w:t>
              <w:br/>
              <w:t>if (isset($_SESSION['user_id'])) {</w:t>
              <w:br/>
              <w:t xml:space="preserve">    // Add/Edit/Delete logic here (for categories and products)</w:t>
              <w:br/>
              <w:t xml:space="preserve">    // Example for adding a category:</w:t>
              <w:br/>
              <w:t xml:space="preserve">    if (isset($_POST['add_category'])) {</w:t>
              <w:br/>
              <w:t xml:space="preserve">        // Mejora: prepared statement para evitar SQL injection</w:t>
              <w:br/>
              <w:t xml:space="preserve">        $stmt = $db-&gt;prepare("INSERT INTO categorias (titulo, imagen) VALUES (:titulo, :imagen)");</w:t>
              <w:br/>
              <w:t xml:space="preserve">        $stmt-&gt;execute([$_POST['titulo'], $_POST['imagen']]);</w:t>
              <w:br/>
              <w:t xml:space="preserve">    }</w:t>
              <w:br/>
              <w:t xml:space="preserve">    // Similar logic for products and other operations...</w:t>
              <w:br/>
              <w:t>}</w:t>
              <w:br/>
              <w:t>?&gt;</w:t>
              <w:br/>
              <w:br/>
              <w:t>&lt;!DOCTYPE html&gt;</w:t>
              <w:br/>
              <w:t>&lt;html lang="es"&gt;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&lt;title&gt;Admin Panel&lt;/title&gt;</w:t>
              <w:br/>
              <w:t xml:space="preserve">    &lt;link rel="stylesheet" href="estilo.css"&gt;</w:t>
              <w:br/>
              <w:t>&lt;/head&gt;</w:t>
              <w:br/>
              <w:t>&lt;body&gt;</w:t>
              <w:br/>
              <w:t xml:space="preserve">    &lt;?php if (!isset($_SESSION['user_id'])): ?&gt;</w:t>
              <w:br/>
              <w:t xml:space="preserve">        &lt;!-- Login Form --&gt;</w:t>
              <w:br/>
              <w:t xml:space="preserve">        &lt;div class="login-container"&gt;</w:t>
              <w:br/>
              <w:t xml:space="preserve">            &lt;h2&gt;Iniciar Sesión&lt;/h2&gt;</w:t>
              <w:br/>
              <w:t xml:space="preserve">            &lt;?php if (isset($error)) echo "&lt;p style='color:red;'&gt;$error&lt;/p&gt;"; ?&gt;</w:t>
              <w:br/>
              <w:t xml:space="preserve">            &lt;form method="post"&gt;</w:t>
              <w:br/>
              <w:t xml:space="preserve">                &lt;input type="text" name="username" placeholder="Usuario" required&gt;</w:t>
              <w:br/>
              <w:t xml:space="preserve">                &lt;input type="password" name="password" placeholder="Contraseña" required&gt;</w:t>
              <w:br/>
              <w:t xml:space="preserve">                &lt;button type="submit" name="login"&gt;Entrar&lt;/button&gt;</w:t>
              <w:br/>
              <w:t xml:space="preserve">            &lt;/form&gt;</w:t>
              <w:br/>
              <w:t xml:space="preserve">        &lt;/div&gt;</w:t>
              <w:br/>
              <w:t xml:space="preserve">    &lt;?php else: ?&gt;</w:t>
              <w:br/>
              <w:t xml:space="preserve">        &lt;!-- Dashboard --&gt;</w:t>
              <w:br/>
              <w:t xml:space="preserve">        &lt;div class="dashboard"&gt;</w:t>
              <w:br/>
              <w:t xml:space="preserve">            &lt;div class="sidebar"&gt;</w:t>
              <w:br/>
              <w:t xml:space="preserve">                &lt;h2&gt;Admin Panel&lt;/h2&gt;</w:t>
              <w:br/>
              <w:t xml:space="preserve">                &lt;a href="?section=categorias"&gt;Categorías&lt;/a&gt;</w:t>
              <w:br/>
              <w:t xml:space="preserve">                &lt;a href="?section=productos"&gt;Productos&lt;/a&gt;</w:t>
              <w:br/>
              <w:t xml:space="preserve">                &lt;a href="?logout=1"&gt;Cerrar Sesión&lt;/a&gt;</w:t>
              <w:br/>
              <w:t xml:space="preserve">            &lt;/div&gt;</w:t>
              <w:br/>
              <w:t xml:space="preserve">            &lt;div class="main-content"&gt;</w:t>
              <w:br/>
              <w:t xml:space="preserve">                &lt;?php</w:t>
              <w:br/>
              <w:t xml:space="preserve">                $section = isset($_GET['section']) ? $_GET['section'] : 'categorias';</w:t>
              <w:br/>
              <w:t xml:space="preserve">                if ($section === 'categorias') {</w:t>
              <w:br/>
              <w:t xml:space="preserve">                    // Show categories CRUD</w:t>
              <w:br/>
              <w:t xml:space="preserve">                    $categorias = $db-&gt;query("SELECT * FROM categorias")-&gt;fetchAll(PDO::FETCH_ASSOC);</w:t>
              <w:br/>
              <w:t xml:space="preserve">                    echo "&lt;h2&gt;Categorías&lt;/h2&gt;";</w:t>
              <w:br/>
              <w:t xml:space="preserve">                    echo "&lt;form method='post'&gt;&lt;input type='text' name='titulo' placeholder='Título' required&gt;&lt;input type='text' name='imagen' placeholder='Imagen'&gt;&lt;button type='submit' name='add_category'&gt;Añadir&lt;/button&gt;&lt;/form&gt;";</w:t>
              <w:br/>
              <w:t xml:space="preserve">                    echo "&lt;table&gt;&lt;tr&gt;&lt;th&gt;ID&lt;/th&gt;&lt;th&gt;Título&lt;/th&gt;&lt;th&gt;Imagen&lt;/th&gt;&lt;th&gt;Acciones&lt;/th&gt;&lt;/tr&gt;";</w:t>
              <w:br/>
              <w:t xml:space="preserve">                    foreach ($categorias as $cat) {</w:t>
              <w:br/>
              <w:t xml:space="preserve">                        // Mejora: htmlspecialchars para prevenir XSS en el panel admin</w:t>
              <w:br/>
              <w:t xml:space="preserve">                        $id = (int)$cat['Identificador'];</w:t>
              <w:br/>
              <w:t xml:space="preserve">                        $t = htmlspecialchars($cat['titulo'], ENT_QUOTES, 'UTF-8');</w:t>
              <w:br/>
              <w:br/>
              <w:t>... (23 líneas más)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Crea usuario admin </w:t>
      </w:r>
      <w:r>
        <w:rPr>
          <w:rFonts w:ascii="Consolas" w:hAnsi="Consolas"/>
          <w:color w:val="C7254E"/>
          <w:sz w:val="18"/>
        </w:rPr>
        <w:t>jocarsa</w:t>
      </w:r>
      <w:r>
        <w:t xml:space="preserve"> si no existe (líneas 8–16)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Login con PDO + </w:t>
      </w:r>
      <w:r>
        <w:rPr>
          <w:rFonts w:ascii="Consolas" w:hAnsi="Consolas"/>
          <w:color w:val="C7254E"/>
          <w:sz w:val="18"/>
        </w:rPr>
        <w:t>password_verify</w:t>
      </w:r>
      <w:r>
        <w:t xml:space="preserve"> (líneas 22–37)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>CRUD de categorías: listado en tabla, formulario para añadir (líneas 91–103)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>CRUD de productos: listado con todos los campos, formulario completo (líneas 105–121)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Mejoras aplicadas</w:t>
      </w:r>
      <w:r>
        <w:t>: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18"/>
        </w:rPr>
        <w:t>session_regenerate_id(true)</w:t>
      </w:r>
      <w:r>
        <w:t xml:space="preserve"> al hacer login (línea 30)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t>Prepared statement en INSERT de categorías (líneas 51–52)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18"/>
        </w:rPr>
        <w:t>htmlspecialchars</w:t>
      </w:r>
      <w:r>
        <w:t xml:space="preserve"> en todas las celdas de la tabla (líneas 98–102, 112–120)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18"/>
        </w:rPr>
        <w:t>onclick="return confirm('¿Borrar?')"</w:t>
      </w:r>
      <w:r>
        <w:t xml:space="preserve"> en enlaces de borrado (líneas 102, 120)</w:t>
      </w:r>
    </w:p>
    <w:p>
      <w:pPr>
        <w:pStyle w:val="Heading3"/>
      </w:pPr>
      <w:r>
        <w:t>7. CSS extensivo — 847 líneas de diseño moderno</w:t>
      </w:r>
    </w:p>
    <w:p>
      <w:r>
        <w:t>La hoja de estilos cubre toda la web: header sticky, hero con gradientes y wave SVG, grids responsivos, tarjetas con sombras, filtros del catálogo, ficha de producto, formularios y footer.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002-Creación de registros/estilo/estilo.css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/* style.css — recortabl.es (index + catalogo + producto)</w:t>
              <w:br/>
              <w:t xml:space="preserve">   Usa el mismo look&amp;feel en las 3 páginas. */</w:t>
              <w:br/>
              <w:br/>
              <w:t>/* ============ Tokens ============ */</w:t>
              <w:br/>
              <w:t>:root{</w:t>
              <w:br/>
              <w:t xml:space="preserve">  --bg: #eef5fb;</w:t>
              <w:br/>
              <w:t xml:space="preserve">  --ink: #0b2a45;</w:t>
              <w:br/>
              <w:t xml:space="preserve">  --muted: #527089;</w:t>
              <w:br/>
              <w:t xml:space="preserve">  --brand: #2a84d8;</w:t>
              <w:br/>
              <w:t xml:space="preserve">  --brand2:#1f6fbe;</w:t>
              <w:br/>
              <w:t xml:space="preserve">  --card:#ffffff;</w:t>
              <w:br/>
              <w:t xml:space="preserve">  --line:#d9e8f6;</w:t>
              <w:br/>
              <w:t xml:space="preserve">  --shadow: 0 10px 22px rgba(11,42,69,.10);</w:t>
              <w:br/>
              <w:t xml:space="preserve">  --shadow2: 0 6px 14px rgba(11,42,69,.10);</w:t>
              <w:br/>
              <w:t xml:space="preserve">  --radius: 14px;</w:t>
              <w:br/>
              <w:t>}</w:t>
              <w:br/>
              <w:br/>
              <w:t>/* ============ Base ============ */</w:t>
              <w:br/>
              <w:t>*{box-sizing:border-box}</w:t>
              <w:br/>
              <w:t>html,body{height:100%}</w:t>
              <w:br/>
              <w:t>body{</w:t>
              <w:br/>
              <w:t xml:space="preserve">  margin:0;</w:t>
              <w:br/>
              <w:t xml:space="preserve">  font-family:Delius,system-ui,-apple-system,Segoe UI,Roboto,Arial,sans-serif;</w:t>
              <w:br/>
              <w:t xml:space="preserve">  color:var(--ink);</w:t>
              <w:br/>
              <w:t xml:space="preserve">  background:linear-gradient(#f6fbff 0%, var(--bg) 30%, #f4f9ff 100%);</w:t>
              <w:br/>
              <w:t>}</w:t>
              <w:br/>
              <w:t>a{color:inherit;text-decoration:none}</w:t>
              <w:br/>
              <w:t>img{max-width:100%;display:block}</w:t>
              <w:br/>
              <w:br/>
              <w:t>/* Helpers */</w:t>
              <w:br/>
              <w:t>.wrap{max-width:1100px;margin:0 auto;padding:0 18px}</w:t>
              <w:br/>
              <w:t>main{background:transparent}</w:t>
              <w:br/>
              <w:t>section{padding:26px 0}</w:t>
              <w:br/>
              <w:t>h1,h2,h3{margin:0}</w:t>
              <w:br/>
              <w:br/>
              <w:t>/* ============ Header (común) ============ */</w:t>
              <w:br/>
              <w:t>header{</w:t>
              <w:br/>
              <w:t xml:space="preserve">  position:sticky; top:0; z-index:50;</w:t>
              <w:br/>
              <w:t xml:space="preserve">  background:#fff;</w:t>
              <w:br/>
              <w:t xml:space="preserve">  border-bottom:1px solid #e8f1fb;</w:t>
              <w:br/>
              <w:t xml:space="preserve">  box-shadow:0 6px 18px rgba(11,42,69,.08);</w:t>
              <w:br/>
              <w:t>}</w:t>
              <w:br/>
              <w:t>header .wrap{</w:t>
              <w:br/>
              <w:t xml:space="preserve">  display:flex;</w:t>
              <w:br/>
              <w:t xml:space="preserve">  align-items:center;</w:t>
              <w:br/>
              <w:t xml:space="preserve">  justify-content:space-between;</w:t>
              <w:br/>
              <w:t xml:space="preserve">  gap:14px;</w:t>
              <w:br/>
              <w:t xml:space="preserve">  padding:12px 18px;</w:t>
              <w:br/>
              <w:t>}</w:t>
              <w:br/>
              <w:br/>
              <w:t>.brand{</w:t>
              <w:br/>
              <w:t xml:space="preserve">  display:flex;align-items:center;gap:10px;</w:t>
              <w:br/>
              <w:t xml:space="preserve">  font-weight:700;</w:t>
              <w:br/>
              <w:t xml:space="preserve">  letter-spacing:.2px;</w:t>
              <w:br/>
              <w:t>}</w:t>
              <w:br/>
              <w:t>.brand .logo{</w:t>
              <w:br/>
              <w:t xml:space="preserve">  width:38px;height:38px;border-radius:10px;</w:t>
              <w:br/>
              <w:t xml:space="preserve">  background:linear-gradient(145deg,#e9f6ff,#ffffff);</w:t>
              <w:br/>
              <w:t xml:space="preserve">  border:1px solid #d8ecff;</w:t>
              <w:br/>
              <w:t xml:space="preserve">  box-shadow:0 6px 14px rgba(42,132,216,.15);</w:t>
              <w:br/>
              <w:t xml:space="preserve">  display:grid;place-items:center;</w:t>
              <w:br/>
              <w:t xml:space="preserve">  font-size:20px;</w:t>
              <w:br/>
              <w:t>}</w:t>
              <w:br/>
              <w:t>.brand span{font-size:26px}</w:t>
              <w:br/>
              <w:t>.brand span b{color:#ff4d3d}</w:t>
              <w:br/>
              <w:t>.brand span i{font-style:normal;color:var(--brand)}</w:t>
              <w:br/>
              <w:br/>
              <w:t>nav{</w:t>
              <w:br/>
              <w:t xml:space="preserve">  display:flex;</w:t>
              <w:br/>
              <w:t xml:space="preserve">  align-items:center;</w:t>
              <w:br/>
              <w:t xml:space="preserve">  gap:14px;</w:t>
              <w:br/>
              <w:t xml:space="preserve">  color:#2b5a7a;</w:t>
              <w:br/>
              <w:t xml:space="preserve">  font-weight:600;</w:t>
              <w:br/>
              <w:t xml:space="preserve">  flex-wrap:wrap;</w:t>
              <w:br/>
              <w:t xml:space="preserve">  justify-content:flex-end;</w:t>
              <w:br/>
              <w:t>}</w:t>
              <w:br/>
              <w:t>nav a{</w:t>
              <w:br/>
              <w:t xml:space="preserve">  padding:8px 10px;</w:t>
              <w:br/>
              <w:t xml:space="preserve">  border-radius:10px;</w:t>
              <w:br/>
              <w:t xml:space="preserve">  transition: background .2s ease, transform .15s ease;</w:t>
              <w:br/>
              <w:t>}</w:t>
              <w:br/>
              <w:t>nav a:hover{background:#f2f8ff; transform:translateY(-1px)}</w:t>
              <w:br/>
              <w:br/>
              <w:t>.search{</w:t>
              <w:br/>
              <w:t xml:space="preserve">  display:flex;align-items:center;gap:10px;</w:t>
              <w:br/>
              <w:t xml:space="preserve">  background:var(--brand);</w:t>
              <w:br/>
              <w:t xml:space="preserve">  padding:8px 10px;</w:t>
              <w:br/>
              <w:t xml:space="preserve">  border-radius:12px;</w:t>
              <w:br/>
              <w:t xml:space="preserve">  box-shadow:0 10px 18px rgba(42,132,216,.25);</w:t>
              <w:br/>
              <w:t>}</w:t>
              <w:br/>
              <w:t>.search input{</w:t>
              <w:br/>
              <w:t xml:space="preserve">  width:190px;</w:t>
              <w:br/>
              <w:t xml:space="preserve">  border:0;</w:t>
              <w:br/>
              <w:t xml:space="preserve">  outline:0;</w:t>
              <w:br/>
              <w:t xml:space="preserve">  background:transparent;</w:t>
              <w:br/>
              <w:t xml:space="preserve">  color:#fff;</w:t>
              <w:br/>
              <w:t xml:space="preserve">  font:inherit;</w:t>
              <w:br/>
              <w:t>}</w:t>
              <w:br/>
              <w:t>.search input::placeholder{color:rgba(255,255,255,.85)}</w:t>
              <w:br/>
              <w:t>.search .icon{</w:t>
              <w:br/>
              <w:br/>
              <w:t>... (757 líneas más)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t>Custom properties / tokens de diseño (líneas 5–13):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:root{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--bg: #eef5fb; --ink: #0b2a45; --brand: #2a84d8;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--card:#ffffff; --shadow: 0 10px 22px rgba(11,42,69,.10);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t>Hero con gradientes y clip-path (líneas 120–165)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>Grid de categorías 7 columnas → 4 → 2 → 1 (responsive, líneas 226, 728, 743)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>Grid del catálogo con sidebar sticky (líneas 395–420)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Mejoras aplicadas</w:t>
      </w:r>
      <w:r>
        <w:t>: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18"/>
        </w:rPr>
        <w:t>transition</w:t>
      </w:r>
      <w:r>
        <w:t xml:space="preserve"> en nav links (línea 80), botones download (línea 292) y tarjetas article (línea 480)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t xml:space="preserve">Efecto hover </w:t>
      </w:r>
      <w:r>
        <w:rPr>
          <w:rFonts w:ascii="Consolas" w:hAnsi="Consolas"/>
          <w:color w:val="C7254E"/>
          <w:sz w:val="18"/>
        </w:rPr>
        <w:t>translateY</w:t>
      </w:r>
      <w:r>
        <w:t xml:space="preserve"> en tarjetas (líneas 482–485) y botones (líneas 294–296)</w:t>
      </w:r>
    </w:p>
    <w:p>
      <w:pPr>
        <w:spacing w:before="20" w:after="20"/>
        <w:ind w:left="907"/>
      </w:pPr>
      <w:r>
        <w:rPr>
          <w:b/>
        </w:rPr>
        <w:t xml:space="preserve">• </w:t>
      </w:r>
      <w:r>
        <w:t>Responsive completo en 4 breakpoints: 1100px, 820px, 640px, 520px</w:t>
      </w:r>
    </w:p>
    <w:p>
      <w:pPr>
        <w:pStyle w:val="Heading3"/>
      </w:pPr>
      <w:r>
        <w:t>8. Log de visitas — Registro automático de tráfico</w:t>
      </w:r>
    </w:p>
    <w:p>
      <w:r>
        <w:t xml:space="preserve">El archivo </w:t>
      </w:r>
      <w:r>
        <w:rPr>
          <w:rFonts w:ascii="Consolas" w:hAnsi="Consolas"/>
          <w:color w:val="C7254E"/>
          <w:sz w:val="18"/>
        </w:rPr>
        <w:t>log.php</w:t>
      </w:r>
      <w:r>
        <w:t xml:space="preserve"> se incluye al final del footer y registra cada visita en la base de datos SQLite: IP, user-agent, URL, método HTTP, headers y timestamp.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002-Creación de registros/log.php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&lt;?php</w:t>
              <w:br/>
              <w:t>declare(strict_types=1);</w:t>
              <w:br/>
              <w:br/>
              <w:t>/*</w:t>
              <w:br/>
              <w:t xml:space="preserve">  log.php</w:t>
              <w:br/>
              <w:t xml:space="preserve">  - Inclúyelo al final del footer (antes de &lt;/body&gt;), por ejemplo:</w:t>
              <w:br/>
              <w:t xml:space="preserve">      &lt;?php include __DIR__ . '/log.php'; ?&gt;</w:t>
              <w:br/>
              <w:t xml:space="preserve">    o desde inc/piedepagina.php:</w:t>
              <w:br/>
              <w:t xml:space="preserve">      &lt;?php include __DIR__ . '/../log.php'; ?&gt;</w:t>
              <w:br/>
              <w:br/>
              <w:t xml:space="preserve">  - Registra una visita por request.</w:t>
              <w:br/>
              <w:t>*/</w:t>
              <w:br/>
              <w:br/>
              <w:t>if (headers_sent()) {</w:t>
              <w:br/>
              <w:t xml:space="preserve">  // No pasa nada; no dependemos de headers, pero evitamos warnings raros en algunos entornos.</w:t>
              <w:br/>
              <w:t>}</w:t>
              <w:br/>
              <w:br/>
              <w:t>function _log_try_get_headers(): array {</w:t>
              <w:br/>
              <w:t xml:space="preserve">  if (function_exists('getallheaders')) {</w:t>
              <w:br/>
              <w:t xml:space="preserve">    $h = getallheaders();</w:t>
              <w:br/>
              <w:t xml:space="preserve">    if (is_array($h)) return $h;</w:t>
              <w:br/>
              <w:t xml:space="preserve">  }</w:t>
              <w:br/>
              <w:t xml:space="preserve">  // Fallback (no siempre completo)</w:t>
              <w:br/>
              <w:t xml:space="preserve">  $headers = [];</w:t>
              <w:br/>
              <w:t xml:space="preserve">  foreach ($_SERVER as $k =&gt; $v) {</w:t>
              <w:br/>
              <w:t xml:space="preserve">    if (str_starts_with($k, 'HTTP_')) {</w:t>
              <w:br/>
              <w:t xml:space="preserve">      $name = str_replace('_', '-', substr($k, 5));</w:t>
              <w:br/>
              <w:t xml:space="preserve">      $headers[$name] = $v;</w:t>
              <w:br/>
              <w:t xml:space="preserve">    }</w:t>
              <w:br/>
              <w:t xml:space="preserve">  }</w:t>
              <w:br/>
              <w:t xml:space="preserve">  return $headers;</w:t>
              <w:br/>
              <w:t>}</w:t>
              <w:br/>
              <w:br/>
              <w:t>function _log_client_ip(array $headers): string {</w:t>
              <w:br/>
              <w:t xml:space="preserve">  // Prioriza proxies habituales, pero sin “confiar” ciegamente: guardamos también la cadena raw.</w:t>
              <w:br/>
              <w:t xml:space="preserve">  $candidates = [</w:t>
              <w:br/>
              <w:t xml:space="preserve">    'CF-Connecting-IP',</w:t>
              <w:br/>
              <w:t xml:space="preserve">    'True-Client-IP',</w:t>
              <w:br/>
              <w:t xml:space="preserve">    'X-Real-IP',</w:t>
              <w:br/>
              <w:t xml:space="preserve">    'X-Forwarded-For',</w:t>
              <w:br/>
              <w:t xml:space="preserve">  ];</w:t>
              <w:br/>
              <w:t xml:space="preserve">  foreach ($candidates as $h) {</w:t>
              <w:br/>
              <w:t xml:space="preserve">    foreach ($headers as $k =&gt; $v) {</w:t>
              <w:br/>
              <w:t xml:space="preserve">      if (strcasecmp($k, $h) === 0 &amp;&amp; is_string($v) &amp;&amp; trim($v) !== '') {</w:t>
              <w:br/>
              <w:t xml:space="preserve">        if (strcasecmp($h, 'X-Forwarded-For') === 0) {</w:t>
              <w:br/>
              <w:t xml:space="preserve">          // Puede traer varios: "ip1, ip2, ip3"</w:t>
              <w:br/>
              <w:t xml:space="preserve">          $parts = array_map('trim', explode(',', $v));</w:t>
              <w:br/>
              <w:t xml:space="preserve">          if (!empty($parts[0])) return $parts[0];</w:t>
              <w:br/>
              <w:t xml:space="preserve">        }</w:t>
              <w:br/>
              <w:t xml:space="preserve">        return trim($v);</w:t>
              <w:br/>
              <w:t xml:space="preserve">      }</w:t>
              <w:br/>
              <w:t xml:space="preserve">    }</w:t>
              <w:br/>
              <w:t xml:space="preserve">  }</w:t>
              <w:br/>
              <w:t xml:space="preserve">  return (string)($_SERVER['REMOTE_ADDR'] ?? '');</w:t>
              <w:br/>
              <w:t>}</w:t>
              <w:br/>
              <w:br/>
              <w:t>function _log_json($x): string {</w:t>
              <w:br/>
              <w:t xml:space="preserve">  $j = json_encode($x, JSON_UNESCAPED_UNICODE | JSON_UNESCAPED_SLASHES);</w:t>
              <w:br/>
              <w:t xml:space="preserve">  return $j === false ? '{}' : $j;</w:t>
              <w:br/>
              <w:t>}</w:t>
              <w:br/>
              <w:br/>
              <w:t>function _log_hash_cookie_value(string $value): string {</w:t>
              <w:br/>
              <w:t xml:space="preserve">  // Para evitar guardar valores sensibles en claro.</w:t>
              <w:br/>
              <w:t xml:space="preserve">  return hash('sha256', $value);</w:t>
              <w:br/>
              <w:t>}</w:t>
              <w:br/>
              <w:br/>
              <w:t>try {</w:t>
              <w:br/>
              <w:t xml:space="preserve">  // Ajusta esta ruta si tu include se hace desde otra carpeta.</w:t>
              <w:br/>
              <w:t xml:space="preserve">  $dbPath = __DIR__ . '/recortables.db';</w:t>
              <w:br/>
              <w:br/>
              <w:t xml:space="preserve">  $db = new SQLite3($dbPath);</w:t>
              <w:br/>
              <w:t xml:space="preserve">  $db-&gt;busyTimeout(2000);</w:t>
              <w:br/>
              <w:br/>
              <w:t xml:space="preserve">  $headers = _log_try_get_headers();</w:t>
              <w:br/>
              <w:br/>
              <w:t xml:space="preserve">  $scheme = (!empty($_SERVER['HTTPS']) &amp;&amp; $_SERVER['HTTPS'] !== 'off') ? 'https' : 'http';</w:t>
              <w:br/>
              <w:t xml:space="preserve">  $host   = (string)($_SERVER['HTTP_HOST'] ?? $_SERVER['SERVER_NAME'] ?? '');</w:t>
              <w:br/>
              <w:t xml:space="preserve">  $uri    = (string)($_SERVER['REQUEST_URI'] ?? '');</w:t>
              <w:br/>
              <w:t xml:space="preserve">  $url    = ($host !== '') ? ($scheme . '://' . $host . $uri) : $uri;</w:t>
              <w:br/>
              <w:br/>
              <w:t xml:space="preserve">  $ip = _log_client_ip($headers);</w:t>
              <w:br/>
              <w:br/>
              <w:t xml:space="preserve">  $method   = (string)($_SERVER['REQUEST_METHOD'] ?? '');</w:t>
              <w:br/>
              <w:t xml:space="preserve">  $referrer = (string)($_SERVER['HTTP_REFERER'] ?? '');</w:t>
              <w:br/>
              <w:t xml:space="preserve">  $ua       = (string)($_SERVER['HTTP_USER_AGENT'] ?? '');</w:t>
              <w:br/>
              <w:t xml:space="preserve">  $acceptLang = (string)($_SERVER['HTTP_ACCEPT_LANGUAGE'] ?? '');</w:t>
              <w:br/>
              <w:t xml:space="preserve">  $accept     = (string)($_SERVER['HTTP_ACCEPT'] ?? '');</w:t>
              <w:br/>
              <w:t xml:space="preserve">  $encoding   = (string)($_SERVER['HTTP_ACCEPT_ENCODING'] ?? '');</w:t>
              <w:br/>
              <w:t xml:space="preserve">  $dnt        = (string)($_SERVER['HTTP_DNT'] ?? '');</w:t>
              <w:br/>
              <w:br/>
              <w:t xml:space="preserve">  $path = (string)(parse_url($uri, PHP_URL_PATH) ?? '');</w:t>
              <w:br/>
              <w:t xml:space="preserve">  $queryString = (string)($_SERVER['QUERY_STRING'] ?? '');</w:t>
              <w:br/>
              <w:br/>
              <w:t xml:space="preserve">  // Cookies: guardamos nombres + hash del valor (no el valor en claro)</w:t>
              <w:br/>
              <w:t xml:space="preserve">  $cookies = [];</w:t>
              <w:br/>
              <w:t xml:space="preserve">  foreach ($_COOKIE as $ck =&gt; $cv) {</w:t>
              <w:br/>
              <w:t xml:space="preserve">    $cookies[(string)$ck] = _log_hash_cookie_value((string)$cv);</w:t>
              <w:br/>
              <w:t xml:space="preserve">  }</w:t>
              <w:br/>
              <w:br/>
              <w:t xml:space="preserve">  // Session (si existe)</w:t>
              <w:br/>
              <w:br/>
              <w:t>... (90 líneas más)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t>Detección de IP real con soporte para proxies: CF-Connecting-IP, X-Real-IP, X-Forwarded-For (líneas 35–51)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Tabla </w:t>
      </w:r>
      <w:r>
        <w:rPr>
          <w:rFonts w:ascii="Consolas" w:hAnsi="Consolas"/>
          <w:color w:val="C7254E"/>
          <w:sz w:val="18"/>
        </w:rPr>
        <w:t>log_visitas</w:t>
      </w:r>
      <w:r>
        <w:t xml:space="preserve"> creada automáticamente si no existe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>Registro con prepared statements para seguridad</w:t>
      </w:r>
    </w:p>
    <w:p>
      <w:pPr>
        <w:pStyle w:val="Heading2"/>
      </w:pPr>
      <w:r>
        <w:t>Presentación del proyecto</w:t>
      </w:r>
    </w:p>
    <w:p>
      <w:r>
        <w:t xml:space="preserve">Este proyecto es una tienda web completa de recortables de papel llamada </w:t>
      </w:r>
      <w:r>
        <w:rPr>
          <w:b/>
        </w:rPr>
        <w:t>recortabl.es</w:t>
      </w:r>
      <w:r>
        <w:t>. Los usuarios pueden navegar por un catálogo de recortables organizados por categorías, buscar por nombre, ver fichas detalladas con descripción e instrucciones de montaje, y descargar los PDFs. También pueden registrarse y hacer login con un sistema de autenticación seguro.</w:t>
      </w:r>
    </w:p>
    <w:p>
      <w:r>
        <w:t>El proyecto incluye un panel de administración donde se pueden añadir, editar y borrar categorías y productos. Todo funciona sobre PHP con SQLite como base de datos, sin necesidad de MySQL ni configuración compleja.</w:t>
      </w:r>
    </w:p>
    <w:p>
      <w:r>
        <w:t>El diseño visual es moderno y amigable, con una estética infantil/artesanal usando la fuente Delius, colores azules pastel, tarjetas con sombras suaves y un hero llamativo con gradientes. Es completamente responsive y se adapta a móviles.</w:t>
      </w:r>
    </w:p>
    <w:p>
      <w:r>
        <w:t>El proyecto evolucionó en dos fases: primero el panel de administración y la web de catálogo, después el sistema completo de registro de usuarios con seguridad (password_hash, CSRF, validaciones).</w:t>
      </w:r>
    </w:p>
    <w:p>
      <w:pPr>
        <w:pStyle w:val="Heading2"/>
      </w:pPr>
      <w:r>
        <w:t>Conclusión</w:t>
      </w:r>
    </w:p>
    <w:p>
      <w:r>
        <w:t>Con este proyecto hemos aprendido a: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Crear una aplicación web completa</w:t>
      </w:r>
      <w:r>
        <w:t xml:space="preserve"> con PHP y SQLite: catálogo, búsqueda, detalle de producto, autenticación y panel de administración.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Implementar autenticación segura</w:t>
      </w:r>
      <w:r>
        <w:t xml:space="preserve">: </w:t>
      </w:r>
      <w:r>
        <w:rPr>
          <w:rFonts w:ascii="Consolas" w:hAnsi="Consolas"/>
          <w:color w:val="C7254E"/>
          <w:sz w:val="18"/>
        </w:rPr>
        <w:t>password_hash</w:t>
      </w:r>
      <w:r>
        <w:t xml:space="preserve">, </w:t>
      </w:r>
      <w:r>
        <w:rPr>
          <w:rFonts w:ascii="Consolas" w:hAnsi="Consolas"/>
          <w:color w:val="C7254E"/>
          <w:sz w:val="18"/>
        </w:rPr>
        <w:t>password_verify</w:t>
      </w:r>
      <w:r>
        <w:t xml:space="preserve">, tokens CSRF, </w:t>
      </w:r>
      <w:r>
        <w:rPr>
          <w:rFonts w:ascii="Consolas" w:hAnsi="Consolas"/>
          <w:color w:val="C7254E"/>
          <w:sz w:val="18"/>
        </w:rPr>
        <w:t>session_regenerate_id</w:t>
      </w:r>
      <w:r>
        <w:t xml:space="preserve">, validación de email con </w:t>
      </w:r>
      <w:r>
        <w:rPr>
          <w:rFonts w:ascii="Consolas" w:hAnsi="Consolas"/>
          <w:color w:val="C7254E"/>
          <w:sz w:val="18"/>
        </w:rPr>
        <w:t>filter_var</w:t>
      </w:r>
      <w:r>
        <w:t>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Prevenir SQL injection</w:t>
      </w:r>
      <w:r>
        <w:t xml:space="preserve"> con prepared statements y </w:t>
      </w:r>
      <w:r>
        <w:rPr>
          <w:rFonts w:ascii="Consolas" w:hAnsi="Consolas"/>
          <w:color w:val="C7254E"/>
          <w:sz w:val="18"/>
        </w:rPr>
        <w:t>bindValue</w:t>
      </w:r>
      <w:r>
        <w:t xml:space="preserve"> en SQLite3.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Evitar XSS</w:t>
      </w:r>
      <w:r>
        <w:t xml:space="preserve"> con </w:t>
      </w:r>
      <w:r>
        <w:rPr>
          <w:rFonts w:ascii="Consolas" w:hAnsi="Consolas"/>
          <w:color w:val="C7254E"/>
          <w:sz w:val="18"/>
        </w:rPr>
        <w:t>htmlspecialchars</w:t>
      </w:r>
      <w:r>
        <w:t xml:space="preserve"> en toda salida de datos.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Diseñar interfaces responsive</w:t>
      </w:r>
      <w:r>
        <w:t xml:space="preserve"> con CSS Grid, custom properties, gradientes, clip-path y 4 breakpoints.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Registrar visitas</w:t>
      </w:r>
      <w:r>
        <w:t xml:space="preserve"> de forma automática y segura con un sistema de logging propio.</w:t>
      </w:r>
    </w:p>
    <w:p>
      <w:r>
        <w:t>El resultado es una tienda de recortables funcional, segura y visualmente atractiva que demuestra conocimientos sólidos de desarrollo web full-stack con tecnologías de primer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