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HTML como Pug — Motor de plantillas JVpug</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Entornos_de_Desarrollo_002-HTML_como_pug.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https://mutenros.github.io/Entornos-002-HTML-como-pug/ (https://mutenros.github.io/Entornos-002-HTML-como-pug/)</w:t>
      </w:r>
    </w:p>
    <w:p>
      <w:pPr>
        <w:pStyle w:val="Heading2"/>
      </w:pPr>
      <w:r>
        <w:t>Introducción</w:t>
      </w:r>
    </w:p>
    <w:p>
      <w:r>
        <w:t>El proyecto evoluciona en varias fases: desde un parser básico que convierte una plantilla sencilla a HTML, hasta un sistema completo con directivas (</w:t>
      </w:r>
      <w:r>
        <w:rPr>
          <w:rFonts w:ascii="Consolas" w:hAnsi="Consolas"/>
          <w:color w:val="C7254E"/>
          <w:sz w:val="18"/>
        </w:rPr>
        <w:t>@if</w:t>
      </w:r>
      <w:r>
        <w:t xml:space="preserve">, </w:t>
      </w:r>
      <w:r>
        <w:rPr>
          <w:rFonts w:ascii="Consolas" w:hAnsi="Consolas"/>
          <w:color w:val="C7254E"/>
          <w:sz w:val="18"/>
        </w:rPr>
        <w:t>@foreach</w:t>
      </w:r>
      <w:r>
        <w:t xml:space="preserve">, </w:t>
      </w:r>
      <w:r>
        <w:rPr>
          <w:rFonts w:ascii="Consolas" w:hAnsi="Consolas"/>
          <w:color w:val="C7254E"/>
          <w:sz w:val="18"/>
        </w:rPr>
        <w:t>@include</w:t>
      </w:r>
      <w:r>
        <w:t>), interpolación de variables, un framework CSS utility-first generado dinámicamente (JVestilo), y un controlador que conecta con MySQL para renderizar una web personal real con páginas y entradas de blog.</w:t>
      </w:r>
    </w:p>
    <w:p>
      <w:pPr>
        <w:pStyle w:val="Heading2"/>
      </w:pPr>
      <w:r>
        <w:t>Desarrollo de las partes</w:t>
      </w:r>
    </w:p>
    <w:p>
      <w:pPr>
        <w:pStyle w:val="Heading3"/>
      </w:pPr>
      <w:r>
        <w:t>1. Parser básico de Pug a HTML (fase 001)</w:t>
      </w:r>
    </w:p>
    <w:p>
      <w:r>
        <w:t xml:space="preserve">La primera versión implementa un conversor mínimo que recorre líneas con indentación de 2 espacios y genera HTML con apertura/cierre de tags automáticos. Soporta atributos </w:t>
      </w:r>
      <w:r>
        <w:rPr>
          <w:rFonts w:ascii="Consolas" w:hAnsi="Consolas"/>
          <w:color w:val="C7254E"/>
          <w:sz w:val="18"/>
        </w:rPr>
        <w:t>class="..."</w:t>
      </w:r>
      <w:r>
        <w:t xml:space="preserve"> y texto inline.</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001-libreria de conversion de pug a html.php — líneas 14-20</w:t>
            </w:r>
          </w:p>
          <w:p>
            <w:pPr>
              <w:spacing w:before="0" w:after="0" w:line="220" w:lineRule="exact"/>
            </w:pPr>
            <w:r>
              <w:rPr>
                <w:rFonts w:ascii="Consolas" w:hAnsi="Consolas"/>
                <w:sz w:val="16"/>
              </w:rPr>
              <w:t>// Comprobación de existencia de la plantilla antes de leerla</w:t>
            </w:r>
          </w:p>
          <w:p>
            <w:pPr>
              <w:spacing w:before="0" w:after="0" w:line="220" w:lineRule="exact"/>
            </w:pPr>
            <w:r>
              <w:rPr>
                <w:rFonts w:ascii="Consolas" w:hAnsi="Consolas"/>
                <w:sz w:val="16"/>
              </w:rPr>
              <w:t>$archivoPlantilla = "index.jvpug";</w:t>
            </w:r>
          </w:p>
          <w:p>
            <w:pPr>
              <w:spacing w:before="0" w:after="0" w:line="220" w:lineRule="exact"/>
            </w:pPr>
            <w:r>
              <w:rPr>
                <w:rFonts w:ascii="Consolas" w:hAnsi="Consolas"/>
                <w:sz w:val="16"/>
              </w:rPr>
              <w:t>if (!file_exists($archivoPlantilla)) {</w:t>
            </w:r>
          </w:p>
          <w:p>
            <w:pPr>
              <w:spacing w:before="0" w:after="0" w:line="220" w:lineRule="exact"/>
            </w:pPr>
            <w:r>
              <w:rPr>
                <w:rFonts w:ascii="Consolas" w:hAnsi="Consolas"/>
                <w:sz w:val="16"/>
              </w:rPr>
              <w:t xml:space="preserve">    die("Error: no se encontró la plantilla " . htmlspecialchars($archivoPlantilla, ENT_QUOTES, 'UTF-8'));</w:t>
            </w:r>
          </w:p>
          <w:p>
            <w:pPr>
              <w:spacing w:before="0" w:after="0" w:line="220" w:lineRule="exact"/>
            </w:pPr>
            <w:r>
              <w:rPr>
                <w:rFonts w:ascii="Consolas" w:hAnsi="Consolas"/>
                <w:sz w:val="16"/>
              </w:rPr>
              <w:t>}</w:t>
            </w:r>
          </w:p>
          <w:p>
            <w:pPr>
              <w:spacing w:before="0" w:after="0" w:line="220" w:lineRule="exact"/>
            </w:pPr>
            <w:r>
              <w:rPr>
                <w:rFonts w:ascii="Consolas" w:hAnsi="Consolas"/>
                <w:sz w:val="16"/>
              </w:rPr>
              <w:t>$pug = file_get_contents($archivoPlantilla);</w:t>
            </w:r>
          </w:p>
        </w:tc>
      </w:tr>
    </w:tbl>
    <w:p>
      <w:r>
        <w:t xml:space="preserve">La función </w:t>
      </w:r>
      <w:r>
        <w:rPr>
          <w:rFonts w:ascii="Consolas" w:hAnsi="Consolas"/>
          <w:color w:val="C7254E"/>
          <w:sz w:val="18"/>
        </w:rPr>
        <w:t>render_mini_pug()</w:t>
      </w:r>
      <w:r>
        <w:t xml:space="preserve"> usa una pila (</w:t>
      </w:r>
      <w:r>
        <w:rPr>
          <w:rFonts w:ascii="Consolas" w:hAnsi="Consolas"/>
          <w:color w:val="C7254E"/>
          <w:sz w:val="18"/>
        </w:rPr>
        <w:t>$stack</w:t>
      </w:r>
      <w:r>
        <w:t xml:space="preserve">) para gestionar los tags abiertos y cerrarlos automáticamente al reducir el nivel de indentación, eliminando así la necesidad de escribir </w:t>
      </w:r>
      <w:r>
        <w:rPr>
          <w:rFonts w:ascii="Consolas" w:hAnsi="Consolas"/>
          <w:color w:val="C7254E"/>
          <w:sz w:val="18"/>
        </w:rPr>
        <w:t>&lt;/tag&gt;</w:t>
      </w:r>
      <w:r>
        <w:t xml:space="preserve"> manualmente.</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001-libreria de conversion de pug a html.php — líneas 37-43</w:t>
            </w:r>
          </w:p>
          <w:p>
            <w:pPr>
              <w:spacing w:before="0" w:after="0" w:line="220" w:lineRule="exact"/>
            </w:pPr>
            <w:r>
              <w:rPr>
                <w:rFonts w:ascii="Consolas" w:hAnsi="Consolas"/>
                <w:sz w:val="16"/>
              </w:rPr>
              <w:t>// Cierre automático de tags cuando la indentación retrocede</w:t>
            </w:r>
          </w:p>
          <w:p>
            <w:pPr>
              <w:spacing w:before="0" w:after="0" w:line="220" w:lineRule="exact"/>
            </w:pPr>
            <w:r>
              <w:rPr>
                <w:rFonts w:ascii="Consolas" w:hAnsi="Consolas"/>
                <w:sz w:val="16"/>
              </w:rPr>
              <w:t>while (count($stack) &gt; $level) {</w:t>
            </w:r>
          </w:p>
          <w:p>
            <w:pPr>
              <w:spacing w:before="0" w:after="0" w:line="220" w:lineRule="exact"/>
            </w:pPr>
            <w:r>
              <w:rPr>
                <w:rFonts w:ascii="Consolas" w:hAnsi="Consolas"/>
                <w:sz w:val="16"/>
              </w:rPr>
              <w:t xml:space="preserve">    $tag = array_pop($stack);</w:t>
            </w:r>
          </w:p>
          <w:p>
            <w:pPr>
              <w:spacing w:before="0" w:after="0" w:line="220" w:lineRule="exact"/>
            </w:pPr>
            <w:r>
              <w:rPr>
                <w:rFonts w:ascii="Consolas" w:hAnsi="Consolas"/>
                <w:sz w:val="16"/>
              </w:rPr>
              <w:t xml:space="preserve">    $out[] = str_repeat("  ", count($stack)) . "&lt;/{$tag}&gt;";</w:t>
            </w:r>
          </w:p>
          <w:p>
            <w:pPr>
              <w:spacing w:before="0" w:after="0" w:line="220" w:lineRule="exact"/>
            </w:pPr>
            <w:r>
              <w:rPr>
                <w:rFonts w:ascii="Consolas" w:hAnsi="Consolas"/>
                <w:sz w:val="16"/>
              </w:rPr>
              <w:t>}</w:t>
            </w:r>
          </w:p>
        </w:tc>
      </w:tr>
    </w:tbl>
    <w:p>
      <w:pPr>
        <w:pStyle w:val="Heading3"/>
      </w:pPr>
      <w:r>
        <w:t>2. Plantilla JVpug básica (index.jvpug)</w:t>
      </w:r>
    </w:p>
    <w:p>
      <w:r>
        <w:t>La plantilla de ejemplo demuestra la sintaxis Pug simplificada: cada línea es un tag, la indentación define la jerarquía padre-hijo, y los atributos van después del tag.</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index.jvpug — líneas 2-8</w:t>
            </w:r>
          </w:p>
          <w:p>
            <w:pPr>
              <w:spacing w:before="0" w:after="0" w:line="220" w:lineRule="exact"/>
            </w:pPr>
            <w:r>
              <w:rPr>
                <w:rFonts w:ascii="Consolas" w:hAnsi="Consolas"/>
                <w:sz w:val="16"/>
              </w:rPr>
              <w:t>html</w:t>
            </w:r>
          </w:p>
          <w:p>
            <w:pPr>
              <w:spacing w:before="0" w:after="0" w:line="220" w:lineRule="exact"/>
            </w:pPr>
            <w:r>
              <w:rPr>
                <w:rFonts w:ascii="Consolas" w:hAnsi="Consolas"/>
                <w:sz w:val="16"/>
              </w:rPr>
              <w:t xml:space="preserve">  head</w:t>
            </w:r>
          </w:p>
          <w:p>
            <w:pPr>
              <w:spacing w:before="0" w:after="0" w:line="220" w:lineRule="exact"/>
            </w:pPr>
            <w:r>
              <w:rPr>
                <w:rFonts w:ascii="Consolas" w:hAnsi="Consolas"/>
                <w:sz w:val="16"/>
              </w:rPr>
              <w:t xml:space="preserve">    title La web de Jose Vicente</w:t>
            </w:r>
          </w:p>
          <w:p>
            <w:pPr>
              <w:spacing w:before="0" w:after="0" w:line="220" w:lineRule="exact"/>
            </w:pPr>
            <w:r>
              <w:rPr>
                <w:rFonts w:ascii="Consolas" w:hAnsi="Consolas"/>
                <w:sz w:val="16"/>
              </w:rPr>
              <w:t xml:space="preserve">  body</w:t>
            </w:r>
          </w:p>
          <w:p>
            <w:pPr>
              <w:spacing w:before="0" w:after="0" w:line="220" w:lineRule="exact"/>
            </w:pPr>
            <w:r>
              <w:rPr>
                <w:rFonts w:ascii="Consolas" w:hAnsi="Consolas"/>
                <w:sz w:val="16"/>
              </w:rPr>
              <w:t xml:space="preserve">    h1 class="rojo" La web de Jose Vicente</w:t>
            </w:r>
          </w:p>
          <w:p>
            <w:pPr>
              <w:spacing w:before="0" w:after="0" w:line="220" w:lineRule="exact"/>
            </w:pPr>
            <w:r>
              <w:rPr>
                <w:rFonts w:ascii="Consolas" w:hAnsi="Consolas"/>
                <w:sz w:val="16"/>
              </w:rPr>
              <w:t xml:space="preserve">    h2 Profesor, diseñador, desarrollador en Valencia</w:t>
            </w:r>
          </w:p>
          <w:p>
            <w:pPr>
              <w:spacing w:before="0" w:after="0" w:line="220" w:lineRule="exact"/>
            </w:pPr>
            <w:r>
              <w:rPr>
                <w:rFonts w:ascii="Consolas" w:hAnsi="Consolas"/>
                <w:sz w:val="16"/>
              </w:rPr>
              <w:t xml:space="preserve">    p Esto es un texto de párrafo</w:t>
            </w:r>
          </w:p>
        </w:tc>
      </w:tr>
    </w:tbl>
    <w:p>
      <w:r>
        <w:t xml:space="preserve">Esto genera automáticamente </w:t>
      </w:r>
      <w:r>
        <w:rPr>
          <w:rFonts w:ascii="Consolas" w:hAnsi="Consolas"/>
          <w:color w:val="C7254E"/>
          <w:sz w:val="18"/>
        </w:rPr>
        <w:t>&lt;html&gt;&lt;head&gt;&lt;title&gt;...&lt;/title&gt;&lt;/head&gt;&lt;body&gt;&lt;h1 class="rojo"&gt;...&lt;/h1&gt;...&lt;/body&gt;&lt;/html&gt;</w:t>
      </w:r>
      <w:r>
        <w:t xml:space="preserve"> sin necesidad de escribir ninguna etiqueta de cierre.</w:t>
      </w:r>
    </w:p>
    <w:p>
      <w:pPr>
        <w:pStyle w:val="Heading3"/>
      </w:pPr>
      <w:r>
        <w:t>3. Librería JVpug avanzada (507 líneas)</w:t>
      </w:r>
    </w:p>
    <w:p>
      <w:r>
        <w:t xml:space="preserve">El core del proyecto es </w:t>
      </w:r>
      <w:r>
        <w:rPr>
          <w:rFonts w:ascii="Consolas" w:hAnsi="Consolas"/>
          <w:color w:val="C7254E"/>
          <w:sz w:val="18"/>
        </w:rPr>
        <w:t>jvpug.php</w:t>
      </w:r>
      <w:r>
        <w:t>, una clase PHP de 507 líneas que implementa un motor de plantillas completo con:</w:t>
      </w:r>
    </w:p>
    <w:p>
      <w:pPr>
        <w:spacing w:before="20" w:after="20"/>
        <w:ind w:left="567"/>
      </w:pPr>
      <w:r>
        <w:rPr>
          <w:b/>
        </w:rPr>
        <w:t xml:space="preserve">• </w:t>
      </w:r>
      <w:r>
        <w:rPr>
          <w:b/>
        </w:rPr>
        <w:t>Parser por indentación</w:t>
      </w:r>
      <w:r>
        <w:t xml:space="preserve"> que genera un árbol de nodos (</w:t>
      </w:r>
      <w:r>
        <w:rPr>
          <w:rFonts w:ascii="Consolas" w:hAnsi="Consolas"/>
          <w:color w:val="C7254E"/>
          <w:sz w:val="18"/>
        </w:rPr>
        <w:t>parseToTree</w:t>
      </w:r>
      <w:r>
        <w:t>)</w:t>
      </w:r>
    </w:p>
    <w:p>
      <w:pPr>
        <w:spacing w:before="20" w:after="20"/>
        <w:ind w:left="567"/>
      </w:pPr>
      <w:r>
        <w:rPr>
          <w:b/>
        </w:rPr>
        <w:t xml:space="preserve">• </w:t>
      </w:r>
      <w:r>
        <w:rPr>
          <w:b/>
        </w:rPr>
        <w:t>Directivas</w:t>
      </w:r>
      <w:r>
        <w:t xml:space="preserve">: </w:t>
      </w:r>
      <w:r>
        <w:rPr>
          <w:rFonts w:ascii="Consolas" w:hAnsi="Consolas"/>
          <w:color w:val="C7254E"/>
          <w:sz w:val="18"/>
        </w:rPr>
        <w:t>@if / @elseif / @else</w:t>
      </w:r>
      <w:r>
        <w:t xml:space="preserve">, </w:t>
      </w:r>
      <w:r>
        <w:rPr>
          <w:rFonts w:ascii="Consolas" w:hAnsi="Consolas"/>
          <w:color w:val="C7254E"/>
          <w:sz w:val="18"/>
        </w:rPr>
        <w:t>@foreach</w:t>
      </w:r>
      <w:r>
        <w:t xml:space="preserve">, </w:t>
      </w:r>
      <w:r>
        <w:rPr>
          <w:rFonts w:ascii="Consolas" w:hAnsi="Consolas"/>
          <w:color w:val="C7254E"/>
          <w:sz w:val="18"/>
        </w:rPr>
        <w:t>@for</w:t>
      </w:r>
      <w:r>
        <w:t xml:space="preserve">, </w:t>
      </w:r>
      <w:r>
        <w:rPr>
          <w:rFonts w:ascii="Consolas" w:hAnsi="Consolas"/>
          <w:color w:val="C7254E"/>
          <w:sz w:val="18"/>
        </w:rPr>
        <w:t>@include</w:t>
      </w:r>
    </w:p>
    <w:p>
      <w:pPr>
        <w:spacing w:before="20" w:after="20"/>
        <w:ind w:left="567"/>
      </w:pPr>
      <w:r>
        <w:rPr>
          <w:b/>
        </w:rPr>
        <w:t xml:space="preserve">• </w:t>
      </w:r>
      <w:r>
        <w:rPr>
          <w:b/>
        </w:rPr>
        <w:t>Interpolación</w:t>
      </w:r>
      <w:r>
        <w:t xml:space="preserve">: </w:t>
      </w:r>
      <w:r>
        <w:rPr>
          <w:rFonts w:ascii="Consolas" w:hAnsi="Consolas"/>
          <w:color w:val="C7254E"/>
          <w:sz w:val="18"/>
        </w:rPr>
        <w:t>#{expr}</w:t>
      </w:r>
      <w:r>
        <w:t xml:space="preserve"> (con escape HTML) y </w:t>
      </w:r>
      <w:r>
        <w:rPr>
          <w:rFonts w:ascii="Consolas" w:hAnsi="Consolas"/>
          <w:color w:val="C7254E"/>
          <w:sz w:val="18"/>
        </w:rPr>
        <w:t>!{expr}</w:t>
      </w:r>
      <w:r>
        <w:t xml:space="preserve"> (sin escape)</w:t>
      </w:r>
    </w:p>
    <w:p>
      <w:pPr>
        <w:spacing w:before="20" w:after="20"/>
        <w:ind w:left="567"/>
      </w:pPr>
      <w:r>
        <w:rPr>
          <w:b/>
        </w:rPr>
        <w:t xml:space="preserve">• </w:t>
      </w:r>
      <w:r>
        <w:rPr>
          <w:b/>
        </w:rPr>
        <w:t>Atributos dinámicos</w:t>
      </w:r>
      <w:r>
        <w:t xml:space="preserve"> evaluados con </w:t>
      </w:r>
      <w:r>
        <w:rPr>
          <w:rFonts w:ascii="Consolas" w:hAnsi="Consolas"/>
          <w:color w:val="C7254E"/>
          <w:sz w:val="18"/>
        </w:rPr>
        <w:t>eval()</w:t>
      </w:r>
    </w:p>
    <w:p>
      <w:pPr>
        <w:spacing w:before="20" w:after="20"/>
        <w:ind w:left="567"/>
      </w:pPr>
      <w:r>
        <w:rPr>
          <w:b/>
        </w:rPr>
        <w:t xml:space="preserve">• </w:t>
      </w:r>
      <w:r>
        <w:rPr>
          <w:b/>
        </w:rPr>
        <w:t>Tags auto-cerrados</w:t>
      </w:r>
      <w:r>
        <w:t xml:space="preserve"> (br, img, hr, input, meta...)</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jvpug.php — líneas 18-26</w:t>
            </w:r>
          </w:p>
          <w:p>
            <w:pPr>
              <w:spacing w:before="0" w:after="0" w:line="220" w:lineRule="exact"/>
            </w:pPr>
            <w:r>
              <w:rPr>
                <w:rFonts w:ascii="Consolas" w:hAnsi="Consolas"/>
                <w:sz w:val="16"/>
              </w:rPr>
              <w:t>// Método principal: lee un archivo .jvpug y lo renderiza con variables</w:t>
            </w:r>
          </w:p>
          <w:p>
            <w:pPr>
              <w:spacing w:before="0" w:after="0" w:line="220" w:lineRule="exact"/>
            </w:pPr>
            <w:r>
              <w:rPr>
                <w:rFonts w:ascii="Consolas" w:hAnsi="Consolas"/>
                <w:sz w:val="16"/>
              </w:rPr>
              <w:t>public static function renderFile(string $file, array $vars = []): string</w:t>
            </w:r>
          </w:p>
          <w:p>
            <w:pPr>
              <w:spacing w:before="0" w:after="0" w:line="220" w:lineRule="exact"/>
            </w:pPr>
            <w:r>
              <w:rPr>
                <w:rFonts w:ascii="Consolas" w:hAnsi="Consolas"/>
                <w:sz w:val="16"/>
              </w:rPr>
              <w:t>{</w:t>
            </w:r>
          </w:p>
          <w:p>
            <w:pPr>
              <w:spacing w:before="0" w:after="0" w:line="220" w:lineRule="exact"/>
            </w:pPr>
            <w:r>
              <w:rPr>
                <w:rFonts w:ascii="Consolas" w:hAnsi="Consolas"/>
                <w:sz w:val="16"/>
              </w:rPr>
              <w:t xml:space="preserve">    $src = @file_get_contents($file);</w:t>
            </w:r>
          </w:p>
          <w:p>
            <w:pPr>
              <w:spacing w:before="0" w:after="0" w:line="220" w:lineRule="exact"/>
            </w:pPr>
            <w:r>
              <w:rPr>
                <w:rFonts w:ascii="Consolas" w:hAnsi="Consolas"/>
                <w:sz w:val="16"/>
              </w:rPr>
              <w:t xml:space="preserve">    if ($src === false) {</w:t>
            </w:r>
          </w:p>
          <w:p>
            <w:pPr>
              <w:spacing w:before="0" w:after="0" w:line="220" w:lineRule="exact"/>
            </w:pPr>
            <w:r>
              <w:rPr>
                <w:rFonts w:ascii="Consolas" w:hAnsi="Consolas"/>
                <w:sz w:val="16"/>
              </w:rPr>
              <w:t xml:space="preserve">        throw new RuntimeException("No se pudo leer: {$file}");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$baseDir = dirname($file);</w:t>
            </w:r>
          </w:p>
          <w:p>
            <w:pPr>
              <w:spacing w:before="0" w:after="0" w:line="220" w:lineRule="exact"/>
            </w:pPr>
            <w:r>
              <w:rPr>
                <w:rFonts w:ascii="Consolas" w:hAnsi="Consolas"/>
                <w:sz w:val="16"/>
              </w:rPr>
              <w:t xml:space="preserve">    return self::render($src, $vars, $baseDir);</w:t>
            </w:r>
          </w:p>
          <w:p>
            <w:pPr>
              <w:spacing w:before="0" w:after="0" w:line="220" w:lineRule="exact"/>
            </w:pPr>
            <w:r>
              <w:rPr>
                <w:rFonts w:ascii="Consolas" w:hAnsi="Consolas"/>
                <w:sz w:val="16"/>
              </w:rPr>
              <w:t>}</w:t>
            </w:r>
          </w:p>
        </w:tc>
      </w:tr>
    </w:tbl>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jvpug.php — líneas 84-100</w:t>
            </w:r>
          </w:p>
          <w:p>
            <w:pPr>
              <w:spacing w:before="0" w:after="0" w:line="220" w:lineRule="exact"/>
            </w:pPr>
            <w:r>
              <w:rPr>
                <w:rFonts w:ascii="Consolas" w:hAnsi="Consolas"/>
                <w:sz w:val="16"/>
              </w:rPr>
              <w:t>// Tolerancia: detecta directivas escritas sin @ (if, foreach...)</w:t>
            </w:r>
          </w:p>
          <w:p>
            <w:pPr>
              <w:spacing w:before="0" w:after="0" w:line="220" w:lineRule="exact"/>
            </w:pPr>
            <w:r>
              <w:rPr>
                <w:rFonts w:ascii="Consolas" w:hAnsi="Consolas"/>
                <w:sz w:val="16"/>
              </w:rPr>
              <w:t>// para evitar que se rendericen como tags HTML</w:t>
            </w:r>
          </w:p>
          <w:p>
            <w:pPr>
              <w:spacing w:before="0" w:after="0" w:line="220" w:lineRule="exact"/>
            </w:pPr>
            <w:r>
              <w:rPr>
                <w:rFonts w:ascii="Consolas" w:hAnsi="Consolas"/>
                <w:sz w:val="16"/>
              </w:rPr>
              <w:t>if (preg_match('/^(if|elseif|else|for|foreach|include)\b(.*)$/i', $line, $dm)) {</w:t>
            </w:r>
          </w:p>
          <w:p>
            <w:pPr>
              <w:spacing w:before="0" w:after="0" w:line="220" w:lineRule="exact"/>
            </w:pPr>
            <w:r>
              <w:rPr>
                <w:rFonts w:ascii="Consolas" w:hAnsi="Consolas"/>
                <w:sz w:val="16"/>
              </w:rPr>
              <w:t xml:space="preserve">    $name = strtolower($dm[1]);</w:t>
            </w:r>
          </w:p>
          <w:p>
            <w:pPr>
              <w:spacing w:before="0" w:after="0" w:line="220" w:lineRule="exact"/>
            </w:pPr>
            <w:r>
              <w:rPr>
                <w:rFonts w:ascii="Consolas" w:hAnsi="Consolas"/>
                <w:sz w:val="16"/>
              </w:rPr>
              <w:t xml:space="preserve">    $rest = trim($dm[2]);</w:t>
            </w:r>
          </w:p>
          <w:p>
            <w:pPr>
              <w:spacing w:before="0" w:after="0" w:line="220" w:lineRule="exact"/>
            </w:pPr>
            <w:r>
              <w:rPr>
                <w:rFonts w:ascii="Consolas" w:hAnsi="Consolas"/>
                <w:sz w:val="16"/>
              </w:rPr>
              <w:t xml:space="preserve">    return [</w:t>
            </w:r>
          </w:p>
          <w:p>
            <w:pPr>
              <w:spacing w:before="0" w:after="0" w:line="220" w:lineRule="exact"/>
            </w:pPr>
            <w:r>
              <w:rPr>
                <w:rFonts w:ascii="Consolas" w:hAnsi="Consolas"/>
                <w:sz w:val="16"/>
              </w:rPr>
              <w:t xml:space="preserve">        'type' =&gt; 'dir',</w:t>
            </w:r>
          </w:p>
          <w:p>
            <w:pPr>
              <w:spacing w:before="0" w:after="0" w:line="220" w:lineRule="exact"/>
            </w:pPr>
            <w:r>
              <w:rPr>
                <w:rFonts w:ascii="Consolas" w:hAnsi="Consolas"/>
                <w:sz w:val="16"/>
              </w:rPr>
              <w:t xml:space="preserve">        'name' =&gt; $name,</w:t>
            </w:r>
          </w:p>
          <w:p>
            <w:pPr>
              <w:spacing w:before="0" w:after="0" w:line="220" w:lineRule="exact"/>
            </w:pPr>
            <w:r>
              <w:rPr>
                <w:rFonts w:ascii="Consolas" w:hAnsi="Consolas"/>
                <w:sz w:val="16"/>
              </w:rPr>
              <w:t xml:space="preserve">        'args' =&gt; $rest,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pStyle w:val="Heading3"/>
      </w:pPr>
      <w:r>
        <w:t>4. Plantilla perfil.jvpug — Variables e iteración</w:t>
      </w:r>
    </w:p>
    <w:p>
      <w:r>
        <w:t xml:space="preserve">Esta plantilla demuestra el uso de variables interpoladas y bucles </w:t>
      </w:r>
      <w:r>
        <w:rPr>
          <w:rFonts w:ascii="Consolas" w:hAnsi="Consolas"/>
          <w:color w:val="C7254E"/>
          <w:sz w:val="18"/>
        </w:rPr>
        <w:t>@for</w:t>
      </w:r>
      <w:r>
        <w: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perfil.jvpug — líneas 5-20</w:t>
            </w:r>
          </w:p>
          <w:p>
            <w:pPr>
              <w:spacing w:before="0" w:after="0" w:line="220" w:lineRule="exact"/>
            </w:pPr>
            <w:r>
              <w:rPr>
                <w:rFonts w:ascii="Consolas" w:hAnsi="Consolas"/>
                <w:sz w:val="16"/>
              </w:rPr>
              <w:t>html</w:t>
            </w:r>
          </w:p>
          <w:p>
            <w:pPr>
              <w:spacing w:before="0" w:after="0" w:line="220" w:lineRule="exact"/>
            </w:pPr>
            <w:r>
              <w:rPr>
                <w:rFonts w:ascii="Consolas" w:hAnsi="Consolas"/>
                <w:sz w:val="16"/>
              </w:rPr>
              <w:t xml:space="preserve">  head</w:t>
            </w:r>
          </w:p>
          <w:p>
            <w:pPr>
              <w:spacing w:before="0" w:after="0" w:line="220" w:lineRule="exact"/>
            </w:pPr>
            <w:r>
              <w:rPr>
                <w:rFonts w:ascii="Consolas" w:hAnsi="Consolas"/>
                <w:sz w:val="16"/>
              </w:rPr>
              <w:t xml:space="preserve">    meta charset="utf-8"</w:t>
            </w:r>
          </w:p>
          <w:p>
            <w:pPr>
              <w:spacing w:before="0" w:after="0" w:line="220" w:lineRule="exact"/>
            </w:pPr>
            <w:r>
              <w:rPr>
                <w:rFonts w:ascii="Consolas" w:hAnsi="Consolas"/>
                <w:sz w:val="16"/>
              </w:rPr>
              <w:t xml:space="preserve">    meta name="viewport" content="width=device-width,initial-scale=1"</w:t>
            </w:r>
          </w:p>
          <w:p>
            <w:pPr>
              <w:spacing w:before="0" w:after="0" w:line="220" w:lineRule="exact"/>
            </w:pPr>
            <w:r>
              <w:rPr>
                <w:rFonts w:ascii="Consolas" w:hAnsi="Consolas"/>
                <w:sz w:val="16"/>
              </w:rPr>
              <w:t xml:space="preserve">    title Jose Vicente Carratalá</w:t>
            </w:r>
          </w:p>
          <w:p>
            <w:pPr>
              <w:spacing w:before="0" w:after="0" w:line="220" w:lineRule="exact"/>
            </w:pPr>
            <w:r>
              <w:rPr>
                <w:rFonts w:ascii="Consolas" w:hAnsi="Consolas"/>
                <w:sz w:val="16"/>
              </w:rPr>
              <w:t xml:space="preserve">  body</w:t>
            </w:r>
          </w:p>
          <w:p>
            <w:pPr>
              <w:spacing w:before="0" w:after="0" w:line="220" w:lineRule="exact"/>
            </w:pPr>
            <w:r>
              <w:rPr>
                <w:rFonts w:ascii="Consolas" w:hAnsi="Consolas"/>
                <w:sz w:val="16"/>
              </w:rPr>
              <w:t xml:space="preserve">    header</w:t>
            </w:r>
          </w:p>
          <w:p>
            <w:pPr>
              <w:spacing w:before="0" w:after="0" w:line="220" w:lineRule="exact"/>
            </w:pPr>
            <w:r>
              <w:rPr>
                <w:rFonts w:ascii="Consolas" w:hAnsi="Consolas"/>
                <w:sz w:val="16"/>
              </w:rPr>
              <w:t xml:space="preserve">      h1 #{nombre}</w:t>
            </w:r>
          </w:p>
          <w:p>
            <w:pPr>
              <w:spacing w:before="0" w:after="0" w:line="220" w:lineRule="exact"/>
            </w:pPr>
            <w:r>
              <w:rPr>
                <w:rFonts w:ascii="Consolas" w:hAnsi="Consolas"/>
                <w:sz w:val="16"/>
              </w:rPr>
              <w:t xml:space="preserve">      h2 #{titulo}</w:t>
            </w:r>
          </w:p>
          <w:p>
            <w:pPr>
              <w:spacing w:before="0" w:after="0" w:line="220" w:lineRule="exact"/>
            </w:pPr>
            <w:r>
              <w:rPr>
                <w:rFonts w:ascii="Consolas" w:hAnsi="Consolas"/>
                <w:sz w:val="16"/>
              </w:rPr>
              <w:t xml:space="preserve">    section</w:t>
            </w:r>
          </w:p>
          <w:p>
            <w:pPr>
              <w:spacing w:before="0" w:after="0" w:line="220" w:lineRule="exact"/>
            </w:pPr>
            <w:r>
              <w:rPr>
                <w:rFonts w:ascii="Consolas" w:hAnsi="Consolas"/>
                <w:sz w:val="16"/>
              </w:rPr>
              <w:t xml:space="preserve">      p #{descripcion}</w:t>
            </w:r>
          </w:p>
          <w:p>
            <w:pPr>
              <w:spacing w:before="0" w:after="0" w:line="220" w:lineRule="exact"/>
            </w:pPr>
            <w:r>
              <w:rPr>
                <w:rFonts w:ascii="Consolas" w:hAnsi="Consolas"/>
                <w:sz w:val="16"/>
              </w:rPr>
              <w:t xml:space="preserve">    section</w:t>
            </w:r>
          </w:p>
          <w:p>
            <w:pPr>
              <w:spacing w:before="0" w:after="0" w:line="220" w:lineRule="exact"/>
            </w:pPr>
            <w:r>
              <w:rPr>
                <w:rFonts w:ascii="Consolas" w:hAnsi="Consolas"/>
                <w:sz w:val="16"/>
              </w:rPr>
              <w:t xml:space="preserve">      h3 Áreas de trabajo</w:t>
            </w:r>
          </w:p>
          <w:p>
            <w:pPr>
              <w:spacing w:before="0" w:after="0" w:line="220" w:lineRule="exact"/>
            </w:pPr>
            <w:r>
              <w:rPr>
                <w:rFonts w:ascii="Consolas" w:hAnsi="Consolas"/>
                <w:sz w:val="16"/>
              </w:rPr>
              <w:t xml:space="preserve">      ul</w:t>
            </w:r>
          </w:p>
          <w:p>
            <w:pPr>
              <w:spacing w:before="0" w:after="0" w:line="220" w:lineRule="exact"/>
            </w:pPr>
            <w:r>
              <w:rPr>
                <w:rFonts w:ascii="Consolas" w:hAnsi="Consolas"/>
                <w:sz w:val="16"/>
              </w:rPr>
              <w:t xml:space="preserve">        @for area in $areas</w:t>
            </w:r>
          </w:p>
          <w:p>
            <w:pPr>
              <w:spacing w:before="0" w:after="0" w:line="220" w:lineRule="exact"/>
            </w:pPr>
            <w:r>
              <w:rPr>
                <w:rFonts w:ascii="Consolas" w:hAnsi="Consolas"/>
                <w:sz w:val="16"/>
              </w:rPr>
              <w:t xml:space="preserve">          li #{area}</w:t>
            </w:r>
          </w:p>
        </w:tc>
      </w:tr>
    </w:tbl>
    <w:p>
      <w:r>
        <w:t xml:space="preserve">El controlador </w:t>
      </w:r>
      <w:r>
        <w:rPr>
          <w:rFonts w:ascii="Consolas" w:hAnsi="Consolas"/>
          <w:color w:val="C7254E"/>
          <w:sz w:val="18"/>
        </w:rPr>
        <w:t>002-perfil.php</w:t>
      </w:r>
      <w:r>
        <w:t xml:space="preserve"> la invoca pasando un array de variables:</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002-perfil.php — líneas 3-10</w:t>
            </w:r>
          </w:p>
          <w:p>
            <w:pPr>
              <w:spacing w:before="0" w:after="0" w:line="220" w:lineRule="exact"/>
            </w:pPr>
            <w:r>
              <w:rPr>
                <w:rFonts w:ascii="Consolas" w:hAnsi="Consolas"/>
                <w:sz w:val="16"/>
              </w:rPr>
              <w:t>echo JVpug::renderFile(__DIR__ . '/perfil.jvpug', [</w:t>
            </w:r>
          </w:p>
          <w:p>
            <w:pPr>
              <w:spacing w:before="0" w:after="0" w:line="220" w:lineRule="exact"/>
            </w:pPr>
            <w:r>
              <w:rPr>
                <w:rFonts w:ascii="Consolas" w:hAnsi="Consolas"/>
                <w:sz w:val="16"/>
              </w:rPr>
              <w:t xml:space="preserve">    'nombre' =&gt; 'Jose Vicente Carratalá',</w:t>
            </w:r>
          </w:p>
          <w:p>
            <w:pPr>
              <w:spacing w:before="0" w:after="0" w:line="220" w:lineRule="exact"/>
            </w:pPr>
            <w:r>
              <w:rPr>
                <w:rFonts w:ascii="Consolas" w:hAnsi="Consolas"/>
                <w:sz w:val="16"/>
              </w:rPr>
              <w:t xml:space="preserve">    'titulo' =&gt; 'Desarrollador, profesor y diseñador de software',</w:t>
            </w:r>
          </w:p>
          <w:p>
            <w:pPr>
              <w:spacing w:before="0" w:after="0" w:line="220" w:lineRule="exact"/>
            </w:pPr>
            <w:r>
              <w:rPr>
                <w:rFonts w:ascii="Consolas" w:hAnsi="Consolas"/>
                <w:sz w:val="16"/>
              </w:rPr>
              <w:t xml:space="preserve">    'areas' =&gt; [</w:t>
            </w:r>
          </w:p>
          <w:p>
            <w:pPr>
              <w:spacing w:before="0" w:after="0" w:line="220" w:lineRule="exact"/>
            </w:pPr>
            <w:r>
              <w:rPr>
                <w:rFonts w:ascii="Consolas" w:hAnsi="Consolas"/>
                <w:sz w:val="16"/>
              </w:rPr>
              <w:t xml:space="preserve">        'Desarrollo de software',</w:t>
            </w:r>
          </w:p>
          <w:p>
            <w:pPr>
              <w:spacing w:before="0" w:after="0" w:line="220" w:lineRule="exact"/>
            </w:pPr>
            <w:r>
              <w:rPr>
                <w:rFonts w:ascii="Consolas" w:hAnsi="Consolas"/>
                <w:sz w:val="16"/>
              </w:rPr>
              <w:t xml:space="preserve">        'Formación técnica y docencia',</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pStyle w:val="Heading3"/>
      </w:pPr>
      <w:r>
        <w:t>5. Plantilla completa miweb.jvpug — Directivas y layout</w:t>
      </w:r>
    </w:p>
    <w:p>
      <w:r>
        <w:t>La plantilla final construye una web completa con navegación dinámica, condicionales y bucles: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miweb.jvpug — líneas 7-16</w:t>
            </w:r>
          </w:p>
          <w:p>
            <w:pPr>
              <w:spacing w:before="0" w:after="0" w:line="220" w:lineRule="exact"/>
            </w:pPr>
            <w:r>
              <w:rPr>
                <w:rFonts w:ascii="Consolas" w:hAnsi="Consolas"/>
                <w:sz w:val="16"/>
              </w:rPr>
              <w:t xml:space="preserve">  body class="flex fd-column fj-center fa-center b-lightgrey ff-sans-serif p-20"</w:t>
            </w:r>
          </w:p>
          <w:p>
            <w:pPr>
              <w:spacing w:before="0" w:after="0" w:line="220" w:lineRule="exact"/>
            </w:pPr>
            <w:r>
              <w:rPr>
                <w:rFonts w:ascii="Consolas" w:hAnsi="Consolas"/>
                <w:sz w:val="16"/>
              </w:rPr>
              <w:t xml:space="preserve">    header class="w-800 b-white p-20 ta-center flex fd-column g-20"</w:t>
            </w:r>
          </w:p>
          <w:p>
            <w:pPr>
              <w:spacing w:before="0" w:after="0" w:line="220" w:lineRule="exact"/>
            </w:pPr>
            <w:r>
              <w:rPr>
                <w:rFonts w:ascii="Consolas" w:hAnsi="Consolas"/>
                <w:sz w:val="16"/>
              </w:rPr>
              <w:t xml:space="preserve">      h1 class="p-0 m-0 fs-36" Jose Vicente Carratala</w:t>
            </w:r>
          </w:p>
          <w:p>
            <w:pPr>
              <w:spacing w:before="0" w:after="0" w:line="220" w:lineRule="exact"/>
            </w:pPr>
            <w:r>
              <w:rPr>
                <w:rFonts w:ascii="Consolas" w:hAnsi="Consolas"/>
                <w:sz w:val="16"/>
              </w:rPr>
              <w:t xml:space="preserve">      h2 class="p-0 m-0 fs-16" Desarrollador, profesor y diseñador</w:t>
            </w:r>
          </w:p>
          <w:p>
            <w:pPr>
              <w:spacing w:before="0" w:after="0" w:line="220" w:lineRule="exact"/>
            </w:pPr>
            <w:r>
              <w:rPr>
                <w:rFonts w:ascii="Consolas" w:hAnsi="Consolas"/>
                <w:sz w:val="16"/>
              </w:rPr>
              <w:t xml:space="preserve">      nav class="flex g-1 fa-center fj-center"</w:t>
            </w:r>
          </w:p>
          <w:p>
            <w:pPr>
              <w:spacing w:before="0" w:after="0" w:line="220" w:lineRule="exact"/>
            </w:pPr>
            <w:r>
              <w:rPr>
                <w:rFonts w:ascii="Consolas" w:hAnsi="Consolas"/>
                <w:sz w:val="16"/>
              </w:rPr>
              <w:t xml:space="preserve">        a href="?" class="b-lightgray p-10 c-black td-none fs-10 w-70" Inicio</w:t>
            </w:r>
          </w:p>
          <w:p>
            <w:pPr>
              <w:spacing w:before="0" w:after="0" w:line="220" w:lineRule="exact"/>
            </w:pPr>
            <w:r>
              <w:rPr>
                <w:rFonts w:ascii="Consolas" w:hAnsi="Consolas"/>
                <w:sz w:val="16"/>
              </w:rPr>
              <w:t xml:space="preserve">        @foreach $paginas as $f</w:t>
            </w:r>
          </w:p>
          <w:p>
            <w:pPr>
              <w:spacing w:before="0" w:after="0" w:line="220" w:lineRule="exact"/>
            </w:pPr>
            <w:r>
              <w:rPr>
                <w:rFonts w:ascii="Consolas" w:hAnsi="Consolas"/>
                <w:sz w:val="16"/>
              </w:rPr>
              <w:t xml:space="preserve">          a href="?p=#{urlencode($f['titulo'])}" class="b-lightgray p-10 c-black td-none fs-10 w-70" #{ $f['titulo'] }</w:t>
            </w:r>
          </w:p>
          <w:p>
            <w:pPr>
              <w:spacing w:before="0" w:after="0" w:line="220" w:lineRule="exact"/>
            </w:pPr>
            <w:r>
              <w:rPr>
                <w:rFonts w:ascii="Consolas" w:hAnsi="Consolas"/>
                <w:sz w:val="16"/>
              </w:rPr>
              <w:t xml:space="preserve">        a href="?p=blog" class="b-lightgray p-10 c-black td-none fs-10 w-70" Blog</w:t>
            </w:r>
          </w:p>
        </w:tc>
      </w:tr>
    </w:tbl>
    <w:p>
      <w:r>
        <w:t xml:space="preserve">El bloque condicional </w:t>
      </w:r>
      <w:r>
        <w:rPr>
          <w:rFonts w:ascii="Consolas" w:hAnsi="Consolas"/>
          <w:color w:val="C7254E"/>
          <w:sz w:val="18"/>
        </w:rPr>
        <w:t>@if !$p / @else</w:t>
      </w:r>
      <w:r>
        <w:t xml:space="preserve"> controla si se muestra la página de inicio (con hero + grid de artículos) o el contenido de una página/blog específica.</w:t>
      </w:r>
    </w:p>
    <w:p>
      <w:pPr>
        <w:pStyle w:val="Heading3"/>
      </w:pPr>
      <w:r>
        <w:t>6. JVestilo — Framework CSS utility-first generado con PHP</w:t>
      </w:r>
    </w:p>
    <w:p>
      <w:r>
        <w:t>JVestilo genera dinámicamente clases CSS utilitarias similares a Tailwind, pero mediante bucles PHP:</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JVestilo/JVestilo.php — líneas 3-16</w:t>
            </w:r>
          </w:p>
          <w:p>
            <w:pPr>
              <w:spacing w:before="0" w:after="0" w:line="220" w:lineRule="exact"/>
            </w:pPr>
            <w:r>
              <w:rPr>
                <w:rFonts w:ascii="Consolas" w:hAnsi="Consolas"/>
                <w:sz w:val="16"/>
              </w:rPr>
              <w:t>include "colores.php";</w:t>
            </w:r>
          </w:p>
          <w:p>
            <w:pPr>
              <w:spacing w:before="0" w:after="0" w:line="220" w:lineRule="exact"/>
            </w:pPr>
            <w:r>
              <w:rPr>
                <w:rFonts w:ascii="Consolas" w:hAnsi="Consolas"/>
                <w:sz w:val="16"/>
              </w:rPr>
              <w:t>foreach($colores as $color){</w:t>
            </w:r>
          </w:p>
          <w:p>
            <w:pPr>
              <w:spacing w:before="0" w:after="0" w:line="220" w:lineRule="exact"/>
            </w:pPr>
            <w:r>
              <w:rPr>
                <w:rFonts w:ascii="Consolas" w:hAnsi="Consolas"/>
                <w:sz w:val="16"/>
              </w:rPr>
              <w:t xml:space="preserve">    echo ".b-".strtolower($color)."{background:".strtolower($color).";}";</w:t>
            </w:r>
          </w:p>
          <w:p>
            <w:pPr>
              <w:spacing w:before="0" w:after="0" w:line="220" w:lineRule="exact"/>
            </w:pPr>
            <w:r>
              <w:rPr>
                <w:rFonts w:ascii="Consolas" w:hAnsi="Consolas"/>
                <w:sz w:val="16"/>
              </w:rPr>
              <w:t xml:space="preserve">    echo ".c-".strtolower($color)."{color:".strtolower($color).";}";</w:t>
            </w:r>
          </w:p>
          <w:p>
            <w:pPr>
              <w:spacing w:before="0" w:after="0" w:line="220" w:lineRule="exact"/>
            </w:pPr>
            <w:r>
              <w:rPr>
                <w:rFonts w:ascii="Consolas" w:hAnsi="Consolas"/>
                <w:sz w:val="16"/>
              </w:rPr>
              <w:t>}</w:t>
            </w:r>
          </w:p>
          <w:p>
            <w:pPr>
              <w:spacing w:before="0" w:after="0" w:line="220" w:lineRule="exact"/>
            </w:pPr>
            <w:r>
              <w:rPr>
                <w:rFonts w:ascii="Consolas" w:hAnsi="Consolas"/>
                <w:sz w:val="16"/>
              </w:rPr>
              <w:t>for($i = 0;$i&lt;2000;$i++){</w:t>
            </w:r>
          </w:p>
          <w:p>
            <w:pPr>
              <w:spacing w:before="0" w:after="0" w:line="220" w:lineRule="exact"/>
            </w:pPr>
            <w:r>
              <w:rPr>
                <w:rFonts w:ascii="Consolas" w:hAnsi="Consolas"/>
                <w:sz w:val="16"/>
              </w:rPr>
              <w:t xml:space="preserve">    echo ".p-".$i."{padding:".$i."px;}"; </w:t>
            </w:r>
          </w:p>
          <w:p>
            <w:pPr>
              <w:spacing w:before="0" w:after="0" w:line="220" w:lineRule="exact"/>
            </w:pPr>
            <w:r>
              <w:rPr>
                <w:rFonts w:ascii="Consolas" w:hAnsi="Consolas"/>
                <w:sz w:val="16"/>
              </w:rPr>
              <w:t xml:space="preserve">    echo ".m-".$i."{margin:".$i."px;}";</w:t>
            </w:r>
          </w:p>
          <w:p>
            <w:pPr>
              <w:spacing w:before="0" w:after="0" w:line="220" w:lineRule="exact"/>
            </w:pPr>
            <w:r>
              <w:rPr>
                <w:rFonts w:ascii="Consolas" w:hAnsi="Consolas"/>
                <w:sz w:val="16"/>
              </w:rPr>
              <w:t xml:space="preserve">    echo ".w-".$i."{width:".$i."px;}";</w:t>
            </w:r>
          </w:p>
          <w:p>
            <w:pPr>
              <w:spacing w:before="0" w:after="0" w:line="220" w:lineRule="exact"/>
            </w:pPr>
            <w:r>
              <w:rPr>
                <w:rFonts w:ascii="Consolas" w:hAnsi="Consolas"/>
                <w:sz w:val="16"/>
              </w:rPr>
              <w:t xml:space="preserve">    echo ".h-".$i."{height:".$i."px;}";</w:t>
            </w:r>
          </w:p>
          <w:p>
            <w:pPr>
              <w:spacing w:before="0" w:after="0" w:line="220" w:lineRule="exact"/>
            </w:pPr>
            <w:r>
              <w:rPr>
                <w:rFonts w:ascii="Consolas" w:hAnsi="Consolas"/>
                <w:sz w:val="16"/>
              </w:rPr>
              <w:t xml:space="preserve">    echo ".fs-".$i."{font-size:".$i."px;}";</w:t>
            </w:r>
          </w:p>
          <w:p>
            <w:pPr>
              <w:spacing w:before="0" w:after="0" w:line="220" w:lineRule="exact"/>
            </w:pPr>
            <w:r>
              <w:rPr>
                <w:rFonts w:ascii="Consolas" w:hAnsi="Consolas"/>
                <w:sz w:val="16"/>
              </w:rPr>
              <w:t xml:space="preserve">    echo ".g-".$i."{gap:".$i."px;}";</w:t>
            </w:r>
          </w:p>
          <w:p>
            <w:pPr>
              <w:spacing w:before="0" w:after="0" w:line="220" w:lineRule="exact"/>
            </w:pPr>
            <w:r>
              <w:rPr>
                <w:rFonts w:ascii="Consolas" w:hAnsi="Consolas"/>
                <w:sz w:val="16"/>
              </w:rPr>
              <w:t>}</w:t>
            </w:r>
          </w:p>
        </w:tc>
      </w:tr>
    </w:tbl>
    <w:p>
      <w:r>
        <w:t>Genera clases para los 154 colores CSS con nombre (</w:t>
      </w:r>
      <w:r>
        <w:rPr>
          <w:rFonts w:ascii="Consolas" w:hAnsi="Consolas"/>
          <w:color w:val="C7254E"/>
          <w:sz w:val="18"/>
        </w:rPr>
        <w:t>colores.php</w:t>
      </w:r>
      <w:r>
        <w:t>), 6 familias de fuentes (</w:t>
      </w:r>
      <w:r>
        <w:rPr>
          <w:rFonts w:ascii="Consolas" w:hAnsi="Consolas"/>
          <w:color w:val="C7254E"/>
          <w:sz w:val="18"/>
        </w:rPr>
        <w:t>familiasfuentes.php</w:t>
      </w:r>
      <w:r>
        <w:t>), flexbox, grid, alineación, y hasta 2000 valores numéricos para padding, margin, width, height, font-size y gap.</w:t>
      </w:r>
    </w:p>
    <w:p>
      <w:pPr>
        <w:pStyle w:val="Heading3"/>
      </w:pPr>
      <w:r>
        <w:t>7. Controlador con MySQL (fase 004)</w:t>
      </w:r>
    </w:p>
    <w:p>
      <w:r>
        <w:t>El controlador final conecta a MySQL, obtiene las páginas y entradas del blog, y renderiza la plantilla:</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004-controlador.php — líneas 5-12</w:t>
            </w:r>
          </w:p>
          <w:p>
            <w:pPr>
              <w:spacing w:before="0" w:after="0" w:line="220" w:lineRule="exact"/>
            </w:pPr>
            <w:r>
              <w:rPr>
                <w:rFonts w:ascii="Consolas" w:hAnsi="Consolas"/>
                <w:sz w:val="16"/>
              </w:rPr>
              <w:t>// Manejo de errores en la conexión a base de datos</w:t>
            </w:r>
          </w:p>
          <w:p>
            <w:pPr>
              <w:spacing w:before="0" w:after="0" w:line="220" w:lineRule="exact"/>
            </w:pPr>
            <w:r>
              <w:rPr>
                <w:rFonts w:ascii="Consolas" w:hAnsi="Consolas"/>
                <w:sz w:val="16"/>
              </w:rPr>
              <w:t>mysqli_report(MYSQLI_REPORT_ERROR | MYSQLI_REPORT_STRICT);</w:t>
            </w:r>
          </w:p>
          <w:p>
            <w:pPr>
              <w:spacing w:before="0" w:after="0" w:line="220" w:lineRule="exact"/>
            </w:pPr>
            <w:r>
              <w:rPr>
                <w:rFonts w:ascii="Consolas" w:hAnsi="Consolas"/>
                <w:sz w:val="16"/>
              </w:rPr>
              <w:t>try {</w:t>
            </w:r>
          </w:p>
          <w:p>
            <w:pPr>
              <w:spacing w:before="0" w:after="0" w:line="220" w:lineRule="exact"/>
            </w:pPr>
            <w:r>
              <w:rPr>
                <w:rFonts w:ascii="Consolas" w:hAnsi="Consolas"/>
                <w:sz w:val="16"/>
              </w:rPr>
              <w:t xml:space="preserve">    $c = new mysqli("localhost", "jocarsapress", "jocarsapress", "jocarsapress");</w:t>
            </w:r>
          </w:p>
          <w:p>
            <w:pPr>
              <w:spacing w:before="0" w:after="0" w:line="220" w:lineRule="exact"/>
            </w:pPr>
            <w:r>
              <w:rPr>
                <w:rFonts w:ascii="Consolas" w:hAnsi="Consolas"/>
                <w:sz w:val="16"/>
              </w:rPr>
              <w:t xml:space="preserve">    $c-&gt;set_charset("utf8mb4");</w:t>
            </w:r>
          </w:p>
          <w:p>
            <w:pPr>
              <w:spacing w:before="0" w:after="0" w:line="220" w:lineRule="exact"/>
            </w:pPr>
            <w:r>
              <w:rPr>
                <w:rFonts w:ascii="Consolas" w:hAnsi="Consolas"/>
                <w:sz w:val="16"/>
              </w:rPr>
              <w:t>} catch (mysqli_sql_exception $e) {</w:t>
            </w:r>
          </w:p>
          <w:p>
            <w:pPr>
              <w:spacing w:before="0" w:after="0" w:line="220" w:lineRule="exact"/>
            </w:pPr>
            <w:r>
              <w:rPr>
                <w:rFonts w:ascii="Consolas" w:hAnsi="Consolas"/>
                <w:sz w:val="16"/>
              </w:rPr>
              <w:t xml:space="preserve">    die("Error de conexión a la base de datos: " . htmlspecialchars($e-&gt;getMessage()));</w:t>
            </w:r>
          </w:p>
          <w:p>
            <w:pPr>
              <w:spacing w:before="0" w:after="0" w:line="220" w:lineRule="exact"/>
            </w:pPr>
            <w:r>
              <w:rPr>
                <w:rFonts w:ascii="Consolas" w:hAnsi="Consolas"/>
                <w:sz w:val="16"/>
              </w:rPr>
              <w:t>}</w:t>
            </w:r>
          </w:p>
        </w:tc>
      </w:tr>
    </w:tbl>
    <w:p>
      <w:r>
        <w:t>Usa prepared statements para la consulta de páginas por título (prevención SQL injection):</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Archivo: 004-controlador.php — líneas 30-34</w:t>
            </w:r>
          </w:p>
          <w:p>
            <w:pPr>
              <w:spacing w:before="0" w:after="0" w:line="220" w:lineRule="exact"/>
            </w:pPr>
            <w:r>
              <w:rPr>
                <w:rFonts w:ascii="Consolas" w:hAnsi="Consolas"/>
                <w:sz w:val="16"/>
              </w:rPr>
              <w:t>$stmt = $c-&gt;prepare("SELECT * FROM paginas WHERE titulo = ?");</w:t>
            </w:r>
          </w:p>
          <w:p>
            <w:pPr>
              <w:spacing w:before="0" w:after="0" w:line="220" w:lineRule="exact"/>
            </w:pPr>
            <w:r>
              <w:rPr>
                <w:rFonts w:ascii="Consolas" w:hAnsi="Consolas"/>
                <w:sz w:val="16"/>
              </w:rPr>
              <w:t>$stmt-&gt;bind_param("s", $p);</w:t>
            </w:r>
          </w:p>
          <w:p>
            <w:pPr>
              <w:spacing w:before="0" w:after="0" w:line="220" w:lineRule="exact"/>
            </w:pPr>
            <w:r>
              <w:rPr>
                <w:rFonts w:ascii="Consolas" w:hAnsi="Consolas"/>
                <w:sz w:val="16"/>
              </w:rPr>
              <w:t>$stmt-&gt;execute();</w:t>
            </w:r>
          </w:p>
          <w:p>
            <w:pPr>
              <w:spacing w:before="0" w:after="0" w:line="220" w:lineRule="exact"/>
            </w:pPr>
            <w:r>
              <w:rPr>
                <w:rFonts w:ascii="Consolas" w:hAnsi="Consolas"/>
                <w:sz w:val="16"/>
              </w:rPr>
              <w:t>$res = $stmt-&gt;get_result();</w:t>
            </w:r>
          </w:p>
          <w:p>
            <w:pPr>
              <w:spacing w:before="0" w:after="0" w:line="220" w:lineRule="exact"/>
            </w:pPr>
            <w:r>
              <w:rPr>
                <w:rFonts w:ascii="Consolas" w:hAnsi="Consolas"/>
                <w:sz w:val="16"/>
              </w:rPr>
              <w:t>while ($f = $res-&gt;fetch_assoc()) $pagina[] = $f;</w:t>
            </w:r>
          </w:p>
        </w:tc>
      </w:tr>
    </w:tbl>
    <w:p>
      <w:pPr>
        <w:pStyle w:val="Heading3"/>
      </w:pPr>
      <w:r>
        <w:t>8. Mejoras aplicadas al proyecto</w:t>
      </w:r>
    </w:p>
    <w:p>
      <w:r>
        <w:t>Se han aplicado mejoras mixtas en varias capas:</w:t>
      </w:r>
    </w:p>
    <w:p>
      <w:pPr>
        <w:spacing w:before="20" w:after="20"/>
        <w:ind w:left="567"/>
      </w:pPr>
      <w:r>
        <w:rPr>
          <w:b/>
        </w:rPr>
        <w:t xml:space="preserve">• </w:t>
      </w:r>
      <w:r>
        <w:rPr>
          <w:b/>
        </w:rPr>
        <w:t>PHP (004-controlador.php)</w:t>
      </w:r>
      <w:r>
        <w:t>: Manejo de errores con try/catch en conexión MySQL, sanitización del parámetro GET, cabecera Content-Type UTF-8, cierre de conexión al finalizar</w:t>
      </w:r>
    </w:p>
    <w:p>
      <w:pPr>
        <w:spacing w:before="20" w:after="20"/>
        <w:ind w:left="567"/>
      </w:pPr>
      <w:r>
        <w:rPr>
          <w:b/>
        </w:rPr>
        <w:t xml:space="preserve">• </w:t>
      </w:r>
      <w:r>
        <w:rPr>
          <w:b/>
        </w:rPr>
        <w:t>PHP (001-libreria)</w:t>
      </w:r>
      <w:r>
        <w:t xml:space="preserve">: Validación de existencia de la plantilla con </w:t>
      </w:r>
      <w:r>
        <w:rPr>
          <w:rFonts w:ascii="Consolas" w:hAnsi="Consolas"/>
          <w:color w:val="C7254E"/>
          <w:sz w:val="18"/>
        </w:rPr>
        <w:t>file_exists()</w:t>
      </w:r>
      <w:r>
        <w:t xml:space="preserve"> antes de leerla, y generación de </w:t>
      </w:r>
      <w:r>
        <w:rPr>
          <w:rFonts w:ascii="Consolas" w:hAnsi="Consolas"/>
          <w:color w:val="C7254E"/>
          <w:sz w:val="18"/>
        </w:rPr>
        <w:t>&lt;!DOCTYPE html&gt;</w:t>
      </w:r>
      <w:r>
        <w:t xml:space="preserve"> al inicio</w:t>
      </w:r>
    </w:p>
    <w:p>
      <w:pPr>
        <w:spacing w:before="20" w:after="20"/>
        <w:ind w:left="567"/>
      </w:pPr>
      <w:r>
        <w:rPr>
          <w:b/>
        </w:rPr>
        <w:t xml:space="preserve">• </w:t>
      </w:r>
      <w:r>
        <w:rPr>
          <w:b/>
        </w:rPr>
        <w:t>JVpug (miweb.jvpug)</w:t>
      </w:r>
      <w:r>
        <w:t xml:space="preserve">: Añadido </w:t>
      </w:r>
      <w:r>
        <w:rPr>
          <w:rFonts w:ascii="Consolas" w:hAnsi="Consolas"/>
          <w:color w:val="C7254E"/>
          <w:sz w:val="18"/>
        </w:rPr>
        <w:t>meta viewport</w:t>
      </w:r>
      <w:r>
        <w:t xml:space="preserve"> para responsive y </w:t>
      </w:r>
      <w:r>
        <w:rPr>
          <w:rFonts w:ascii="Consolas" w:hAnsi="Consolas"/>
          <w:color w:val="C7254E"/>
          <w:sz w:val="18"/>
        </w:rPr>
        <w:t>meta description</w:t>
      </w:r>
      <w:r>
        <w:t xml:space="preserve"> para SEO</w:t>
      </w:r>
    </w:p>
    <w:p>
      <w:pPr>
        <w:spacing w:before="20" w:after="20"/>
        <w:ind w:left="567"/>
      </w:pPr>
      <w:r>
        <w:rPr>
          <w:b/>
        </w:rPr>
        <w:t xml:space="preserve">• </w:t>
      </w:r>
      <w:r>
        <w:rPr>
          <w:b/>
        </w:rPr>
        <w:t>JVpug (perfil.jvpug)</w:t>
      </w:r>
      <w:r>
        <w:t xml:space="preserve">: Añadido </w:t>
      </w:r>
      <w:r>
        <w:rPr>
          <w:rFonts w:ascii="Consolas" w:hAnsi="Consolas"/>
          <w:color w:val="C7254E"/>
          <w:sz w:val="18"/>
        </w:rPr>
        <w:t>meta viewport</w:t>
      </w:r>
      <w:r>
        <w:t>, comentarios descriptivos de variables esperadas</w:t>
      </w:r>
    </w:p>
    <w:p>
      <w:pPr>
        <w:spacing w:before="20" w:after="20"/>
        <w:ind w:left="567"/>
      </w:pPr>
      <w:r>
        <w:rPr>
          <w:b/>
        </w:rPr>
        <w:t xml:space="preserve">• </w:t>
      </w:r>
      <w:r>
        <w:rPr>
          <w:b/>
        </w:rPr>
        <w:t>CSS (JVestilo.php)</w:t>
      </w:r>
      <w:r>
        <w:t>: Transiciones suaves en enlaces (</w:t>
      </w:r>
      <w:r>
        <w:rPr>
          <w:rFonts w:ascii="Consolas" w:hAnsi="Consolas"/>
          <w:color w:val="C7254E"/>
          <w:sz w:val="18"/>
        </w:rPr>
        <w:t>transition</w:t>
      </w:r>
      <w:r>
        <w:t>), efecto hover de opacidad, clases utilitarias extra (shadow, border-radius, box-sizing, margin reset)</w:t>
      </w:r>
    </w:p>
    <w:p>
      <w:pPr>
        <w:pStyle w:val="Heading2"/>
      </w:pPr>
      <w:r>
        <w:t>Presentación del proyecto</w:t>
      </w:r>
    </w:p>
    <w:p>
      <w:r>
        <w:t>Este proyecto demuestra cómo se puede construir un motor de plantillas completo desde cero en PHP, inspirado en la filosofía de Pug: escribir HTML de forma más limpia usando indentación en lugar de etiquetas de cierre.</w:t>
      </w:r>
    </w:p>
    <w:p>
      <w:r>
        <w:t xml:space="preserve">La web resultante es una página personal que carga dinámicamente sus secciones desde una base de datos MySQL. El usuario navega entre la página de inicio con su hero y grid de artículos, las páginas de contenido individual, y un blog con entradas. Todo renderizado a partir de archivos </w:t>
      </w:r>
      <w:r>
        <w:rPr>
          <w:rFonts w:ascii="Consolas" w:hAnsi="Consolas"/>
          <w:color w:val="C7254E"/>
          <w:sz w:val="18"/>
        </w:rPr>
        <w:t>.jvpug</w:t>
      </w:r>
      <w:r>
        <w:t xml:space="preserve"> que el motor convierte a HTML estándar.</w:t>
      </w:r>
    </w:p>
    <w:p>
      <w:r>
        <w:t xml:space="preserve">El framework CSS JVestilo complementa el sistema generando miles de clases utilitarias automáticamente usando PHP, permitiendo maquetar directamente en la plantilla con clases como </w:t>
      </w:r>
      <w:r>
        <w:rPr>
          <w:rFonts w:ascii="Consolas" w:hAnsi="Consolas"/>
          <w:color w:val="C7254E"/>
          <w:sz w:val="18"/>
        </w:rPr>
        <w:t>w-800</w:t>
      </w:r>
      <w:r>
        <w:t xml:space="preserve">, </w:t>
      </w:r>
      <w:r>
        <w:rPr>
          <w:rFonts w:ascii="Consolas" w:hAnsi="Consolas"/>
          <w:color w:val="C7254E"/>
          <w:sz w:val="18"/>
        </w:rPr>
        <w:t>p-20</w:t>
      </w:r>
      <w:r>
        <w:t xml:space="preserve">, </w:t>
      </w:r>
      <w:r>
        <w:rPr>
          <w:rFonts w:ascii="Consolas" w:hAnsi="Consolas"/>
          <w:color w:val="C7254E"/>
          <w:sz w:val="18"/>
        </w:rPr>
        <w:t>fs-36</w:t>
      </w:r>
      <w:r>
        <w:t xml:space="preserve"> o </w:t>
      </w:r>
      <w:r>
        <w:rPr>
          <w:rFonts w:ascii="Consolas" w:hAnsi="Consolas"/>
          <w:color w:val="C7254E"/>
          <w:sz w:val="18"/>
        </w:rPr>
        <w:t>b-lightgrey</w:t>
      </w:r>
      <w:r>
        <w:t>, sin necesidad de escribir CSS personalizado.</w:t>
      </w:r>
    </w:p>
    <w:p>
      <w:r>
        <w:t>El proyecto recorre un camino evolutivo claro: desde un parser mínimo de 70 líneas hasta un motor completo de 507 líneas con directivas, condicionales, bucles e includes.</w:t>
      </w:r>
    </w:p>
    <w:p>
      <w:pPr>
        <w:pStyle w:val="Heading2"/>
      </w:pPr>
      <w:r>
        <w:t>Conclusión</w:t>
      </w:r>
    </w:p>
    <w:p>
      <w:r>
        <w:t>Este proyecto es un ejercicio práctico de cómo funciona por dentro un motor de plantillas. Entender el parsing por indentación, la generación de un árbol de nodos, la evaluación de expresiones y la renderización recursiva son conceptos fundamentales que aplican tanto a Pug como a cualquier sistema de templates moderno (Blade, Twig, Jinja).</w:t>
      </w:r>
    </w:p>
    <w:p>
      <w:r>
        <w:t>La evolución desde un mini-parser hasta un sistema con MySQL, directivas y un framework CSS propio muestra cómo se puede abordar un problema complejo dividiéndolo en pasos incrementales. El resultado final es un sistema funcional que transforma código limpio y legible en HTML válido y bien estructurado.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