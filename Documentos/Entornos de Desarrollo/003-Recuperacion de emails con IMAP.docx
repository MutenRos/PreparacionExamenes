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Recuperación de emails con IMAP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ornos_de_Desarrollo_003-Recuperacion_de_emails_con_I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https://mutenros.github.io/Entornos-003-Recuperacin-de-emails-con-IMAP/ (https://mutenros.github.io/Entornos-003-Recuperacin-de-emails-con-IMAP/)</w:t>
      </w:r>
    </w:p>
    <w:p>
      <w:pPr>
        <w:pStyle w:val="Heading2"/>
      </w:pPr>
      <w:r>
        <w:t>Introducción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Fundamentos: POP3 frente a IMAP</w:t>
      </w: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101-Ejercicios/001-Introduccion.md</w:t>
      </w:r>
    </w:p>
    <w:p>
      <w:r>
        <w:t>El punto de partida teórico distingue los dos protocolos principales de acceso al correo: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POP3</w:t>
      </w:r>
      <w:r>
        <w:t xml:space="preserve"> descarga los mensajes al cliente y (opcionalmente) los borra del servidor.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IMAP</w:t>
      </w:r>
      <w:r>
        <w:t xml:space="preserve"> trabaja directamente sobre el servidor, permitiendo leer sin descargar ni eliminar.</w:t>
      </w:r>
    </w:p>
    <w:p>
      <w:r>
        <w:t>Esta diferencia justifica la elección de IMAP: necesitamos leer los correos repetidamente cada vez que se carga la página, sin modificar la bandeja.</w:t>
      </w:r>
    </w:p>
    <w:p>
      <w:pPr>
        <w:pStyle w:val="Heading3"/>
      </w:pPr>
      <w:r>
        <w:t>2. Conexión IMAP y decodificación de contenido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101-Ejercicios/002-leercorreos.php — Líneas 1–26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&lt;?php</w:t>
              <w:br/>
              <w:t>// ----------------------------------------------------</w:t>
              <w:br/>
              <w:t>// CONFIGURACIÓN IMAP</w:t>
              <w:br/>
              <w:t>// Lectura básica de correos electrónicos usando el protocolo IMAP</w:t>
              <w:br/>
              <w:t>// con conexión SSL al puerto 993</w:t>
              <w:br/>
              <w:t>// ----------------------------------------------------</w:t>
              <w:br/>
              <w:t>$hostname = '{imap.ionos.es:993/imap/ssl}INBOX'; // Cambia esto si no usas Gmail</w:t>
              <w:br/>
              <w:t>$username = 'python@jocarsa.com';</w:t>
              <w:br/>
              <w:t>$password = 'TAME123$';</w:t>
              <w:br/>
              <w:br/>
              <w:t>// Mejora: cabecera Content-Type para asegurar codificacion UTF-8</w:t>
              <w:br/>
              <w:t>header('Content-Type: text/html; charset=utf-8');</w:t>
              <w:br/>
              <w:br/>
              <w:t>// ----------------------------------------------------</w:t>
              <w:br/>
              <w:t>// FUNCIÓN: decodificar contenido según encoding IMAP</w:t>
              <w:br/>
              <w:t>// ----------------------------------------------------</w:t>
              <w:br/>
              <w:t>function decodePart($content, $encoding)</w:t>
              <w:br/>
              <w:t>{</w:t>
              <w:br/>
              <w:t xml:space="preserve">    switch ($encoding) {</w:t>
              <w:br/>
              <w:t xml:space="preserve">        case 3: // BASE64</w:t>
              <w:br/>
              <w:t xml:space="preserve">            return base64_decode($content);</w:t>
              <w:br/>
              <w:t xml:space="preserve">        case 4: // QUOTED-PRINTABLE</w:t>
              <w:br/>
              <w:t xml:space="preserve">            return quoted_printable_decode($content);</w:t>
              <w:br/>
              <w:t xml:space="preserve">        default:</w:t>
              <w:br/>
              <w:t xml:space="preserve">            return $content;</w:t>
              <w:br/>
              <w:t xml:space="preserve">    }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$hostname = '{imap.ionos.es:993/imap/ssl}INBOX';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$username = 'python@jocarsa.com';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$password = 'TAME123$';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decodePart($content, $encoding)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switch ($encoding)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case 3: return base64_decode($content);       // BASE64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case 4: return quoted_printable_decode($content); // QUOTED-PRINTABLE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default: return $content;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r>
        <w:t xml:space="preserve">La cadena de conexión especifica el servidor, el puerto </w:t>
      </w:r>
      <w:r>
        <w:rPr>
          <w:b/>
        </w:rPr>
        <w:t>993</w:t>
      </w:r>
      <w:r>
        <w:t xml:space="preserve"> (IMAPS con SSL), y el buzón INBOX. La función </w:t>
      </w:r>
      <w:r>
        <w:rPr>
          <w:rFonts w:ascii="Consolas" w:hAnsi="Consolas"/>
          <w:color w:val="C7254E"/>
          <w:sz w:val="18"/>
        </w:rPr>
        <w:t>decodePart()</w:t>
      </w:r>
      <w:r>
        <w:t xml:space="preserve"> resuelve las dos codificaciones de transferencia más frecuentes en correos: BASE64 y QUOTED-PRINTABLE. Los mensajes se obtienen con </w:t>
      </w:r>
      <w:r>
        <w:rPr>
          <w:rFonts w:ascii="Consolas" w:hAnsi="Consolas"/>
          <w:color w:val="C7254E"/>
          <w:sz w:val="18"/>
        </w:rPr>
        <w:t>imap_open()</w:t>
      </w:r>
      <w:r>
        <w:t xml:space="preserve">, </w:t>
      </w:r>
      <w:r>
        <w:rPr>
          <w:rFonts w:ascii="Consolas" w:hAnsi="Consolas"/>
          <w:color w:val="C7254E"/>
          <w:sz w:val="18"/>
        </w:rPr>
        <w:t>imap_search()</w:t>
      </w:r>
      <w:r>
        <w:t xml:space="preserve"> e </w:t>
      </w:r>
      <w:r>
        <w:rPr>
          <w:rFonts w:ascii="Consolas" w:hAnsi="Consolas"/>
          <w:color w:val="C7254E"/>
          <w:sz w:val="18"/>
        </w:rPr>
        <w:t>imap_fetch_overview()</w:t>
      </w:r>
      <w:r>
        <w:t>.</w:t>
      </w:r>
    </w:p>
    <w:p>
      <w:pPr>
        <w:pStyle w:val="Heading3"/>
      </w:pPr>
      <w:r>
        <w:t>3. Recorrido recursivo de partes MIME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101-Ejercicios/007-vinculos.php — Líneas 40–140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function extractEmailParts($imap, $msgno)</w:t>
              <w:br/>
              <w:t>{</w:t>
              <w:br/>
              <w:t xml:space="preserve">    $structure = imap_fetchstructure($imap, $msgno);</w:t>
              <w:br/>
              <w:br/>
              <w:t xml:space="preserve">    $result = [</w:t>
              <w:br/>
              <w:t xml:space="preserve">        'html'  =&gt; null,</w:t>
              <w:br/>
              <w:t xml:space="preserve">        'text'  =&gt; null,</w:t>
              <w:br/>
              <w:t xml:space="preserve">        'image' =&gt; null,</w:t>
              <w:br/>
              <w:t xml:space="preserve">    ];</w:t>
              <w:br/>
              <w:br/>
              <w:t xml:space="preserve">    // Mensaje simple (sin multipart)</w:t>
              <w:br/>
              <w:t xml:space="preserve">    if (!isset($structure-&gt;parts)) {</w:t>
              <w:br/>
              <w:t xml:space="preserve">        $content = imap_body($imap, $msgno);</w:t>
              <w:br/>
              <w:t xml:space="preserve">        $content = decodePart($content, $structure-&gt;encoding ?? 0);</w:t>
              <w:br/>
              <w:br/>
              <w:t xml:space="preserve">        if ($structure-&gt;type == 0) { // texto</w:t>
              <w:br/>
              <w:t xml:space="preserve">            $subtype = isset($structure-&gt;subtype) ? strtoupper($structure-&gt;subtype) : '';</w:t>
              <w:br/>
              <w:t xml:space="preserve">            if ($subtype === 'HTML') {</w:t>
              <w:br/>
              <w:t xml:space="preserve">                $result['html'] = $content;</w:t>
              <w:br/>
              <w:t xml:space="preserve">            } else {</w:t>
              <w:br/>
              <w:t xml:space="preserve">                $result['text'] = nl2br(htmlspecialchars($content, ENT_QUOTES | ENT_SUBSTITUTE, 'UTF-8'));</w:t>
              <w:br/>
              <w:t xml:space="preserve">            }</w:t>
              <w:br/>
              <w:t xml:space="preserve">        }</w:t>
              <w:br/>
              <w:br/>
              <w:t xml:space="preserve">        // Caso raro: único contenido es una imagen</w:t>
              <w:br/>
              <w:t xml:space="preserve">        if ($structure-&gt;type == 5) {</w:t>
              <w:br/>
              <w:t xml:space="preserve">            $subtype = isset($structure-&gt;subtype) ? strtolower($structure-&gt;subtype) : 'jpeg';</w:t>
              <w:br/>
              <w:t xml:space="preserve">            $mime = 'image/' . $subtype;</w:t>
              <w:br/>
              <w:t xml:space="preserve">            $dataUri = 'data:' . $mime . ';base64,' . base64_encode($content);</w:t>
              <w:br/>
              <w:t xml:space="preserve">            $result['image'] = [</w:t>
              <w:br/>
              <w:t xml:space="preserve">                'dataUri'  =&gt; $dataUri,</w:t>
              <w:br/>
              <w:t xml:space="preserve">                'filename' =&gt; 'image.' . $subtype,</w:t>
              <w:br/>
              <w:t xml:space="preserve">            ];</w:t>
              <w:br/>
              <w:t xml:space="preserve">        }</w:t>
              <w:br/>
              <w:br/>
              <w:t xml:space="preserve">        return $result;</w:t>
              <w:br/>
              <w:t xml:space="preserve">    }</w:t>
              <w:br/>
              <w:br/>
              <w:t xml:space="preserve">    // Multipart: recorrer recursivamente</w:t>
              <w:br/>
              <w:t xml:space="preserve">    traverseParts($imap, $msgno, $structure, '', $result);</w:t>
              <w:br/>
              <w:br/>
              <w:t xml:space="preserve">    return $result;</w:t>
              <w:br/>
              <w:t>}</w:t>
              <w:br/>
              <w:br/>
              <w:t>/**</w:t>
              <w:br/>
              <w:t xml:space="preserve"> * Recorre recursivamente las partes MIME.</w:t>
              <w:br/>
              <w:t xml:space="preserve"> * Rellena $result por referencia.</w:t>
              <w:br/>
              <w:t xml:space="preserve"> */</w:t>
              <w:br/>
              <w:t>function traverseParts($imap, $msgno, $structure, $prefix, &amp;$result)</w:t>
              <w:br/>
              <w:t>{</w:t>
              <w:br/>
              <w:t xml:space="preserve">    if (!isset($structure-&gt;parts)) {</w:t>
              <w:br/>
              <w:t xml:space="preserve">        return;</w:t>
              <w:br/>
              <w:t xml:space="preserve">    }</w:t>
              <w:br/>
              <w:br/>
              <w:t xml:space="preserve">    foreach ($structure-&gt;parts as $index =&gt; $part) {</w:t>
              <w:br/>
              <w:t xml:space="preserve">        $partNumber = $prefix === '' ? (string)($index + 1) : $prefix . '.' . ($index + 1);</w:t>
              <w:br/>
              <w:br/>
              <w:t xml:space="preserve">        if (isset($part-&gt;parts) &amp;&amp; count($part-&gt;parts) &gt; 0) {</w:t>
              <w:br/>
              <w:t xml:space="preserve">            traverseParts($imap, $msgno, $part, $partNumber, $result);</w:t>
              <w:br/>
              <w:t xml:space="preserve">            continue;</w:t>
              <w:br/>
              <w:t xml:space="preserve">        }</w:t>
              <w:br/>
              <w:br/>
              <w:t xml:space="preserve">        $type    = $part-&gt;type ?? null;   // 0 = text, 5 = image</w:t>
              <w:br/>
              <w:t xml:space="preserve">        $subtype = isset($part-&gt;subtype) ? strtoupper($part-&gt;subtype) : '';</w:t>
              <w:br/>
              <w:t xml:space="preserve">        $content = imap_fetchbody($imap, $msgno, $partNumber);</w:t>
              <w:br/>
              <w:t xml:space="preserve">        $content = decodePart($content, $part-&gt;encoding ?? 0);</w:t>
              <w:br/>
              <w:br/>
              <w:t xml:space="preserve">        // Texto</w:t>
              <w:br/>
              <w:t xml:space="preserve">        if ($type === 0) {</w:t>
              <w:br/>
              <w:t xml:space="preserve">            if ($subtype === 'HTML' &amp;&amp; $result['html'] === null) {</w:t>
              <w:br/>
              <w:t xml:space="preserve">                $result['html'] = $content;</w:t>
              <w:br/>
              <w:t xml:space="preserve">            } elseif ($subtype === 'PLAIN' &amp;&amp; $result['text'] === null) {</w:t>
              <w:br/>
              <w:t xml:space="preserve">                $result['text'] = nl2br(htmlspecialchars($content, ENT_QUOTES | ENT_SUBSTITUTE, 'UTF-8'));</w:t>
              <w:br/>
              <w:t xml:space="preserve">            }</w:t>
              <w:br/>
              <w:t xml:space="preserve">        }</w:t>
              <w:br/>
              <w:br/>
              <w:t xml:space="preserve">        // Imagen (adjunto o inline)</w:t>
              <w:br/>
              <w:t xml:space="preserve">        if ($type === 5 &amp;&amp; $result['image'] === null) {</w:t>
              <w:br/>
              <w:t xml:space="preserve">            $filename = null;</w:t>
              <w:br/>
              <w:br/>
              <w:t xml:space="preserve">            if (!empty($part-&gt;dparameters)) {</w:t>
              <w:br/>
              <w:t xml:space="preserve">                foreach ($part-&gt;dparameters as $param) {</w:t>
              <w:br/>
              <w:t xml:space="preserve">                    if (isset($param-&gt;attribute) &amp;&amp; in_array(strtoupper($param-&gt;attribute), ['NAME', 'FILENAME'])) {</w:t>
              <w:br/>
              <w:t xml:space="preserve">                        $filename = $param-&gt;value;</w:t>
              <w:br/>
              <w:t xml:space="preserve">                        break;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br/>
              <w:t xml:space="preserve">            if (!$filename &amp;&amp; !empty($part-&gt;parameters)) {</w:t>
              <w:br/>
              <w:t xml:space="preserve">                foreach ($part-&gt;parameters as $param) {</w:t>
              <w:br/>
              <w:t xml:space="preserve">                    if (isset($param-&gt;attribute) &amp;&amp; in_array(strtoupper($param-&gt;attribute), ['NAME', 'FILENAME'])) {</w:t>
              <w:br/>
              <w:t xml:space="preserve">                        $filename = $param-&gt;value;</w:t>
              <w:br/>
              <w:t xml:space="preserve">                        break;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br/>
              <w:t xml:space="preserve">            if (!$filename) {</w:t>
              <w:br/>
              <w:t xml:space="preserve">                $filename = 'imagen_' . $partNumber . '.jpg';</w:t>
              <w:br/>
              <w:br/>
              <w:t>... (1 líneas más)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extractEmailParts($imap, $msgno)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$structure = imap_fetchstructure($imap, $msgno);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$result = ['html' =&gt; null, 'text' =&gt; null, 'image' =&gt; null];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// ...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traverseParts($imap, $msgno, $structure, '', $result);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return $result;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traverseParts($imap, $msgno, $structure, $prefix, &amp;$result)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foreach ($structure-&gt;parts as $idx =&gt; $part)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Tipo 0 = texto, Tipo 5 = imagen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Recursión para multipart anidado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r>
        <w:t xml:space="preserve">Los correos modernos son </w:t>
      </w:r>
      <w:r>
        <w:rPr>
          <w:b/>
        </w:rPr>
        <w:t>multipart</w:t>
      </w:r>
      <w:r>
        <w:t xml:space="preserve">: contienen texto plano, HTML e imágenes como partes separadas. </w:t>
      </w:r>
      <w:r>
        <w:rPr>
          <w:rFonts w:ascii="Consolas" w:hAnsi="Consolas"/>
          <w:color w:val="C7254E"/>
          <w:sz w:val="18"/>
        </w:rPr>
        <w:t>extractEmailParts()</w:t>
      </w:r>
      <w:r>
        <w:t xml:space="preserve"> devuelve un array con las tres variantes. </w:t>
      </w:r>
      <w:r>
        <w:rPr>
          <w:rFonts w:ascii="Consolas" w:hAnsi="Consolas"/>
          <w:color w:val="C7254E"/>
          <w:sz w:val="18"/>
        </w:rPr>
        <w:t>traverseParts()</w:t>
      </w:r>
      <w:r>
        <w:t xml:space="preserve"> recorre recursivamente la estructura MIME usando </w:t>
      </w:r>
      <w:r>
        <w:rPr>
          <w:rFonts w:ascii="Consolas" w:hAnsi="Consolas"/>
          <w:color w:val="C7254E"/>
          <w:sz w:val="18"/>
        </w:rPr>
        <w:t>imap_fetchbody()</w:t>
      </w:r>
      <w:r>
        <w:t xml:space="preserve"> y extrae la primera imagen como </w:t>
      </w:r>
      <w:r>
        <w:rPr>
          <w:b/>
        </w:rPr>
        <w:t>data URI</w:t>
      </w:r>
      <w:r>
        <w:t xml:space="preserve"> en base64 para usarla como imagen destacada del post.</w:t>
      </w:r>
    </w:p>
    <w:p>
      <w:pPr>
        <w:pStyle w:val="Heading3"/>
      </w:pPr>
      <w:r>
        <w:t>4. Generación de extractos y vista detalle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101-Ejercicios/007-vinculos.php — Líneas 157–196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function makeExcerpt($html, $length = EXCERPT_LENGTH)</w:t>
              <w:br/>
              <w:t>{</w:t>
              <w:br/>
              <w:t xml:space="preserve">    // Quitar etiquetas y normalizar espacios</w:t>
              <w:br/>
              <w:t xml:space="preserve">    $text = trim(strip_tags($html));</w:t>
              <w:br/>
              <w:t xml:space="preserve">    $text = preg_replace('/\s+/', ' ', $text);</w:t>
              <w:br/>
              <w:br/>
              <w:t xml:space="preserve">    if (function_exists('mb_strlen') &amp;&amp; function_exists('mb_substr')) {</w:t>
              <w:br/>
              <w:t xml:space="preserve">        if (mb_strlen($text, 'UTF-8') &lt;= $length) {</w:t>
              <w:br/>
              <w:t xml:space="preserve">            return $text;</w:t>
              <w:br/>
              <w:t xml:space="preserve">        }</w:t>
              <w:br/>
              <w:t xml:space="preserve">        return mb_substr($text, 0, $length, 'UTF-8') . '…';</w:t>
              <w:br/>
              <w:t xml:space="preserve">    } else {</w:t>
              <w:br/>
              <w:t xml:space="preserve">        if (strlen($text) &lt;= $length) {</w:t>
              <w:br/>
              <w:t xml:space="preserve">            return $text;</w:t>
              <w:br/>
              <w:t xml:space="preserve">        }</w:t>
              <w:br/>
              <w:t xml:space="preserve">        return substr($text, 0, $length) . '…';</w:t>
              <w:br/>
              <w:t xml:space="preserve">    }</w:t>
              <w:br/>
              <w:t>}</w:t>
              <w:br/>
              <w:br/>
              <w:t>// ----------------------------------------------------</w:t>
              <w:br/>
              <w:t>// CONEXIÓN IMAP</w:t>
              <w:br/>
              <w:t>// ----------------------------------------------------</w:t>
              <w:br/>
              <w:t>$inbox = @imap_open($hostname, $username, $password);</w:t>
              <w:br/>
              <w:br/>
              <w:t>if (!$inbox) {</w:t>
              <w:br/>
              <w:t xml:space="preserve">    die('Error IMAP: ' . imap_last_error());</w:t>
              <w:br/>
              <w:t>}</w:t>
              <w:br/>
              <w:br/>
              <w:t>// Si hay parámetro ?id=NNN, se muestra vista detallada</w:t>
              <w:br/>
              <w:t>$selectedId = isset($_GET['id']) ? (int)$_GET['id'] : null;</w:t>
              <w:br/>
              <w:br/>
              <w:t>// En vista detalle, no necesitamos buscar todos</w:t>
              <w:br/>
              <w:t>if ($selectedId) {</w:t>
              <w:br/>
              <w:t xml:space="preserve">    $emails = [$selectedId];</w:t>
              <w:br/>
              <w:t xml:space="preserve">    $isDetail = true;</w:t>
              <w:br/>
              <w:t>} else {</w:t>
              <w:br/>
              <w:t xml:space="preserve">    // Portada: listar varios correos</w:t>
              <w:br/>
              <w:t xml:space="preserve">    $emails = imap_search($inbox, 'ALL');</w:t>
              <w:br/>
              <w:t xml:space="preserve">    $isDetail = false;</w:t>
              <w:br/>
              <w:t>}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define('EXCERPT_LENGTH', 400);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makeExcerpt($html, $length = EXCERPT_LENGTH)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$text = trim(preg_replace('/\s+/', ' ', strip_tags($html)));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if (function_exists('mb_strlen') &amp;&amp; function_exists('mb_substr'))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return mb_strlen($text) &lt;= $length ? $text : mb_substr($text, 0, $length) . '…';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return strlen($text) &lt;= $length ? $text : substr($text, 0, $length) . '…';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$selectedId = isset($_GET['id']) ? (int)$_GET['id'] : null;</w:t>
            </w:r>
          </w:p>
        </w:tc>
      </w:tr>
    </w:tbl>
    <w:p>
      <w:r>
        <w:t xml:space="preserve">La portada muestra un resumen de 400 caracteres de cada correo. Al pulsar "Leer más →", el parámetro </w:t>
      </w:r>
      <w:r>
        <w:rPr>
          <w:rFonts w:ascii="Consolas" w:hAnsi="Consolas"/>
          <w:color w:val="C7254E"/>
          <w:sz w:val="18"/>
        </w:rPr>
        <w:t>?id=NNN</w:t>
      </w:r>
      <w:r>
        <w:t xml:space="preserve"> activa la </w:t>
      </w:r>
      <w:r>
        <w:rPr>
          <w:b/>
        </w:rPr>
        <w:t>vista detalle</w:t>
      </w:r>
      <w:r>
        <w:t xml:space="preserve"> donde se renderiza el cuerpo HTML completo del mensaje. El casting </w:t>
      </w:r>
      <w:r>
        <w:rPr>
          <w:rFonts w:ascii="Consolas" w:hAnsi="Consolas"/>
          <w:color w:val="C7254E"/>
          <w:sz w:val="18"/>
        </w:rPr>
        <w:t>(int)</w:t>
      </w:r>
      <w:r>
        <w:t xml:space="preserve"> protege contra inyección de parámetros.</w:t>
      </w:r>
    </w:p>
    <w:p>
      <w:pPr>
        <w:pStyle w:val="Heading3"/>
      </w:pPr>
      <w:r>
        <w:t>5. Diseño CSS con custom properties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101-Ejercicios/007-vinculos.php — Líneas 209–310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:root {</w:t>
              <w:br/>
              <w:t xml:space="preserve">            --bg: #f4f4f5;</w:t>
              <w:br/>
              <w:t xml:space="preserve">            --bg-card: #ffffff;</w:t>
              <w:br/>
              <w:t xml:space="preserve">            --border: #e4e4e7;</w:t>
              <w:br/>
              <w:t xml:space="preserve">            --text: #18181b;</w:t>
              <w:br/>
              <w:t xml:space="preserve">            --muted: #71717a;</w:t>
              <w:br/>
              <w:t xml:space="preserve">            --accent: #2563eb;</w:t>
              <w:br/>
              <w:t xml:space="preserve">        }</w:t>
              <w:br/>
              <w:br/>
              <w:t xml:space="preserve">        * {</w:t>
              <w:br/>
              <w:t xml:space="preserve">            box-sizing: border-box;</w:t>
              <w:br/>
              <w:t xml:space="preserve">        }</w:t>
              <w:br/>
              <w:br/>
              <w:t xml:space="preserve">        body {</w:t>
              <w:br/>
              <w:t xml:space="preserve">            margin: 0;</w:t>
              <w:br/>
              <w:t xml:space="preserve">            padding: 0;</w:t>
              <w:br/>
              <w:t xml:space="preserve">            font-family: system-ui, -apple-system, BlinkMacSystemFont, "Segoe UI", sans-serif;</w:t>
              <w:br/>
              <w:t xml:space="preserve">            background: var(--bg);</w:t>
              <w:br/>
              <w:t xml:space="preserve">            color: var(--text);</w:t>
              <w:br/>
              <w:t xml:space="preserve">        }</w:t>
              <w:br/>
              <w:br/>
              <w:t xml:space="preserve">        .layout {</w:t>
              <w:br/>
              <w:t xml:space="preserve">            max-width: 960px;</w:t>
              <w:br/>
              <w:t xml:space="preserve">            margin: 0 auto;</w:t>
              <w:br/>
              <w:t xml:space="preserve">            padding: 2rem 1.5rem 3rem;</w:t>
              <w:br/>
              <w:t xml:space="preserve">        }</w:t>
              <w:br/>
              <w:br/>
              <w:t xml:space="preserve">        header.site-header {</w:t>
              <w:br/>
              <w:t xml:space="preserve">            margin-bottom: 2rem;</w:t>
              <w:br/>
              <w:t xml:space="preserve">            border-bottom: 1px solid var(--border);</w:t>
              <w:br/>
              <w:t xml:space="preserve">            padding-bottom: 1rem;</w:t>
              <w:br/>
              <w:t xml:space="preserve">            display:flex;</w:t>
              <w:br/>
              <w:t xml:space="preserve">            align-items:center;</w:t>
              <w:br/>
              <w:t xml:space="preserve">            justify-content:space-between;</w:t>
              <w:br/>
              <w:t xml:space="preserve">        }</w:t>
              <w:br/>
              <w:t xml:space="preserve">        .social img{</w:t>
              <w:br/>
              <w:t xml:space="preserve">          width: 35px;</w:t>
              <w:br/>
              <w:t xml:space="preserve">          margin-left: 5px;</w:t>
              <w:br/>
              <w:t xml:space="preserve">          /* Mejora: transicion suave en iconos sociales */</w:t>
              <w:br/>
              <w:t xml:space="preserve">          transition: transform 0.2s ease, opacity 0.2s ease;</w:t>
              <w:br/>
              <w:t xml:space="preserve">        }</w:t>
              <w:br/>
              <w:t xml:space="preserve">        /* Mejora: efecto hover en iconos sociales */</w:t>
              <w:br/>
              <w:t xml:space="preserve">        .social a:hover img{</w:t>
              <w:br/>
              <w:t xml:space="preserve">          transform: scale(1.15);</w:t>
              <w:br/>
              <w:t xml:space="preserve">          opacity: 0.8;</w:t>
              <w:br/>
              <w:t xml:space="preserve">        }</w:t>
              <w:br/>
              <w:br/>
              <w:t xml:space="preserve">        .site-title {</w:t>
              <w:br/>
              <w:t xml:space="preserve">            font-size: 2rem;</w:t>
              <w:br/>
              <w:t xml:space="preserve">            margin: 0 0 0.25rem;</w:t>
              <w:br/>
              <w:t xml:space="preserve">        }</w:t>
              <w:br/>
              <w:br/>
              <w:t xml:space="preserve">        .site-subtitle {</w:t>
              <w:br/>
              <w:t xml:space="preserve">            margin: 0;</w:t>
              <w:br/>
              <w:t xml:space="preserve">            color: var(--muted);</w:t>
              <w:br/>
              <w:t xml:space="preserve">            font-size: 0.95rem;</w:t>
              <w:br/>
              <w:t xml:space="preserve">        }</w:t>
              <w:br/>
              <w:br/>
              <w:t xml:space="preserve">        .back-link {</w:t>
              <w:br/>
              <w:t xml:space="preserve">            display: inline-block;</w:t>
              <w:br/>
              <w:t xml:space="preserve">            margin-bottom: 1.5rem;</w:t>
              <w:br/>
              <w:t xml:space="preserve">            font-size: 0.9rem;</w:t>
              <w:br/>
              <w:t xml:space="preserve">            color: var(--accent);</w:t>
              <w:br/>
              <w:t xml:space="preserve">            text-decoration: none;</w:t>
              <w:br/>
              <w:t xml:space="preserve">        }</w:t>
              <w:br/>
              <w:br/>
              <w:t xml:space="preserve">        .back-link:hover {</w:t>
              <w:br/>
              <w:t xml:space="preserve">            text-decoration: underline;</w:t>
              <w:br/>
              <w:t xml:space="preserve">        }</w:t>
              <w:br/>
              <w:br/>
              <w:t xml:space="preserve">        .posts {</w:t>
              <w:br/>
              <w:t xml:space="preserve">            display: grid;</w:t>
              <w:br/>
              <w:t xml:space="preserve">            gap: 1.5rem;</w:t>
              <w:br/>
              <w:t xml:space="preserve">        }</w:t>
              <w:br/>
              <w:br/>
              <w:t xml:space="preserve">        article.post {</w:t>
              <w:br/>
              <w:t xml:space="preserve">            background: var(--bg-card);</w:t>
              <w:br/>
              <w:t xml:space="preserve">            border-radius: 16px;</w:t>
              <w:br/>
              <w:t xml:space="preserve">            overflow: hidden;</w:t>
              <w:br/>
              <w:t xml:space="preserve">            border: 1px solid var(--border);</w:t>
              <w:br/>
              <w:t xml:space="preserve">            box-shadow: 0 8px 20px rgba(15, 23, 42, 0.06);</w:t>
              <w:br/>
              <w:t xml:space="preserve">            display: flex;</w:t>
              <w:br/>
              <w:t xml:space="preserve">            flex-direction: column;</w:t>
              <w:br/>
              <w:t xml:space="preserve">        }</w:t>
              <w:br/>
              <w:br/>
              <w:t xml:space="preserve">        .post-hero {</w:t>
              <w:br/>
              <w:t xml:space="preserve">            position: relative;</w:t>
              <w:br/>
              <w:t xml:space="preserve">            max-height: 260px;</w:t>
              <w:br/>
              <w:t xml:space="preserve">            overflow: hidden;</w:t>
              <w:br/>
              <w:t xml:space="preserve">        }</w:t>
              <w:br/>
              <w:br/>
              <w:t xml:space="preserve">        .post-hero img {</w:t>
              <w:br/>
              <w:t xml:space="preserve">            width: 100%;</w:t>
              <w:br/>
              <w:t xml:space="preserve">            display: block;</w:t>
              <w:br/>
              <w:t xml:space="preserve">            object-fit: cover;</w:t>
              <w:br/>
              <w:t xml:space="preserve">            object-position: center center; /* centrar en overflow */</w:t>
              <w:br/>
              <w:t xml:space="preserve">            transition: transform 0.4s ease;</w:t>
              <w:br/>
              <w:t xml:space="preserve">        }</w:t>
              <w:br/>
              <w:br/>
              <w:t xml:space="preserve">        article.post:hover .post-hero img {</w:t>
              <w:br/>
              <w:br/>
              <w:t>... (2 líneas más)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:root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--bg: #f4f4f5;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--bg-card: #ffffff;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--border: #e4e4e7;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--text: #18181b;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--muted: #71717a;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--accent: #2563eb;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article.post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background: var(--bg-card);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border-radius: 16px;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border: 1px solid var(--border);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box-shadow: 0 8px 20px rgba(15, 23, 42, 0.06);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r>
        <w:t xml:space="preserve">Todo el tema visual se controla desde </w:t>
      </w:r>
      <w:r>
        <w:rPr>
          <w:b/>
        </w:rPr>
        <w:t>6 custom properties</w:t>
      </w:r>
      <w:r>
        <w:t xml:space="preserve"> en </w:t>
      </w:r>
      <w:r>
        <w:rPr>
          <w:rFonts w:ascii="Consolas" w:hAnsi="Consolas"/>
          <w:color w:val="C7254E"/>
          <w:sz w:val="18"/>
        </w:rPr>
        <w:t>:root</w:t>
      </w:r>
      <w:r>
        <w:t xml:space="preserve">. Las tarjetas usan </w:t>
      </w:r>
      <w:r>
        <w:rPr>
          <w:rFonts w:ascii="Consolas" w:hAnsi="Consolas"/>
          <w:color w:val="C7254E"/>
          <w:sz w:val="18"/>
        </w:rPr>
        <w:t>border-radius: 16px</w:t>
      </w:r>
      <w:r>
        <w:t xml:space="preserve"> y sombras sutiles. La imagen destacada tiene efecto </w:t>
      </w:r>
      <w:r>
        <w:rPr>
          <w:rFonts w:ascii="Consolas" w:hAnsi="Consolas"/>
          <w:color w:val="C7254E"/>
          <w:sz w:val="18"/>
        </w:rPr>
        <w:t>scale(1.03)</w:t>
      </w:r>
      <w:r>
        <w:t xml:space="preserve"> al pasar el ratón. La tipografía usa </w:t>
      </w:r>
      <w:r>
        <w:rPr>
          <w:rFonts w:ascii="Consolas" w:hAnsi="Consolas"/>
          <w:color w:val="C7254E"/>
          <w:sz w:val="18"/>
        </w:rPr>
        <w:t>system-ui</w:t>
      </w:r>
      <w:r>
        <w:t xml:space="preserve"> para coincidir con la fuente nativa del sistema operativo.</w:t>
      </w:r>
    </w:p>
    <w:p>
      <w:pPr>
        <w:pStyle w:val="Heading3"/>
      </w:pPr>
      <w:r>
        <w:t>6. Cabecera personalizada con enlaces sociales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101-Ejercicios/007-vinculos.php — Líneas 236–422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header.site-header {</w:t>
              <w:br/>
              <w:t xml:space="preserve">            margin-bottom: 2rem;</w:t>
              <w:br/>
              <w:t xml:space="preserve">            border-bottom: 1px solid var(--border);</w:t>
              <w:br/>
              <w:t xml:space="preserve">            padding-bottom: 1rem;</w:t>
              <w:br/>
              <w:t xml:space="preserve">            display:flex;</w:t>
              <w:br/>
              <w:t xml:space="preserve">            align-items:center;</w:t>
              <w:br/>
              <w:t xml:space="preserve">            justify-content:space-between;</w:t>
              <w:br/>
              <w:t xml:space="preserve">        }</w:t>
              <w:br/>
              <w:t xml:space="preserve">        .social img{</w:t>
              <w:br/>
              <w:t xml:space="preserve">          width: 35px;</w:t>
              <w:br/>
              <w:t xml:space="preserve">          margin-left: 5px;</w:t>
              <w:br/>
              <w:t xml:space="preserve">          /* Mejora: transicion suave en iconos sociales */</w:t>
              <w:br/>
              <w:t xml:space="preserve">          transition: transform 0.2s ease, opacity 0.2s ease;</w:t>
              <w:br/>
              <w:t xml:space="preserve">        }</w:t>
              <w:br/>
              <w:t xml:space="preserve">        /* Mejora: efecto hover en iconos sociales */</w:t>
              <w:br/>
              <w:t xml:space="preserve">        .social a:hover img{</w:t>
              <w:br/>
              <w:t xml:space="preserve">          transform: scale(1.15);</w:t>
              <w:br/>
              <w:t xml:space="preserve">          opacity: 0.8;</w:t>
              <w:br/>
              <w:t xml:space="preserve">        }</w:t>
              <w:br/>
              <w:br/>
              <w:t xml:space="preserve">        .site-title {</w:t>
              <w:br/>
              <w:t xml:space="preserve">            font-size: 2rem;</w:t>
              <w:br/>
              <w:t xml:space="preserve">            margin: 0 0 0.25rem;</w:t>
              <w:br/>
              <w:t xml:space="preserve">        }</w:t>
              <w:br/>
              <w:br/>
              <w:t xml:space="preserve">        .site-subtitle {</w:t>
              <w:br/>
              <w:t xml:space="preserve">            margin: 0;</w:t>
              <w:br/>
              <w:t xml:space="preserve">            color: var(--muted);</w:t>
              <w:br/>
              <w:t xml:space="preserve">            font-size: 0.95rem;</w:t>
              <w:br/>
              <w:t xml:space="preserve">        }</w:t>
              <w:br/>
              <w:br/>
              <w:t xml:space="preserve">        .back-link {</w:t>
              <w:br/>
              <w:t xml:space="preserve">            display: inline-block;</w:t>
              <w:br/>
              <w:t xml:space="preserve">            margin-bottom: 1.5rem;</w:t>
              <w:br/>
              <w:t xml:space="preserve">            font-size: 0.9rem;</w:t>
              <w:br/>
              <w:t xml:space="preserve">            color: var(--accent);</w:t>
              <w:br/>
              <w:t xml:space="preserve">            text-decoration: none;</w:t>
              <w:br/>
              <w:t xml:space="preserve">        }</w:t>
              <w:br/>
              <w:br/>
              <w:t xml:space="preserve">        .back-link:hover {</w:t>
              <w:br/>
              <w:t xml:space="preserve">            text-decoration: underline;</w:t>
              <w:br/>
              <w:t xml:space="preserve">        }</w:t>
              <w:br/>
              <w:br/>
              <w:t xml:space="preserve">        .posts {</w:t>
              <w:br/>
              <w:t xml:space="preserve">            display: grid;</w:t>
              <w:br/>
              <w:t xml:space="preserve">            gap: 1.5rem;</w:t>
              <w:br/>
              <w:t xml:space="preserve">        }</w:t>
              <w:br/>
              <w:br/>
              <w:t xml:space="preserve">        article.post {</w:t>
              <w:br/>
              <w:t xml:space="preserve">            background: var(--bg-card);</w:t>
              <w:br/>
              <w:t xml:space="preserve">            border-radius: 16px;</w:t>
              <w:br/>
              <w:t xml:space="preserve">            overflow: hidden;</w:t>
              <w:br/>
              <w:t xml:space="preserve">            border: 1px solid var(--border);</w:t>
              <w:br/>
              <w:t xml:space="preserve">            box-shadow: 0 8px 20px rgba(15, 23, 42, 0.06);</w:t>
              <w:br/>
              <w:t xml:space="preserve">            display: flex;</w:t>
              <w:br/>
              <w:t xml:space="preserve">            flex-direction: column;</w:t>
              <w:br/>
              <w:t xml:space="preserve">        }</w:t>
              <w:br/>
              <w:br/>
              <w:t xml:space="preserve">        .post-hero {</w:t>
              <w:br/>
              <w:t xml:space="preserve">            position: relative;</w:t>
              <w:br/>
              <w:t xml:space="preserve">            max-height: 260px;</w:t>
              <w:br/>
              <w:t xml:space="preserve">            overflow: hidden;</w:t>
              <w:br/>
              <w:t xml:space="preserve">        }</w:t>
              <w:br/>
              <w:br/>
              <w:t xml:space="preserve">        .post-hero img {</w:t>
              <w:br/>
              <w:t xml:space="preserve">            width: 100%;</w:t>
              <w:br/>
              <w:t xml:space="preserve">            display: block;</w:t>
              <w:br/>
              <w:t xml:space="preserve">            object-fit: cover;</w:t>
              <w:br/>
              <w:t xml:space="preserve">            object-position: center center; /* centrar en overflow */</w:t>
              <w:br/>
              <w:t xml:space="preserve">            transition: transform 0.4s ease;</w:t>
              <w:br/>
              <w:t xml:space="preserve">        }</w:t>
              <w:br/>
              <w:br/>
              <w:t xml:space="preserve">        article.post:hover .post-hero img {</w:t>
              <w:br/>
              <w:t xml:space="preserve">            transform: scale(1.03);</w:t>
              <w:br/>
              <w:t xml:space="preserve">        }</w:t>
              <w:br/>
              <w:br/>
              <w:t xml:space="preserve">        .post-content {</w:t>
              <w:br/>
              <w:t xml:space="preserve">            padding: 1.25rem 1.5rem 1.5rem;</w:t>
              <w:br/>
              <w:t xml:space="preserve">        }</w:t>
              <w:br/>
              <w:br/>
              <w:t xml:space="preserve">        .post-header {</w:t>
              <w:br/>
              <w:t xml:space="preserve">            margin-bottom: 0.75rem;</w:t>
              <w:br/>
              <w:t xml:space="preserve">        }</w:t>
              <w:br/>
              <w:br/>
              <w:t xml:space="preserve">        .post-title {</w:t>
              <w:br/>
              <w:t xml:space="preserve">            margin: 0 0 0.25rem;</w:t>
              <w:br/>
              <w:t xml:space="preserve">            font-size: 1.25rem;</w:t>
              <w:br/>
              <w:t xml:space="preserve">            line-height: 1.25;</w:t>
              <w:br/>
              <w:t xml:space="preserve">        }</w:t>
              <w:br/>
              <w:br/>
              <w:t xml:space="preserve">        .post-title a {</w:t>
              <w:br/>
              <w:t xml:space="preserve">            color: var(--text);</w:t>
              <w:br/>
              <w:t xml:space="preserve">            text-decoration: none;</w:t>
              <w:br/>
              <w:t xml:space="preserve">        }</w:t>
              <w:br/>
              <w:br/>
              <w:t xml:space="preserve">        .post-title a:hover {</w:t>
              <w:br/>
              <w:t xml:space="preserve">            color: var(--accent);</w:t>
              <w:br/>
              <w:t xml:space="preserve">        }</w:t>
              <w:br/>
              <w:br/>
              <w:t xml:space="preserve">        .post-meta {</w:t>
              <w:br/>
              <w:br/>
              <w:t>... (87 líneas más)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&lt;header class="site-header"&gt;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&lt;div class="corporativo"&gt;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&lt;h1 class="site-title"&gt;Jose Vicente Carratala Sanchis&lt;/h1&gt;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&lt;p class="site-subtitle"&gt;Programador, profesor y diseñador…&lt;/p&gt;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&lt;div class="social"&gt;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 href="https://facebook.com/carratala" title="Facebook"&gt;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&lt;img src="logos/facebook.png" alt="Facebook"&gt;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instagram, email, github, home, linkedin, whatsapp, youtube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&lt;/header&gt;</w:t>
            </w:r>
          </w:p>
        </w:tc>
      </w:tr>
    </w:tbl>
    <w:p>
      <w:r>
        <w:t xml:space="preserve">El header usa </w:t>
      </w:r>
      <w:r>
        <w:rPr>
          <w:b/>
        </w:rPr>
        <w:t>flexbox</w:t>
      </w:r>
      <w:r>
        <w:t xml:space="preserve"> con </w:t>
      </w:r>
      <w:r>
        <w:rPr>
          <w:rFonts w:ascii="Consolas" w:hAnsi="Consolas"/>
          <w:color w:val="C7254E"/>
          <w:sz w:val="18"/>
        </w:rPr>
        <w:t>justify-content: space-between</w:t>
      </w:r>
      <w:r>
        <w:t xml:space="preserve"> para separar la identidad corporativa de los iconos sociales. Los iconos (35 px) tienen transición </w:t>
      </w:r>
      <w:r>
        <w:rPr>
          <w:rFonts w:ascii="Consolas" w:hAnsi="Consolas"/>
          <w:color w:val="C7254E"/>
          <w:sz w:val="18"/>
        </w:rPr>
        <w:t>transform 0.2s</w:t>
      </w:r>
      <w:r>
        <w:t xml:space="preserve"> y </w:t>
      </w:r>
      <w:r>
        <w:rPr>
          <w:rFonts w:ascii="Consolas" w:hAnsi="Consolas"/>
          <w:color w:val="C7254E"/>
          <w:sz w:val="18"/>
        </w:rPr>
        <w:t>opacity 0.2s</w:t>
      </w:r>
      <w:r>
        <w:t xml:space="preserve"> en hover. Cada enlace incluye atributos </w:t>
      </w:r>
      <w:r>
        <w:rPr>
          <w:rFonts w:ascii="Consolas" w:hAnsi="Consolas"/>
          <w:color w:val="C7254E"/>
          <w:sz w:val="18"/>
        </w:rPr>
        <w:t>title</w:t>
      </w:r>
      <w:r>
        <w:t xml:space="preserve"> y </w:t>
      </w:r>
      <w:r>
        <w:rPr>
          <w:rFonts w:ascii="Consolas" w:hAnsi="Consolas"/>
          <w:color w:val="C7254E"/>
          <w:sz w:val="18"/>
        </w:rPr>
        <w:t>alt</w:t>
      </w:r>
      <w:r>
        <w:t xml:space="preserve"> para accesibilidad.</w:t>
      </w:r>
    </w:p>
    <w:p>
      <w:pPr>
        <w:pStyle w:val="Heading3"/>
      </w:pPr>
      <w:r>
        <w:t>7. Adaptación móvil y mejoras de accesibilidad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101-Ejercicios/007-vinculos.php — Líneas 205–205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&lt;meta name="viewport" content="width=device-width, initial-scale=1.0, user-scalable=no"&gt;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&lt;meta name="viewport" content="width=device-width, initial-scale=1.0, user-scalable=no"&gt;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@media (max-width: 640px)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.layout { padding-inline: 1rem;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header.site-header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flex-direction: column;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text-align: center;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gap: 1rem;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r>
        <w:t xml:space="preserve">La media query a 640 px reorganiza la cabecera en columna y centra el contenido. El meta viewport asegura que el navegador móvil no escale la página. Se añadió un </w:t>
      </w:r>
      <w:r>
        <w:rPr>
          <w:b/>
        </w:rPr>
        <w:t>footer</w:t>
      </w:r>
      <w:r>
        <w:t xml:space="preserve"> con créditos (</w:t>
      </w:r>
      <w:r>
        <w:rPr>
          <w:rFonts w:ascii="Consolas" w:hAnsi="Consolas"/>
          <w:color w:val="C7254E"/>
          <w:sz w:val="18"/>
        </w:rPr>
        <w:t>footer.site-footer</w:t>
      </w:r>
      <w:r>
        <w:t xml:space="preserve">) y atributos </w:t>
      </w:r>
      <w:r>
        <w:rPr>
          <w:rFonts w:ascii="Consolas" w:hAnsi="Consolas"/>
          <w:color w:val="C7254E"/>
          <w:sz w:val="18"/>
        </w:rPr>
        <w:t>alt</w:t>
      </w:r>
      <w:r>
        <w:t xml:space="preserve"> descriptivos en todos los iconos de redes sociales.</w:t>
      </w:r>
    </w:p>
    <w:p>
      <w:pPr>
        <w:pStyle w:val="Heading3"/>
      </w:pPr>
      <w:r>
        <w:t>8. Evolución progresiva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Fase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Archivo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Funcionalidad añadida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001-Introduccion.md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Teoría POP3 vs IMAP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002-leercorreos.php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Lectura básica de 20 correos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003-correos como blog.php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Diseño blog, imágenes, CSS moderno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004-leer correos con mejoras.php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Extractos y vista detalle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005-personalizar.php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Cabecera personalizada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006-version movil.php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Soporte responsive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007-vinculos.php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Enlaces sociales con iconos</w:t>
            </w:r>
          </w:p>
        </w:tc>
      </w:tr>
    </w:tbl>
    <w:p>
      <w:r>
        <w:t xml:space="preserve">Cada fase incorpora todo lo anterior y añade una funcionalidad nueva, demostrando un flujo de desarrollo </w:t>
      </w:r>
      <w:r>
        <w:rPr>
          <w:b/>
        </w:rPr>
        <w:t>incremental</w:t>
      </w:r>
      <w:r>
        <w:t xml:space="preserve"> real.</w:t>
      </w:r>
    </w:p>
    <w:p>
      <w:pPr>
        <w:pStyle w:val="Heading2"/>
      </w:pPr>
      <w:r>
        <w:t>Presentación del proyecto</w:t>
      </w:r>
    </w:p>
    <w:p>
      <w:r>
        <w:t xml:space="preserve">El proyecto final es una aplicación PHP que se ejecuta en cualquier servidor con la extensión IMAP habilitada. Al acceder a </w:t>
      </w:r>
      <w:r>
        <w:rPr>
          <w:rFonts w:ascii="Consolas" w:hAnsi="Consolas"/>
          <w:color w:val="C7254E"/>
          <w:sz w:val="18"/>
        </w:rPr>
        <w:t>007-vinculos.php</w:t>
      </w:r>
      <w:r>
        <w:t xml:space="preserve"> desde un navegador, la página se conecta al servidor de correo IONOS y presenta los 15 mensajes más recientes como tarjetas de blog.</w:t>
      </w:r>
    </w:p>
    <w:p>
      <w:r>
        <w:t>Cada tarjeta muestra: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La </w:t>
      </w:r>
      <w:r>
        <w:rPr>
          <w:b/>
        </w:rPr>
        <w:t>imagen destacada</w:t>
      </w:r>
      <w:r>
        <w:t xml:space="preserve"> extraída del correo (primer adjunto de tipo imagen)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El </w:t>
      </w:r>
      <w:r>
        <w:rPr>
          <w:b/>
        </w:rPr>
        <w:t>asunto</w:t>
      </w:r>
      <w:r>
        <w:t xml:space="preserve"> como título enlazable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El </w:t>
      </w:r>
      <w:r>
        <w:rPr>
          <w:b/>
        </w:rPr>
        <w:t>remitente</w:t>
      </w:r>
      <w:r>
        <w:t xml:space="preserve"> y la </w:t>
      </w:r>
      <w:r>
        <w:rPr>
          <w:b/>
        </w:rPr>
        <w:t>fecha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Un </w:t>
      </w:r>
      <w:r>
        <w:rPr>
          <w:b/>
        </w:rPr>
        <w:t>extracto</w:t>
      </w:r>
      <w:r>
        <w:t xml:space="preserve"> de 400 caracteres del contenido</w:t>
      </w:r>
    </w:p>
    <w:p>
      <w:r>
        <w:t>Al pulsar "Leer más →", se abre la vista completa del mensaje con todo el HTML original renderizado. La cabecera incluye el nombre del autor, su descripción profesional y 8 iconos de redes sociales con enlaces directos.</w:t>
      </w:r>
    </w:p>
    <w:p>
      <w:r>
        <w:t>El diseño es completamente responsive: en móvil la cabecera se reorganiza en columna, los iconos se centran y el contenido se adapta a pantallas pequeñas. No se utiliza JavaScript — toda la lógica se ejecuta en el servidor con PHP.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ornos_de_Desarrollo__003-Recuperacion_de_emails_con_IMAP_m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Sección intermedia de la presentación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ornos_de_Desarrollo__003-Recuperacion_de_emails_con_IMAP_b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Sección final de la presentación</w:t>
      </w:r>
    </w:p>
    <w:p>
      <w:pPr>
        <w:pStyle w:val="Heading2"/>
      </w:pPr>
      <w:r>
        <w:t>Conclusión</w:t>
      </w:r>
    </w:p>
    <w:p>
      <w:r>
        <w:t>Este proyecto demuestra cómo un protocolo de los años 80 (IMAP, RFC 3501) puede alimentar una interfaz moderna y atractiva. La combinación de PHP para la lógica de servidor, IMAP para la obtención de datos y CSS3 con custom properties para la presentación resulta en una solución completa sin dependencias externas ni frameworks.</w:t>
      </w:r>
    </w:p>
    <w:p>
      <w:r>
        <w:t>Los puntos más destacados del desarrollo han sido: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El </w:t>
      </w:r>
      <w:r>
        <w:rPr>
          <w:b/>
        </w:rPr>
        <w:t>recorrido recursivo de partes MIME</w:t>
      </w:r>
      <w:r>
        <w:t xml:space="preserve"> para extraer contenido y adjuntos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La </w:t>
      </w:r>
      <w:r>
        <w:rPr>
          <w:b/>
        </w:rPr>
        <w:t>codificación segura</w:t>
      </w:r>
      <w:r>
        <w:t xml:space="preserve"> con </w:t>
      </w:r>
      <w:r>
        <w:rPr>
          <w:rFonts w:ascii="Consolas" w:hAnsi="Consolas"/>
          <w:color w:val="C7254E"/>
          <w:sz w:val="18"/>
        </w:rPr>
        <w:t>htmlspecialchars</w:t>
      </w:r>
      <w:r>
        <w:t xml:space="preserve"> y casting de tipos para prevenir XSS y parámetros maliciosos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El </w:t>
      </w:r>
      <w:r>
        <w:rPr>
          <w:b/>
        </w:rPr>
        <w:t>diseño progresivo</w:t>
      </w:r>
      <w:r>
        <w:t xml:space="preserve"> en 7 fases que refleja un ciclo real de desarrollo iterativo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La </w:t>
      </w:r>
      <w:r>
        <w:rPr>
          <w:b/>
        </w:rPr>
        <w:t>accesibilidad</w:t>
      </w:r>
      <w:r>
        <w:t xml:space="preserve"> con atributos </w:t>
      </w:r>
      <w:r>
        <w:rPr>
          <w:rFonts w:ascii="Consolas" w:hAnsi="Consolas"/>
          <w:color w:val="C7254E"/>
          <w:sz w:val="18"/>
        </w:rPr>
        <w:t>alt</w:t>
      </w:r>
      <w:r>
        <w:t xml:space="preserve">, </w:t>
      </w:r>
      <w:r>
        <w:rPr>
          <w:rFonts w:ascii="Consolas" w:hAnsi="Consolas"/>
          <w:color w:val="C7254E"/>
          <w:sz w:val="18"/>
        </w:rPr>
        <w:t>title</w:t>
      </w:r>
      <w:r>
        <w:t xml:space="preserve"> y adaptación responsive</w:t>
      </w:r>
    </w:p>
    <w:p>
      <w:r>
        <w:t>El resultado final es un blog funcional alimentado directamente por una bandeja de entrada, listo para desplegarse en cualquier hosting PHP con soporte IMAP.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