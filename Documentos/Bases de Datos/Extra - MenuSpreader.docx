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MenuSpreader — Automatización de Menús por WhatsApp</w:t>
      </w:r>
    </w:p>
    <w:p>
      <w:pPr>
        <w:shd w:fill="FFF3CD" w:val="clear"/>
        <w:spacing w:before="80" w:after="80"/>
      </w:pPr>
      <w:r>
        <w:rPr>
          <w:b/>
          <w:sz w:val="20"/>
        </w:rPr>
        <w:t>📄 Código: docs/index.html (HTML)</w:t>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https://mutenros.github.io/MenuSpreader/ (https://mutenros.github.io/MenuSpreader/)</w:t>
      </w:r>
    </w:p>
    <w:p>
      <w:pPr>
        <w:pStyle w:val="Heading2"/>
      </w:pPr>
      <w:r>
        <w:t>Introducción</w:t>
      </w:r>
    </w:p>
    <w:p>
      <w:r>
        <w:t>MenuSpreader es una herramienta completa diseñada para bares y restaurantes que necesitan enviar su menú del día a decenas o cientos de clientes de forma automática a través de WhatsApp. El proyecto combina una app de escritorio con interfaz gráfica en Python/Tkinter, un panel web moderno con Next.js y React, y un servidor bot con Node.js que se conecta a WhatsApp Web. Todo funciona de forma local, sin necesidad de servicios de terceros ni cuotas mensuales — el único requisito es una sesión de WhatsApp del negocio.</w:t>
      </w:r>
    </w:p>
    <w:p>
      <w:pPr>
        <w:pStyle w:val="Heading2"/>
      </w:pPr>
      <w:r>
        <w:t>Desarrollo de las partes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&lt;!DOCTYPE html&gt;</w:t>
            </w:r>
          </w:p>
          <w:p>
            <w:pPr>
              <w:spacing w:before="0" w:after="0" w:line="220" w:lineRule="exact"/>
            </w:pPr>
            <w:r>
              <w:rPr>
                <w:rFonts w:ascii="Consolas" w:hAnsi="Consolas"/>
                <w:sz w:val="16"/>
              </w:rPr>
              <w:t>&lt;html lang="es"&gt;</w:t>
            </w:r>
          </w:p>
          <w:p>
            <w:pPr>
              <w:spacing w:before="0" w:after="0" w:line="220" w:lineRule="exact"/>
            </w:pPr>
            <w:r>
              <w:rPr>
                <w:rFonts w:ascii="Consolas" w:hAnsi="Consolas"/>
                <w:sz w:val="16"/>
              </w:rPr>
              <w:t>&lt;head&gt;</w:t>
            </w:r>
          </w:p>
          <w:p>
            <w:pPr>
              <w:spacing w:before="0" w:after="0" w:line="220" w:lineRule="exact"/>
            </w:pPr>
            <w:r>
              <w:rPr>
                <w:rFonts w:ascii="Consolas" w:hAnsi="Consolas"/>
                <w:sz w:val="16"/>
              </w:rPr>
              <w:t xml:space="preserve">    &lt;meta charset="UTF-8"&gt;</w:t>
            </w:r>
          </w:p>
          <w:p>
            <w:pPr>
              <w:spacing w:before="0" w:after="0" w:line="220" w:lineRule="exact"/>
            </w:pPr>
            <w:r>
              <w:rPr>
                <w:rFonts w:ascii="Consolas" w:hAnsi="Consolas"/>
                <w:sz w:val="16"/>
              </w:rPr>
              <w:t xml:space="preserve">    &lt;meta name="viewport" content="width=device-width, initial-scale=1.0"&gt;</w:t>
            </w:r>
          </w:p>
          <w:p>
            <w:pPr>
              <w:spacing w:before="0" w:after="0" w:line="220" w:lineRule="exact"/>
            </w:pPr>
            <w:r>
              <w:rPr>
                <w:rFonts w:ascii="Consolas" w:hAnsi="Consolas"/>
                <w:sz w:val="16"/>
              </w:rPr>
              <w:t xml:space="preserve">    &lt;title&gt;MenuSpreader - Automatización de Menús por WhatsApp&lt;/title&gt;</w:t>
            </w:r>
          </w:p>
          <w:p>
            <w:pPr>
              <w:spacing w:before="0" w:after="0" w:line="220" w:lineRule="exact"/>
            </w:pPr>
            <w:r>
              <w:rPr>
                <w:rFonts w:ascii="Consolas" w:hAnsi="Consolas"/>
                <w:sz w:val="16"/>
              </w:rPr>
              <w:t xml:space="preserve">    &lt;link href="https://fonts.googleapis.com/css2?family=Inter:wght@300;400;600;800&amp;display=swap" rel="stylesheet"&gt;</w:t>
            </w:r>
          </w:p>
          <w:p>
            <w:pPr>
              <w:spacing w:before="0" w:after="0" w:line="220" w:lineRule="exact"/>
            </w:pPr>
            <w:r>
              <w:rPr>
                <w:rFonts w:ascii="Consolas" w:hAnsi="Consolas"/>
                <w:sz w:val="16"/>
              </w:rPr>
              <w:t xml:space="preserve">    &lt;style&gt;</w:t>
            </w:r>
          </w:p>
          <w:p>
            <w:pPr>
              <w:spacing w:before="0" w:after="0" w:line="220" w:lineRule="exact"/>
            </w:pPr>
            <w:r>
              <w:rPr>
                <w:rFonts w:ascii="Consolas" w:hAnsi="Consolas"/>
                <w:sz w:val="16"/>
              </w:rPr>
              <w:t xml:space="preserve">        :root {</w:t>
            </w:r>
          </w:p>
          <w:p>
            <w:pPr>
              <w:spacing w:before="0" w:after="0" w:line="220" w:lineRule="exact"/>
            </w:pPr>
            <w:r>
              <w:rPr>
                <w:rFonts w:ascii="Consolas" w:hAnsi="Consolas"/>
                <w:sz w:val="16"/>
              </w:rPr>
              <w:t xml:space="preserve">            --primary: #3B82F6;</w:t>
            </w:r>
          </w:p>
          <w:p>
            <w:pPr>
              <w:spacing w:before="0" w:after="0" w:line="220" w:lineRule="exact"/>
            </w:pPr>
            <w:r>
              <w:rPr>
                <w:rFonts w:ascii="Consolas" w:hAnsi="Consolas"/>
                <w:sz w:val="16"/>
              </w:rPr>
              <w:t xml:space="preserve">            --primary-dark: #2563EB;</w:t>
            </w:r>
          </w:p>
          <w:p>
            <w:pPr>
              <w:spacing w:before="0" w:after="0" w:line="220" w:lineRule="exact"/>
            </w:pPr>
            <w:r>
              <w:rPr>
                <w:rFonts w:ascii="Consolas" w:hAnsi="Consolas"/>
                <w:sz w:val="16"/>
              </w:rPr>
              <w:t xml:space="preserve">            --secondary: #1E293B;</w:t>
            </w:r>
          </w:p>
          <w:p>
            <w:pPr>
              <w:spacing w:before="0" w:after="0" w:line="220" w:lineRule="exact"/>
            </w:pPr>
            <w:r>
              <w:rPr>
                <w:rFonts w:ascii="Consolas" w:hAnsi="Consolas"/>
                <w:sz w:val="16"/>
              </w:rPr>
              <w:t xml:space="preserve">            --text: #0F172A;</w:t>
            </w:r>
          </w:p>
          <w:p>
            <w:pPr>
              <w:spacing w:before="0" w:after="0" w:line="220" w:lineRule="exact"/>
            </w:pPr>
            <w:r>
              <w:rPr>
                <w:rFonts w:ascii="Consolas" w:hAnsi="Consolas"/>
                <w:sz w:val="16"/>
              </w:rPr>
              <w:t xml:space="preserve">            --text-light: #64748B;</w:t>
            </w:r>
          </w:p>
          <w:p>
            <w:pPr>
              <w:spacing w:before="0" w:after="0" w:line="220" w:lineRule="exact"/>
            </w:pPr>
            <w:r>
              <w:rPr>
                <w:rFonts w:ascii="Consolas" w:hAnsi="Consolas"/>
                <w:sz w:val="16"/>
              </w:rPr>
              <w:t xml:space="preserve">            --bg: #F8FAFC;</w:t>
            </w:r>
          </w:p>
          <w:p>
            <w:pPr>
              <w:spacing w:before="0" w:after="0" w:line="220" w:lineRule="exact"/>
            </w:pPr>
            <w:r>
              <w:rPr>
                <w:rFonts w:ascii="Consolas" w:hAnsi="Consolas"/>
                <w:sz w:val="16"/>
              </w:rPr>
              <w:t xml:space="preserve">            --white: #FFFFFF;</w:t>
            </w:r>
          </w:p>
          <w:p>
            <w:pPr>
              <w:spacing w:before="0" w:after="0" w:line="220" w:lineRule="exact"/>
            </w:pPr>
            <w:r>
              <w:rPr>
                <w:rFonts w:ascii="Consolas" w:hAnsi="Consolas"/>
                <w:sz w:val="16"/>
              </w:rPr>
              <w:t xml:space="preserve">            --paypal: #0070BA;</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w:t>
            </w:r>
          </w:p>
          <w:p>
            <w:pPr>
              <w:spacing w:before="0" w:after="0" w:line="220" w:lineRule="exact"/>
            </w:pPr>
            <w:r>
              <w:rPr>
                <w:rFonts w:ascii="Consolas" w:hAnsi="Consolas"/>
                <w:sz w:val="16"/>
              </w:rPr>
              <w:t xml:space="preserve">            margin: 0;</w:t>
            </w:r>
          </w:p>
          <w:p>
            <w:pPr>
              <w:spacing w:before="0" w:after="0" w:line="220" w:lineRule="exact"/>
            </w:pPr>
            <w:r>
              <w:rPr>
                <w:rFonts w:ascii="Consolas" w:hAnsi="Consolas"/>
                <w:sz w:val="16"/>
              </w:rPr>
              <w:t xml:space="preserve">            padding: 0;</w:t>
            </w:r>
          </w:p>
          <w:p>
            <w:pPr>
              <w:spacing w:before="0" w:after="0" w:line="220" w:lineRule="exact"/>
            </w:pPr>
            <w:r>
              <w:rPr>
                <w:rFonts w:ascii="Consolas" w:hAnsi="Consolas"/>
                <w:sz w:val="16"/>
              </w:rPr>
              <w:t xml:space="preserve">            box-sizing: border-box;</w:t>
            </w:r>
          </w:p>
          <w:p>
            <w:pPr>
              <w:spacing w:before="0" w:after="0" w:line="220" w:lineRule="exact"/>
            </w:pPr>
            <w:r>
              <w:rPr>
                <w:rFonts w:ascii="Consolas" w:hAnsi="Consolas"/>
                <w:sz w:val="16"/>
              </w:rPr>
              <w:t xml:space="preserve">            scroll-behavior: smooth;</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body {</w:t>
            </w:r>
          </w:p>
          <w:p>
            <w:pPr>
              <w:spacing w:before="0" w:after="0" w:line="220" w:lineRule="exact"/>
            </w:pPr>
            <w:r>
              <w:rPr>
                <w:rFonts w:ascii="Consolas" w:hAnsi="Consolas"/>
                <w:sz w:val="16"/>
              </w:rPr>
              <w:t xml:space="preserve">            font-family: 'Inter', sans-serif;</w:t>
            </w:r>
          </w:p>
          <w:p>
            <w:pPr>
              <w:spacing w:before="0" w:after="0" w:line="220" w:lineRule="exact"/>
            </w:pPr>
            <w:r>
              <w:rPr>
                <w:rFonts w:ascii="Consolas" w:hAnsi="Consolas"/>
                <w:sz w:val="16"/>
              </w:rPr>
              <w:t xml:space="preserve">            background-color: var(--bg);</w:t>
            </w:r>
          </w:p>
          <w:p>
            <w:pPr>
              <w:spacing w:before="0" w:after="0" w:line="220" w:lineRule="exact"/>
            </w:pPr>
            <w:r>
              <w:rPr>
                <w:rFonts w:ascii="Consolas" w:hAnsi="Consolas"/>
                <w:sz w:val="16"/>
              </w:rPr>
              <w:t xml:space="preserve">            color: var(--text);</w:t>
            </w:r>
          </w:p>
          <w:p>
            <w:pPr>
              <w:spacing w:before="0" w:after="0" w:line="220" w:lineRule="exact"/>
            </w:pPr>
            <w:r>
              <w:rPr>
                <w:rFonts w:ascii="Consolas" w:hAnsi="Consolas"/>
                <w:sz w:val="16"/>
              </w:rPr>
              <w:t xml:space="preserve">            line-height: 1.6;</w:t>
            </w:r>
          </w:p>
          <w:p>
            <w:pPr>
              <w:spacing w:before="0" w:after="0" w:line="220" w:lineRule="exact"/>
            </w:pPr>
            <w:r>
              <w:rPr>
                <w:rFonts w:ascii="Consolas" w:hAnsi="Consolas"/>
                <w:sz w:val="16"/>
              </w:rPr>
              <w:t xml:space="preserve">            overflow-x: hidden;</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 Nav */</w:t>
            </w:r>
          </w:p>
          <w:p>
            <w:pPr>
              <w:spacing w:before="0" w:after="0" w:line="220" w:lineRule="exact"/>
            </w:pPr>
            <w:r>
              <w:rPr>
                <w:rFonts w:ascii="Consolas" w:hAnsi="Consolas"/>
                <w:sz w:val="16"/>
              </w:rPr>
              <w:t xml:space="preserve">        nav {</w:t>
            </w:r>
          </w:p>
          <w:p>
            <w:pPr>
              <w:spacing w:before="0" w:after="0" w:line="220" w:lineRule="exact"/>
            </w:pPr>
            <w:r>
              <w:rPr>
                <w:rFonts w:ascii="Consolas" w:hAnsi="Consolas"/>
                <w:sz w:val="16"/>
              </w:rPr>
              <w:t xml:space="preserve">            background: rgba(255, 255, 255, 0.8);</w:t>
            </w:r>
          </w:p>
          <w:p>
            <w:pPr>
              <w:spacing w:before="0" w:after="0" w:line="220" w:lineRule="exact"/>
            </w:pPr>
            <w:r>
              <w:rPr>
                <w:rFonts w:ascii="Consolas" w:hAnsi="Consolas"/>
                <w:sz w:val="16"/>
              </w:rPr>
              <w:t xml:space="preserve">            backdrop-filter: blur(12px);</w:t>
            </w:r>
          </w:p>
          <w:p>
            <w:pPr>
              <w:spacing w:before="0" w:after="0" w:line="220" w:lineRule="exact"/>
            </w:pPr>
            <w:r>
              <w:rPr>
                <w:rFonts w:ascii="Consolas" w:hAnsi="Consolas"/>
                <w:sz w:val="16"/>
              </w:rPr>
              <w:t xml:space="preserve">            position: fixed;</w:t>
            </w:r>
          </w:p>
          <w:p>
            <w:pPr>
              <w:spacing w:before="0" w:after="0" w:line="220" w:lineRule="exact"/>
            </w:pPr>
            <w:r>
              <w:rPr>
                <w:rFonts w:ascii="Consolas" w:hAnsi="Consolas"/>
                <w:sz w:val="16"/>
              </w:rPr>
              <w:t xml:space="preserve">            width: 100%;</w:t>
            </w:r>
          </w:p>
          <w:p>
            <w:pPr>
              <w:spacing w:before="0" w:after="0" w:line="220" w:lineRule="exact"/>
            </w:pPr>
            <w:r>
              <w:rPr>
                <w:rFonts w:ascii="Consolas" w:hAnsi="Consolas"/>
                <w:sz w:val="16"/>
              </w:rPr>
              <w:t xml:space="preserve">            top: 0;</w:t>
            </w:r>
          </w:p>
          <w:p>
            <w:pPr>
              <w:spacing w:before="0" w:after="0" w:line="220" w:lineRule="exact"/>
            </w:pPr>
            <w:r>
              <w:rPr>
                <w:rFonts w:ascii="Consolas" w:hAnsi="Consolas"/>
                <w:sz w:val="16"/>
              </w:rPr>
              <w:t xml:space="preserve">            z-index: 100;</w:t>
            </w:r>
          </w:p>
          <w:p>
            <w:pPr>
              <w:spacing w:before="0" w:after="0" w:line="220" w:lineRule="exact"/>
            </w:pPr>
            <w:r>
              <w:rPr>
                <w:rFonts w:ascii="Consolas" w:hAnsi="Consolas"/>
                <w:sz w:val="16"/>
              </w:rPr>
              <w:t xml:space="preserve">            border-bottom: 1px solid rgba(226, 232, 240, 0.6);</w:t>
            </w:r>
          </w:p>
          <w:p>
            <w:pPr>
              <w:spacing w:before="0" w:after="0" w:line="220" w:lineRule="exact"/>
            </w:pPr>
            <w:r>
              <w:rPr>
                <w:rFonts w:ascii="Consolas" w:hAnsi="Consolas"/>
                <w:sz w:val="16"/>
              </w:rPr>
              <w:t xml:space="preserve">            transition: all 0.3s ease;</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.nav-container {</w:t>
            </w:r>
          </w:p>
          <w:p>
            <w:pPr>
              <w:spacing w:before="0" w:after="0" w:line="220" w:lineRule="exact"/>
            </w:pPr>
            <w:r>
              <w:rPr>
                <w:rFonts w:ascii="Consolas" w:hAnsi="Consolas"/>
                <w:sz w:val="16"/>
              </w:rPr>
              <w:t xml:space="preserve">            max-width: 1200px;</w:t>
            </w:r>
          </w:p>
          <w:p>
            <w:pPr>
              <w:spacing w:before="0" w:after="0" w:line="220" w:lineRule="exact"/>
            </w:pPr>
            <w:r>
              <w:rPr>
                <w:rFonts w:ascii="Consolas" w:hAnsi="Consolas"/>
                <w:sz w:val="16"/>
              </w:rPr>
              <w:t xml:space="preserve">            margin: 0 auto;</w:t>
            </w:r>
          </w:p>
          <w:p>
            <w:pPr>
              <w:spacing w:before="0" w:after="0" w:line="220" w:lineRule="exact"/>
            </w:pPr>
            <w:r>
              <w:rPr>
                <w:rFonts w:ascii="Consolas" w:hAnsi="Consolas"/>
                <w:sz w:val="16"/>
              </w:rPr>
              <w:t xml:space="preserve">            padding: 1rem 2rem;</w:t>
            </w:r>
          </w:p>
          <w:p>
            <w:pPr>
              <w:spacing w:before="0" w:after="0" w:line="220" w:lineRule="exact"/>
            </w:pPr>
            <w:r>
              <w:rPr>
                <w:rFonts w:ascii="Consolas" w:hAnsi="Consolas"/>
                <w:sz w:val="16"/>
              </w:rPr>
              <w:t xml:space="preserve">            display: flex;</w:t>
            </w:r>
          </w:p>
          <w:p>
            <w:pPr>
              <w:spacing w:before="0" w:after="0" w:line="220" w:lineRule="exact"/>
            </w:pPr>
            <w:r>
              <w:rPr>
                <w:rFonts w:ascii="Consolas" w:hAnsi="Consolas"/>
                <w:sz w:val="16"/>
              </w:rPr>
              <w:t xml:space="preserve">            justify-content: space-between;</w:t>
            </w:r>
          </w:p>
          <w:p>
            <w:pPr>
              <w:spacing w:before="0" w:after="0" w:line="220" w:lineRule="exact"/>
            </w:pPr>
            <w:r>
              <w:rPr>
                <w:rFonts w:ascii="Consolas" w:hAnsi="Consolas"/>
                <w:sz w:val="16"/>
              </w:rPr>
              <w:t xml:space="preserve">            align-items: center;</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.logo {</w:t>
            </w:r>
          </w:p>
          <w:p>
            <w:pPr>
              <w:spacing w:before="0" w:after="0" w:line="220" w:lineRule="exact"/>
            </w:pPr>
            <w:r>
              <w:rPr>
                <w:rFonts w:ascii="Consolas" w:hAnsi="Consolas"/>
                <w:sz w:val="16"/>
              </w:rPr>
              <w:t xml:space="preserve">            font-weight: 900;</w:t>
            </w:r>
          </w:p>
          <w:p>
            <w:pPr>
              <w:spacing w:before="0" w:after="0" w:line="220" w:lineRule="exact"/>
            </w:pPr>
            <w:r>
              <w:rPr>
                <w:rFonts w:ascii="Consolas" w:hAnsi="Consolas"/>
                <w:sz w:val="16"/>
              </w:rPr>
              <w:t xml:space="preserve">            font-size: 1.5rem;</w:t>
            </w:r>
          </w:p>
          <w:p>
            <w:pPr>
              <w:spacing w:before="0" w:after="0" w:line="220" w:lineRule="exact"/>
            </w:pPr>
            <w:r>
              <w:rPr>
                <w:rFonts w:ascii="Consolas" w:hAnsi="Consolas"/>
                <w:sz w:val="16"/>
              </w:rPr>
              <w:t xml:space="preserve">            color: var(--secondary);</w:t>
            </w:r>
          </w:p>
          <w:p>
            <w:pPr>
              <w:spacing w:before="0" w:after="0" w:line="220" w:lineRule="exact"/>
            </w:pPr>
            <w:r>
              <w:rPr>
                <w:rFonts w:ascii="Consolas" w:hAnsi="Consolas"/>
                <w:sz w:val="16"/>
              </w:rPr>
              <w:t xml:space="preserve">            text-decoration: none;</w:t>
            </w:r>
          </w:p>
          <w:p>
            <w:pPr>
              <w:spacing w:before="0" w:after="0" w:line="220" w:lineRule="exact"/>
            </w:pPr>
            <w:r>
              <w:rPr>
                <w:rFonts w:ascii="Consolas" w:hAnsi="Consolas"/>
                <w:sz w:val="16"/>
              </w:rPr>
              <w:t xml:space="preserve">            display: flex;</w:t>
            </w:r>
          </w:p>
          <w:p>
            <w:pPr>
              <w:spacing w:before="0" w:after="0" w:line="220" w:lineRule="exact"/>
            </w:pPr>
            <w:r>
              <w:rPr>
                <w:rFonts w:ascii="Consolas" w:hAnsi="Consolas"/>
                <w:sz w:val="16"/>
              </w:rPr>
              <w:t xml:space="preserve">            align-items: center;</w:t>
            </w:r>
          </w:p>
          <w:p>
            <w:pPr>
              <w:spacing w:before="0" w:after="0" w:line="220" w:lineRule="exact"/>
            </w:pPr>
            <w:r>
              <w:rPr>
                <w:rFonts w:ascii="Consolas" w:hAnsi="Consolas"/>
                <w:sz w:val="16"/>
              </w:rPr>
              <w:t xml:space="preserve">            gap: 0.5rem;</w:t>
            </w:r>
          </w:p>
          <w:p>
            <w:pPr>
              <w:spacing w:before="0" w:after="0" w:line="220" w:lineRule="exact"/>
            </w:pPr>
            <w:r>
              <w:rPr>
                <w:rFonts w:ascii="Consolas" w:hAnsi="Consolas"/>
                <w:sz w:val="16"/>
              </w:rPr>
              <w:t xml:space="preserve">            background: linear-gradient(135deg, #1E293B, #3B82F6);</w:t>
            </w:r>
          </w:p>
          <w:p>
            <w:pPr>
              <w:spacing w:before="0" w:after="0" w:line="220" w:lineRule="exact"/>
            </w:pPr>
            <w:r>
              <w:rPr>
                <w:rFonts w:ascii="Consolas" w:hAnsi="Consolas"/>
                <w:sz w:val="16"/>
              </w:rPr>
              <w:t xml:space="preserve">            -webkit-background-clip: text;</w:t>
            </w:r>
          </w:p>
          <w:p>
            <w:pPr>
              <w:spacing w:before="0" w:after="0" w:line="220" w:lineRule="exact"/>
            </w:pPr>
            <w:r>
              <w:rPr>
                <w:rFonts w:ascii="Consolas" w:hAnsi="Consolas"/>
                <w:sz w:val="16"/>
              </w:rPr>
              <w:t xml:space="preserve">            -webkit-text-fill-color: transparent;</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.nav-links {</w:t>
            </w:r>
          </w:p>
          <w:p>
            <w:pPr>
              <w:spacing w:before="0" w:after="0" w:line="220" w:lineRule="exact"/>
            </w:pPr>
            <w:r>
              <w:rPr>
                <w:rFonts w:ascii="Consolas" w:hAnsi="Consolas"/>
                <w:sz w:val="16"/>
              </w:rPr>
              <w:t xml:space="preserve">            display: flex;</w:t>
            </w:r>
          </w:p>
          <w:p>
            <w:pPr>
              <w:spacing w:before="0" w:after="0" w:line="220" w:lineRule="exact"/>
            </w:pPr>
            <w:r>
              <w:rPr>
                <w:rFonts w:ascii="Consolas" w:hAnsi="Consolas"/>
                <w:sz w:val="16"/>
              </w:rPr>
              <w:t xml:space="preserve">            align-items: center;</w:t>
            </w:r>
          </w:p>
          <w:p>
            <w:pPr>
              <w:spacing w:before="0" w:after="0" w:line="220" w:lineRule="exact"/>
            </w:pPr>
            <w:r>
              <w:rPr>
                <w:rFonts w:ascii="Consolas" w:hAnsi="Consolas"/>
                <w:sz w:val="16"/>
              </w:rPr>
              <w:t xml:space="preserve">            gap: 2rem;</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r>
          </w:p>
          <w:p>
            <w:pPr>
              <w:spacing w:before="0" w:after="0" w:line="220" w:lineRule="exact"/>
            </w:pPr>
            <w:r>
              <w:rPr>
                <w:rFonts w:ascii="Consolas" w:hAnsi="Consolas"/>
                <w:sz w:val="16"/>
              </w:rPr>
              <w:t xml:space="preserve">        .nav-links a {</w:t>
            </w:r>
          </w:p>
          <w:p>
            <w:pPr>
              <w:spacing w:before="0" w:after="0" w:line="220" w:lineRule="exact"/>
            </w:pPr>
            <w:r>
              <w:rPr>
                <w:rFonts w:ascii="Consolas" w:hAnsi="Consolas"/>
                <w:sz w:val="16"/>
              </w:rPr>
              <w:t xml:space="preserve">            text-decoration: none;</w:t>
            </w:r>
          </w:p>
          <w:p>
            <w:pPr>
              <w:spacing w:before="0" w:after="0" w:line="220" w:lineRule="exact"/>
            </w:pPr>
            <w:r>
              <w:rPr>
                <w:rFonts w:ascii="Consolas" w:hAnsi="Consolas"/>
                <w:sz w:val="16"/>
              </w:rPr>
              <w:t xml:space="preserve">            color: var(--text-light);</w:t>
            </w:r>
          </w:p>
          <w:p>
            <w:pPr>
              <w:spacing w:before="0" w:after="0" w:line="220" w:lineRule="exact"/>
            </w:pPr>
            <w:r>
              <w:rPr>
                <w:rFonts w:ascii="Consolas" w:hAnsi="Consolas"/>
                <w:sz w:val="16"/>
              </w:rPr>
              <w:t xml:space="preserve">            font-weight: 600;</w:t>
            </w:r>
          </w:p>
          <w:p>
            <w:pPr>
              <w:spacing w:before="0" w:after="0" w:line="220" w:lineRule="exact"/>
            </w:pPr>
            <w:r>
              <w:rPr>
                <w:rFonts w:ascii="Consolas" w:hAnsi="Consolas"/>
                <w:sz w:val="16"/>
              </w:rPr>
              <w:t xml:space="preserve">            font-size: 0.95rem;</w:t>
            </w:r>
          </w:p>
          <w:p>
            <w:pPr>
              <w:spacing w:before="0" w:after="0" w:line="220" w:lineRule="exact"/>
            </w:pPr>
            <w:r>
              <w:rPr>
                <w:rFonts w:ascii="Consolas" w:hAnsi="Consolas"/>
                <w:sz w:val="16"/>
              </w:rPr>
              <w:t xml:space="preserve">            transition: color 0.3s;</w:t>
            </w:r>
          </w:p>
          <w:p>
            <w:pPr>
              <w:spacing w:before="0" w:after="0" w:line="220" w:lineRule="exact"/>
            </w:pPr>
            <w:r>
              <w:rPr>
                <w:rFonts w:ascii="Consolas" w:hAnsi="Consolas"/>
                <w:sz w:val="16"/>
              </w:rPr>
            </w:r>
          </w:p>
          <w:p>
            <w:pPr>
              <w:spacing w:before="0" w:after="0" w:line="220" w:lineRule="exact"/>
            </w:pPr>
            <w:r>
              <w:rPr>
                <w:rFonts w:ascii="Consolas" w:hAnsi="Consolas"/>
                <w:sz w:val="16"/>
              </w:rPr>
              <w:t>... (archivo completo: 360 líneas)</w:t>
            </w:r>
          </w:p>
        </w:tc>
      </w:tr>
    </w:tbl>
    <w:p>
      <w:pPr>
        <w:pStyle w:val="Heading3"/>
      </w:pPr>
      <w:r>
        <w:t>1. Esquema de base de datos con Prisma ORM</w:t>
      </w:r>
    </w:p>
    <w:p>
      <w:r>
        <w:t xml:space="preserve">El modelo de datos se define con Prisma sobre SQLite, lo que permite un despliegue sin dependencias externas. El archivo </w:t>
      </w:r>
      <w:r>
        <w:rPr>
          <w:rFonts w:ascii="Consolas" w:hAnsi="Consolas"/>
          <w:color w:val="C7254E"/>
          <w:sz w:val="18"/>
        </w:rPr>
        <w:t>prisma/schema.prisma</w:t>
      </w:r>
      <w:r>
        <w:t xml:space="preserve"> (líneas 1-48) define cuatro entidades principales:</w:t>
      </w:r>
    </w:p>
    <w:p>
      <w:pPr>
        <w:spacing w:before="20" w:after="20"/>
        <w:ind w:left="567"/>
      </w:pPr>
      <w:r>
        <w:rPr>
          <w:b/>
        </w:rPr>
        <w:t xml:space="preserve">• </w:t>
      </w:r>
      <w:r>
        <w:rPr>
          <w:b/>
        </w:rPr>
        <w:t>Bar</w:t>
      </w:r>
      <w:r>
        <w:t>: almacena el nombre y email del establecimiento (línea 14-19). Es la entidad raíz a la que se vinculan menús y plantillas.</w:t>
      </w:r>
    </w:p>
    <w:p>
      <w:pPr>
        <w:spacing w:before="20" w:after="20"/>
        <w:ind w:left="567"/>
      </w:pPr>
      <w:r>
        <w:rPr>
          <w:b/>
        </w:rPr>
        <w:t xml:space="preserve">• </w:t>
      </w:r>
      <w:r>
        <w:rPr>
          <w:b/>
        </w:rPr>
        <w:t>MessageTemplate</w:t>
      </w:r>
      <w:r>
        <w:t>: plantillas de mensajes reutilizables con relación FK→Bar (línea 21-27).</w:t>
      </w:r>
    </w:p>
    <w:p>
      <w:pPr>
        <w:spacing w:before="20" w:after="20"/>
        <w:ind w:left="567"/>
      </w:pPr>
      <w:r>
        <w:rPr>
          <w:b/>
        </w:rPr>
        <w:t xml:space="preserve">• </w:t>
      </w:r>
      <w:r>
        <w:rPr>
          <w:b/>
        </w:rPr>
        <w:t>Company</w:t>
      </w:r>
      <w:r>
        <w:t>: los contactos/empresas destinatarios, con nombre, persona de contacto y teléfono (línea 29-34).</w:t>
      </w:r>
    </w:p>
    <w:p>
      <w:pPr>
        <w:spacing w:before="20" w:after="20"/>
        <w:ind w:left="567"/>
      </w:pPr>
      <w:r>
        <w:rPr>
          <w:b/>
        </w:rPr>
        <w:t xml:space="preserve">• </w:t>
      </w:r>
      <w:r>
        <w:rPr>
          <w:b/>
        </w:rPr>
        <w:t>Menu</w:t>
      </w:r>
      <w:r>
        <w:t xml:space="preserve">: registros de menús subidos, con imageUrl, fecha y campo </w:t>
      </w:r>
      <w:r>
        <w:rPr>
          <w:rFonts w:ascii="Consolas" w:hAnsi="Consolas"/>
          <w:color w:val="C7254E"/>
          <w:sz w:val="18"/>
        </w:rPr>
        <w:t>sentCount</w:t>
      </w:r>
      <w:r>
        <w:t xml:space="preserve"> para contar envíos (línea 36-44).</w:t>
      </w:r>
    </w:p>
    <w:p>
      <w:pPr>
        <w:spacing w:after="0"/>
      </w:pPr>
      <w:r>
        <w:rPr>
          <w:i/>
          <w:color w:val="666666"/>
          <w:sz w:val="16"/>
        </w:rPr>
        <w:t xml:space="preserve">  PRISMA</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model Menu {</w:t>
            </w:r>
          </w:p>
          <w:p>
            <w:pPr>
              <w:spacing w:before="0" w:after="0" w:line="220" w:lineRule="exact"/>
            </w:pPr>
            <w:r>
              <w:rPr>
                <w:rFonts w:ascii="Consolas" w:hAnsi="Consolas"/>
                <w:sz w:val="16"/>
              </w:rPr>
              <w:t xml:space="preserve">  id        String   @id @default(cuid())</w:t>
            </w:r>
          </w:p>
          <w:p>
            <w:pPr>
              <w:spacing w:before="0" w:after="0" w:line="220" w:lineRule="exact"/>
            </w:pPr>
            <w:r>
              <w:rPr>
                <w:rFonts w:ascii="Consolas" w:hAnsi="Consolas"/>
                <w:sz w:val="16"/>
              </w:rPr>
              <w:t xml:space="preserve">  barId     String</w:t>
            </w:r>
          </w:p>
          <w:p>
            <w:pPr>
              <w:spacing w:before="0" w:after="0" w:line="220" w:lineRule="exact"/>
            </w:pPr>
            <w:r>
              <w:rPr>
                <w:rFonts w:ascii="Consolas" w:hAnsi="Consolas"/>
                <w:sz w:val="16"/>
              </w:rPr>
              <w:t xml:space="preserve">  bar       Bar      @relation(fields: [barId], references: [id])</w:t>
            </w:r>
          </w:p>
          <w:p>
            <w:pPr>
              <w:spacing w:before="0" w:after="0" w:line="220" w:lineRule="exact"/>
            </w:pPr>
            <w:r>
              <w:rPr>
                <w:rFonts w:ascii="Consolas" w:hAnsi="Consolas"/>
                <w:sz w:val="16"/>
              </w:rPr>
              <w:t xml:space="preserve">  imageUrl  String</w:t>
            </w:r>
          </w:p>
          <w:p>
            <w:pPr>
              <w:spacing w:before="0" w:after="0" w:line="220" w:lineRule="exact"/>
            </w:pPr>
            <w:r>
              <w:rPr>
                <w:rFonts w:ascii="Consolas" w:hAnsi="Consolas"/>
                <w:sz w:val="16"/>
              </w:rPr>
              <w:t xml:space="preserve">  date      DateTime @default(now())</w:t>
            </w:r>
          </w:p>
          <w:p>
            <w:pPr>
              <w:spacing w:before="0" w:after="0" w:line="220" w:lineRule="exact"/>
            </w:pPr>
            <w:r>
              <w:rPr>
                <w:rFonts w:ascii="Consolas" w:hAnsi="Consolas"/>
                <w:sz w:val="16"/>
              </w:rPr>
              <w:t xml:space="preserve">  createdAt DateTime @default(now())</w:t>
            </w:r>
          </w:p>
          <w:p>
            <w:pPr>
              <w:spacing w:before="0" w:after="0" w:line="220" w:lineRule="exact"/>
            </w:pPr>
            <w:r>
              <w:rPr>
                <w:rFonts w:ascii="Consolas" w:hAnsi="Consolas"/>
                <w:sz w:val="16"/>
              </w:rPr>
              <w:t xml:space="preserve">  sentCount Int      @default(0)</w:t>
            </w:r>
          </w:p>
          <w:p>
            <w:pPr>
              <w:spacing w:before="0" w:after="0" w:line="220" w:lineRule="exact"/>
            </w:pPr>
            <w:r>
              <w:rPr>
                <w:rFonts w:ascii="Consolas" w:hAnsi="Consolas"/>
                <w:sz w:val="16"/>
              </w:rPr>
              <w:t>}</w:t>
            </w:r>
          </w:p>
        </w:tc>
      </w:tr>
    </w:tbl>
    <w:p>
      <w:r>
        <w:t xml:space="preserve">La conexión se inicializa en </w:t>
      </w:r>
      <w:r>
        <w:rPr>
          <w:rFonts w:ascii="Consolas" w:hAnsi="Consolas"/>
          <w:color w:val="C7254E"/>
          <w:sz w:val="18"/>
        </w:rPr>
        <w:t>src/lib/prisma.ts</w:t>
      </w:r>
      <w:r>
        <w:t xml:space="preserve"> (líneas 1-7) usando el patrón singleton recomendado por Next.js para evitar crear múltiples instancias en desarrollo por los hot reloads.</w:t>
      </w:r>
    </w:p>
    <w:p>
      <w:pPr>
        <w:pStyle w:val="Heading3"/>
      </w:pPr>
      <w:r>
        <w:t>2. Server Actions de Next.js — actions.ts</w:t>
      </w:r>
    </w:p>
    <w:p>
      <w:r>
        <w:t xml:space="preserve">El archivo </w:t>
      </w:r>
      <w:r>
        <w:rPr>
          <w:rFonts w:ascii="Consolas" w:hAnsi="Consolas"/>
          <w:color w:val="C7254E"/>
          <w:sz w:val="18"/>
        </w:rPr>
        <w:t>src/app/actions.ts</w:t>
      </w:r>
      <w:r>
        <w:t xml:space="preserve"> (183 líneas) contiene toda la lógica del servidor usando la directiva </w:t>
      </w:r>
      <w:r>
        <w:rPr>
          <w:rFonts w:ascii="Consolas" w:hAnsi="Consolas"/>
          <w:color w:val="C7254E"/>
          <w:sz w:val="18"/>
        </w:rPr>
        <w:t>'use server'</w:t>
      </w:r>
      <w:r>
        <w:t>. Las funciones principales son:</w:t>
      </w:r>
    </w:p>
    <w:p>
      <w:pPr>
        <w:spacing w:before="20" w:after="20"/>
        <w:ind w:left="567"/>
      </w:pPr>
      <w:r>
        <w:rPr>
          <w:b/>
        </w:rPr>
        <w:t xml:space="preserve">• </w:t>
      </w:r>
      <w:r>
        <w:rPr>
          <w:b/>
        </w:rPr>
        <w:t>uploadMenu</w:t>
      </w:r>
      <w:r>
        <w:t xml:space="preserve"> (líneas 9-72): recibe un FormData con la imagen, la guarda en </w:t>
      </w:r>
      <w:r>
        <w:rPr>
          <w:rFonts w:ascii="Consolas" w:hAnsi="Consolas"/>
          <w:color w:val="C7254E"/>
          <w:sz w:val="18"/>
        </w:rPr>
        <w:t>public/uploads/</w:t>
      </w:r>
      <w:r>
        <w:t xml:space="preserve"> con nombre sanitizado (timestamp + filtro regex), crea el registro Menu en Prisma y llama a </w:t>
      </w:r>
      <w:r>
        <w:rPr>
          <w:rFonts w:ascii="Consolas" w:hAnsi="Consolas"/>
          <w:color w:val="C7254E"/>
          <w:sz w:val="18"/>
        </w:rPr>
        <w:t>sendMenuviaWhatsApp()</w:t>
      </w:r>
      <w:r>
        <w:t>.</w:t>
      </w:r>
    </w:p>
    <w:p>
      <w:pPr>
        <w:spacing w:before="20" w:after="20"/>
        <w:ind w:left="567"/>
      </w:pPr>
      <w:r>
        <w:rPr>
          <w:b/>
        </w:rPr>
        <w:t xml:space="preserve">• </w:t>
      </w:r>
      <w:r>
        <w:rPr>
          <w:b/>
        </w:rPr>
        <w:t>createCompany</w:t>
      </w:r>
      <w:r>
        <w:t xml:space="preserve"> (líneas 110-131): crea un contacto con validación de teléfono (mínimo 9 dígitos, </w:t>
      </w:r>
      <w:r>
        <w:rPr>
          <w:rFonts w:ascii="Consolas" w:hAnsi="Consolas"/>
          <w:color w:val="C7254E"/>
          <w:sz w:val="18"/>
        </w:rPr>
        <w:t>trim()</w:t>
      </w:r>
      <w:r>
        <w:t xml:space="preserve"> en todos los campos).</w:t>
      </w:r>
    </w:p>
    <w:p>
      <w:pPr>
        <w:spacing w:before="20" w:after="20"/>
        <w:ind w:left="567"/>
      </w:pPr>
      <w:r>
        <w:rPr>
          <w:b/>
        </w:rPr>
        <w:t xml:space="preserve">• </w:t>
      </w:r>
      <w:r>
        <w:rPr>
          <w:b/>
        </w:rPr>
        <w:t>sendMenuviaWhatsApp</w:t>
      </w:r>
      <w:r>
        <w:t xml:space="preserve"> (líneas 140-183): itera sobre todas las empresas registradas, personaliza el mensaje reemplazando </w:t>
      </w:r>
      <w:r>
        <w:rPr>
          <w:rFonts w:ascii="Consolas" w:hAnsi="Consolas"/>
          <w:color w:val="C7254E"/>
          <w:sz w:val="18"/>
        </w:rPr>
        <w:t>{nombre}</w:t>
      </w:r>
      <w:r>
        <w:t xml:space="preserve"> por el nombre del contacto, y envía un POST al bot-server en </w:t>
      </w:r>
      <w:r>
        <w:rPr>
          <w:rFonts w:ascii="Consolas" w:hAnsi="Consolas"/>
          <w:color w:val="C7254E"/>
          <w:sz w:val="18"/>
        </w:rPr>
        <w:t>localhost:3001/send-menu</w:t>
      </w:r>
      <w:r>
        <w:t>.</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Validar formato de teléfono (mínimo 9 dígitos)</w:t>
            </w:r>
          </w:p>
          <w:p>
            <w:pPr>
              <w:spacing w:before="0" w:after="0" w:line="220" w:lineRule="exact"/>
            </w:pPr>
            <w:r>
              <w:rPr>
                <w:rFonts w:ascii="Consolas" w:hAnsi="Consolas"/>
                <w:sz w:val="16"/>
              </w:rPr>
              <w:t>const phoneDigits = contactPhone.replace(/\D/g, '')</w:t>
            </w:r>
          </w:p>
          <w:p>
            <w:pPr>
              <w:spacing w:before="0" w:after="0" w:line="220" w:lineRule="exact"/>
            </w:pPr>
            <w:r>
              <w:rPr>
                <w:rFonts w:ascii="Consolas" w:hAnsi="Consolas"/>
                <w:sz w:val="16"/>
              </w:rPr>
              <w:t>if (phoneDigits.length &lt; 9) {</w:t>
            </w:r>
          </w:p>
          <w:p>
            <w:pPr>
              <w:spacing w:before="0" w:after="0" w:line="220" w:lineRule="exact"/>
            </w:pPr>
            <w:r>
              <w:rPr>
                <w:rFonts w:ascii="Consolas" w:hAnsi="Consolas"/>
                <w:sz w:val="16"/>
              </w:rPr>
              <w:t xml:space="preserve">  throw new Error('El teléfono debe tener al menos 9 dígitos')</w:t>
            </w:r>
          </w:p>
          <w:p>
            <w:pPr>
              <w:spacing w:before="0" w:after="0" w:line="220" w:lineRule="exact"/>
            </w:pPr>
            <w:r>
              <w:rPr>
                <w:rFonts w:ascii="Consolas" w:hAnsi="Consolas"/>
                <w:sz w:val="16"/>
              </w:rPr>
              <w:t>}</w:t>
            </w:r>
          </w:p>
        </w:tc>
      </w:tr>
    </w:tbl>
    <w:p>
      <w:r>
        <w:t xml:space="preserve">El </w:t>
      </w:r>
      <w:r>
        <w:rPr>
          <w:rFonts w:ascii="Consolas" w:hAnsi="Consolas"/>
          <w:color w:val="C7254E"/>
          <w:sz w:val="18"/>
        </w:rPr>
        <w:t>revalidatePath('/')</w:t>
      </w:r>
      <w:r>
        <w:t xml:space="preserve"> tras cada mutación fuerza a Next.js a refetchear los datos del servidor.</w:t>
      </w:r>
    </w:p>
    <w:p>
      <w:pPr>
        <w:pStyle w:val="Heading3"/>
      </w:pPr>
      <w:r>
        <w:t>3. Componente React — MenuAppClient.tsx</w:t>
      </w:r>
    </w:p>
    <w:p>
      <w:r>
        <w:t xml:space="preserve">El componente principal </w:t>
      </w:r>
      <w:r>
        <w:rPr>
          <w:rFonts w:ascii="Consolas" w:hAnsi="Consolas"/>
          <w:color w:val="C7254E"/>
          <w:sz w:val="18"/>
        </w:rPr>
        <w:t>src/app/MenuAppClient.tsx</w:t>
      </w:r>
      <w:r>
        <w:t xml:space="preserve"> (270 líneas) es un Client Component (</w:t>
      </w:r>
      <w:r>
        <w:rPr>
          <w:rFonts w:ascii="Consolas" w:hAnsi="Consolas"/>
          <w:color w:val="C7254E"/>
          <w:sz w:val="18"/>
        </w:rPr>
        <w:t>'use client'</w:t>
      </w:r>
      <w:r>
        <w:t xml:space="preserve">) que recibe los datos ya pre-cargados desde el Server Component </w:t>
      </w:r>
      <w:r>
        <w:rPr>
          <w:rFonts w:ascii="Consolas" w:hAnsi="Consolas"/>
          <w:color w:val="C7254E"/>
          <w:sz w:val="18"/>
        </w:rPr>
        <w:t>page.tsx</w:t>
      </w:r>
      <w:r>
        <w:t>. Se estructura en:</w:t>
      </w:r>
    </w:p>
    <w:p>
      <w:pPr>
        <w:spacing w:before="20" w:after="20"/>
        <w:ind w:left="567"/>
      </w:pPr>
      <w:r>
        <w:rPr>
          <w:b/>
        </w:rPr>
        <w:t xml:space="preserve">• </w:t>
      </w:r>
      <w:r>
        <w:rPr>
          <w:b/>
        </w:rPr>
        <w:t>Navbar</w:t>
      </w:r>
      <w:r>
        <w:t xml:space="preserve"> (líneas 78-100): barra superior sticky con nombre del bar editable inline mediante un </w:t>
      </w:r>
      <w:r>
        <w:rPr>
          <w:rFonts w:ascii="Consolas" w:hAnsi="Consolas"/>
          <w:color w:val="C7254E"/>
          <w:sz w:val="18"/>
        </w:rPr>
        <w:t>&lt;form action={updateBarName}&gt;</w:t>
      </w:r>
      <w:r>
        <w:t>.</w:t>
      </w:r>
    </w:p>
    <w:p>
      <w:pPr>
        <w:spacing w:before="20" w:after="20"/>
        <w:ind w:left="567"/>
      </w:pPr>
      <w:r>
        <w:rPr>
          <w:b/>
        </w:rPr>
        <w:t xml:space="preserve">• </w:t>
      </w:r>
      <w:r>
        <w:rPr>
          <w:b/>
        </w:rPr>
        <w:t>Zona principal</w:t>
      </w:r>
      <w:r>
        <w:t xml:space="preserve"> (líneas 102-170): área de subida de imagen con drag &amp; drop visual (input file oculto + UI decorativa), textarea para el mensaje personalizado con botones de plantilla rápida, y botón de envío con gradiente indigo.</w:t>
      </w:r>
    </w:p>
    <w:p>
      <w:pPr>
        <w:spacing w:before="20" w:after="20"/>
        <w:ind w:left="567"/>
      </w:pPr>
      <w:r>
        <w:rPr>
          <w:b/>
        </w:rPr>
        <w:t xml:space="preserve">• </w:t>
      </w:r>
      <w:r>
        <w:rPr>
          <w:b/>
        </w:rPr>
        <w:t>Sidebar</w:t>
      </w:r>
      <w:r>
        <w:t xml:space="preserve"> (líneas 200-270): gestión de plantillas (CRUD) y lista de difusión de empresas con formulario de alta.</w:t>
      </w:r>
    </w:p>
    <w:p>
      <w:pPr>
        <w:spacing w:after="0"/>
      </w:pPr>
      <w:r>
        <w:rPr>
          <w:i/>
          <w:color w:val="666666"/>
          <w:sz w:val="16"/>
        </w:rPr>
        <w:t xml:space="preserve">  TSX</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xml:space="preserve">&lt;textarea </w:t>
            </w:r>
          </w:p>
          <w:p>
            <w:pPr>
              <w:spacing w:before="0" w:after="0" w:line="220" w:lineRule="exact"/>
            </w:pPr>
            <w:r>
              <w:rPr>
                <w:rFonts w:ascii="Consolas" w:hAnsi="Consolas"/>
                <w:sz w:val="16"/>
              </w:rPr>
              <w:t xml:space="preserve">    name="messageText" </w:t>
            </w:r>
          </w:p>
          <w:p>
            <w:pPr>
              <w:spacing w:before="0" w:after="0" w:line="220" w:lineRule="exact"/>
            </w:pPr>
            <w:r>
              <w:rPr>
                <w:rFonts w:ascii="Consolas" w:hAnsi="Consolas"/>
                <w:sz w:val="16"/>
              </w:rPr>
              <w:t xml:space="preserve">    rows={4} </w:t>
            </w:r>
          </w:p>
          <w:p>
            <w:pPr>
              <w:spacing w:before="0" w:after="0" w:line="220" w:lineRule="exact"/>
            </w:pPr>
            <w:r>
              <w:rPr>
                <w:rFonts w:ascii="Consolas" w:hAnsi="Consolas"/>
                <w:sz w:val="16"/>
              </w:rPr>
              <w:t xml:space="preserve">    className="w-full border border-slate-200 rounded-xl p-4 ..."</w:t>
            </w:r>
          </w:p>
          <w:p>
            <w:pPr>
              <w:spacing w:before="0" w:after="0" w:line="220" w:lineRule="exact"/>
            </w:pPr>
            <w:r>
              <w:rPr>
                <w:rFonts w:ascii="Consolas" w:hAnsi="Consolas"/>
                <w:sz w:val="16"/>
              </w:rPr>
              <w:t xml:space="preserve">    value={messageText}</w:t>
            </w:r>
          </w:p>
          <w:p>
            <w:pPr>
              <w:spacing w:before="0" w:after="0" w:line="220" w:lineRule="exact"/>
            </w:pPr>
            <w:r>
              <w:rPr>
                <w:rFonts w:ascii="Consolas" w:hAnsi="Consolas"/>
                <w:sz w:val="16"/>
              </w:rPr>
              <w:t xml:space="preserve">    onChange={(e) =&gt; setMessageText(e.target.value)}</w:t>
            </w:r>
          </w:p>
          <w:p>
            <w:pPr>
              <w:spacing w:before="0" w:after="0" w:line="220" w:lineRule="exact"/>
            </w:pPr>
            <w:r>
              <w:rPr>
                <w:rFonts w:ascii="Consolas" w:hAnsi="Consolas"/>
                <w:sz w:val="16"/>
              </w:rPr>
              <w:t xml:space="preserve">    placeholder="Escribe tu mensaje aquí..."</w:t>
            </w:r>
          </w:p>
          <w:p>
            <w:pPr>
              <w:spacing w:before="0" w:after="0" w:line="220" w:lineRule="exact"/>
            </w:pPr>
            <w:r>
              <w:rPr>
                <w:rFonts w:ascii="Consolas" w:hAnsi="Consolas"/>
                <w:sz w:val="16"/>
              </w:rPr>
              <w:t>&gt;&lt;/textarea&gt;</w:t>
            </w:r>
          </w:p>
        </w:tc>
      </w:tr>
    </w:tbl>
    <w:p>
      <w:r>
        <w:t>Los iconos están definidos como componentes SVG inline (</w:t>
      </w:r>
      <w:r>
        <w:rPr>
          <w:rFonts w:ascii="Consolas" w:hAnsi="Consolas"/>
          <w:color w:val="C7254E"/>
          <w:sz w:val="18"/>
        </w:rPr>
        <w:t>Icons.Send</w:t>
      </w:r>
      <w:r>
        <w:t xml:space="preserve">, </w:t>
      </w:r>
      <w:r>
        <w:rPr>
          <w:rFonts w:ascii="Consolas" w:hAnsi="Consolas"/>
          <w:color w:val="C7254E"/>
          <w:sz w:val="18"/>
        </w:rPr>
        <w:t>Icons.Upload</w:t>
      </w:r>
      <w:r>
        <w:t>, etc.) en líneas 35-45 para evitar dependencias externas.</w:t>
      </w:r>
    </w:p>
    <w:p>
      <w:pPr>
        <w:pStyle w:val="Heading3"/>
      </w:pPr>
      <w:r>
        <w:t>4. Bot servidor de WhatsApp — bot-server.js</w:t>
      </w:r>
    </w:p>
    <w:p>
      <w:r>
        <w:t xml:space="preserve">El archivo </w:t>
      </w:r>
      <w:r>
        <w:rPr>
          <w:rFonts w:ascii="Consolas" w:hAnsi="Consolas"/>
          <w:color w:val="C7254E"/>
          <w:sz w:val="18"/>
        </w:rPr>
        <w:t>bot-server.js</w:t>
      </w:r>
      <w:r>
        <w:t xml:space="preserve"> (110 líneas) implementa el puente entre la aplicación y WhatsApp Web usando la librería </w:t>
      </w:r>
      <w:r>
        <w:rPr>
          <w:rFonts w:ascii="Consolas" w:hAnsi="Consolas"/>
          <w:color w:val="C7254E"/>
          <w:sz w:val="18"/>
        </w:rPr>
        <w:t>whatsapp-web.js</w:t>
      </w:r>
      <w:r>
        <w:t>:</w:t>
      </w:r>
    </w:p>
    <w:p>
      <w:pPr>
        <w:spacing w:before="20" w:after="20"/>
        <w:ind w:left="567"/>
      </w:pPr>
      <w:r>
        <w:rPr>
          <w:b/>
        </w:rPr>
        <w:t xml:space="preserve">• </w:t>
      </w:r>
      <w:r>
        <w:rPr>
          <w:b/>
        </w:rPr>
        <w:t>Autenticación QR</w:t>
      </w:r>
      <w:r>
        <w:t xml:space="preserve"> (líneas 17-30): el </w:t>
      </w:r>
      <w:r>
        <w:rPr>
          <w:rFonts w:ascii="Consolas" w:hAnsi="Consolas"/>
          <w:color w:val="C7254E"/>
          <w:sz w:val="18"/>
        </w:rPr>
        <w:t>Client</w:t>
      </w:r>
      <w:r>
        <w:t xml:space="preserve"> de whatsapp-web.js con </w:t>
      </w:r>
      <w:r>
        <w:rPr>
          <w:rFonts w:ascii="Consolas" w:hAnsi="Consolas"/>
          <w:color w:val="C7254E"/>
          <w:sz w:val="18"/>
        </w:rPr>
        <w:t>LocalAuth</w:t>
      </w:r>
      <w:r>
        <w:t xml:space="preserve"> persiste la sesión entre reinicios. Cuando necesita autenticación, emite un evento </w:t>
      </w:r>
      <w:r>
        <w:rPr>
          <w:rFonts w:ascii="Consolas" w:hAnsi="Consolas"/>
          <w:color w:val="C7254E"/>
          <w:sz w:val="18"/>
        </w:rPr>
        <w:t>qr</w:t>
      </w:r>
      <w:r>
        <w:t xml:space="preserve"> que se almacena en la variable </w:t>
      </w:r>
      <w:r>
        <w:rPr>
          <w:rFonts w:ascii="Consolas" w:hAnsi="Consolas"/>
          <w:color w:val="C7254E"/>
          <w:sz w:val="18"/>
        </w:rPr>
        <w:t>currentQR</w:t>
      </w:r>
      <w:r>
        <w:t>.</w:t>
      </w:r>
    </w:p>
    <w:p>
      <w:pPr>
        <w:spacing w:before="20" w:after="20"/>
        <w:ind w:left="567"/>
      </w:pPr>
      <w:r>
        <w:rPr>
          <w:b/>
        </w:rPr>
        <w:t xml:space="preserve">• </w:t>
      </w:r>
      <w:r>
        <w:rPr>
          <w:b/>
        </w:rPr>
        <w:t>Endpoint /status</w:t>
      </w:r>
      <w:r>
        <w:t xml:space="preserve"> (línea 60): devuelve el estado del bot (</w:t>
      </w:r>
      <w:r>
        <w:rPr>
          <w:rFonts w:ascii="Consolas" w:hAnsi="Consolas"/>
          <w:color w:val="C7254E"/>
          <w:sz w:val="18"/>
        </w:rPr>
        <w:t>INITIALIZING</w:t>
      </w:r>
      <w:r>
        <w:t xml:space="preserve">, </w:t>
      </w:r>
      <w:r>
        <w:rPr>
          <w:rFonts w:ascii="Consolas" w:hAnsi="Consolas"/>
          <w:color w:val="C7254E"/>
          <w:sz w:val="18"/>
        </w:rPr>
        <w:t>QR_READY</w:t>
      </w:r>
      <w:r>
        <w:t xml:space="preserve">, </w:t>
      </w:r>
      <w:r>
        <w:rPr>
          <w:rFonts w:ascii="Consolas" w:hAnsi="Consolas"/>
          <w:color w:val="C7254E"/>
          <w:sz w:val="18"/>
        </w:rPr>
        <w:t>READY</w:t>
      </w:r>
      <w:r>
        <w:t>) y el QR data para que la app de escritorio lo muestre.</w:t>
      </w:r>
    </w:p>
    <w:p>
      <w:pPr>
        <w:spacing w:before="20" w:after="20"/>
        <w:ind w:left="567"/>
      </w:pPr>
      <w:r>
        <w:rPr>
          <w:b/>
        </w:rPr>
        <w:t xml:space="preserve">• </w:t>
      </w:r>
      <w:r>
        <w:rPr>
          <w:b/>
        </w:rPr>
        <w:t>Endpoint /send-menu</w:t>
      </w:r>
      <w:r>
        <w:t xml:space="preserve"> (líneas 64-95): recibe </w:t>
      </w:r>
      <w:r>
        <w:rPr>
          <w:rFonts w:ascii="Consolas" w:hAnsi="Consolas"/>
          <w:color w:val="C7254E"/>
          <w:sz w:val="18"/>
        </w:rPr>
        <w:t>phone</w:t>
      </w:r>
      <w:r>
        <w:t xml:space="preserve">, </w:t>
      </w:r>
      <w:r>
        <w:rPr>
          <w:rFonts w:ascii="Consolas" w:hAnsi="Consolas"/>
          <w:color w:val="C7254E"/>
          <w:sz w:val="18"/>
        </w:rPr>
        <w:t>caption</w:t>
      </w:r>
      <w:r>
        <w:t xml:space="preserve"> e </w:t>
      </w:r>
      <w:r>
        <w:rPr>
          <w:rFonts w:ascii="Consolas" w:hAnsi="Consolas"/>
          <w:color w:val="C7254E"/>
          <w:sz w:val="18"/>
        </w:rPr>
        <w:t>imagePath</w:t>
      </w:r>
      <w:r>
        <w:t xml:space="preserve">. Limpia el teléfono de caracteres no numéricos, construye el chatId con sufijo </w:t>
      </w:r>
      <w:r>
        <w:rPr>
          <w:rFonts w:ascii="Consolas" w:hAnsi="Consolas"/>
          <w:color w:val="C7254E"/>
          <w:sz w:val="18"/>
        </w:rPr>
        <w:t>@c.us</w:t>
      </w:r>
      <w:r>
        <w:t xml:space="preserve">, carga la imagen con </w:t>
      </w:r>
      <w:r>
        <w:rPr>
          <w:rFonts w:ascii="Consolas" w:hAnsi="Consolas"/>
          <w:color w:val="C7254E"/>
          <w:sz w:val="18"/>
        </w:rPr>
        <w:t>MessageMedia.fromFilePath()</w:t>
      </w:r>
      <w:r>
        <w:t xml:space="preserve"> y envía el mensaje.</w:t>
      </w:r>
    </w:p>
    <w:p>
      <w:pPr>
        <w:spacing w:before="20" w:after="20"/>
        <w:ind w:left="567"/>
      </w:pPr>
      <w:r>
        <w:rPr>
          <w:b/>
        </w:rPr>
        <w:t xml:space="preserve">• </w:t>
      </w:r>
      <w:r>
        <w:rPr>
          <w:b/>
        </w:rPr>
        <w:t>Endpoint /health</w:t>
      </w:r>
      <w:r>
        <w:t xml:space="preserve"> (nuevo): devuelve uptime, estado y timestamp para monitorización.</w:t>
      </w:r>
    </w:p>
    <w:p>
      <w:pPr>
        <w:spacing w:after="0"/>
      </w:pPr>
      <w:r>
        <w:rPr>
          <w:i/>
          <w:color w:val="666666"/>
          <w:sz w:val="16"/>
        </w:rPr>
        <w:t xml:space="preserve">  JAVASCRIPT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Limpieza básica del número (eliminar caracteres no numéricos)</w:t>
            </w:r>
          </w:p>
          <w:p>
            <w:pPr>
              <w:spacing w:before="0" w:after="0" w:line="220" w:lineRule="exact"/>
            </w:pPr>
            <w:r>
              <w:rPr>
                <w:rFonts w:ascii="Consolas" w:hAnsi="Consolas"/>
                <w:sz w:val="16"/>
              </w:rPr>
              <w:t xml:space="preserve">const cleanPhone = phone.replace(/\D/g, ''); </w:t>
            </w:r>
          </w:p>
          <w:p>
            <w:pPr>
              <w:spacing w:before="0" w:after="0" w:line="220" w:lineRule="exact"/>
            </w:pPr>
            <w:r>
              <w:rPr>
                <w:rFonts w:ascii="Consolas" w:hAnsi="Consolas"/>
                <w:sz w:val="16"/>
              </w:rPr>
              <w:t xml:space="preserve">const chatId = cleanPhone + '@c.us'; </w:t>
            </w:r>
          </w:p>
          <w:p>
            <w:pPr>
              <w:spacing w:before="0" w:after="0" w:line="220" w:lineRule="exact"/>
            </w:pPr>
            <w:r>
              <w:rPr>
                <w:rFonts w:ascii="Consolas" w:hAnsi="Consolas"/>
                <w:sz w:val="16"/>
              </w:rPr>
            </w:r>
          </w:p>
          <w:p>
            <w:pPr>
              <w:spacing w:before="0" w:after="0" w:line="220" w:lineRule="exact"/>
            </w:pPr>
            <w:r>
              <w:rPr>
                <w:rFonts w:ascii="Consolas" w:hAnsi="Consolas"/>
                <w:sz w:val="16"/>
              </w:rPr>
              <w:t>if (media) {</w:t>
            </w:r>
          </w:p>
          <w:p>
            <w:pPr>
              <w:spacing w:before="0" w:after="0" w:line="220" w:lineRule="exact"/>
            </w:pPr>
            <w:r>
              <w:rPr>
                <w:rFonts w:ascii="Consolas" w:hAnsi="Consolas"/>
                <w:sz w:val="16"/>
              </w:rPr>
              <w:t xml:space="preserve">     await client.sendMessage(chatId, media, { caption: caption });</w:t>
            </w:r>
          </w:p>
          <w:p>
            <w:pPr>
              <w:spacing w:before="0" w:after="0" w:line="220" w:lineRule="exact"/>
            </w:pPr>
            <w:r>
              <w:rPr>
                <w:rFonts w:ascii="Consolas" w:hAnsi="Consolas"/>
                <w:sz w:val="16"/>
              </w:rPr>
              <w:t>}</w:t>
            </w:r>
          </w:p>
        </w:tc>
      </w:tr>
    </w:tbl>
    <w:p>
      <w:pPr>
        <w:pStyle w:val="Heading3"/>
      </w:pPr>
      <w:r>
        <w:t>5. App de escritorio — menu_app.py (Tkinter)</w:t>
      </w:r>
    </w:p>
    <w:p>
      <w:r>
        <w:t xml:space="preserve">El archivo </w:t>
      </w:r>
      <w:r>
        <w:rPr>
          <w:rFonts w:ascii="Consolas" w:hAnsi="Consolas"/>
          <w:color w:val="C7254E"/>
          <w:sz w:val="18"/>
        </w:rPr>
        <w:t>menu_app.py</w:t>
      </w:r>
      <w:r>
        <w:t xml:space="preserve"> (795+ líneas) es una aplicación de escritorio completa con interfaz gráfica en Tkinter, dividida en tres pestañas:</w:t>
      </w:r>
    </w:p>
    <w:p>
      <w:pPr>
        <w:spacing w:before="20" w:after="20"/>
        <w:ind w:left="567"/>
      </w:pPr>
      <w:r>
        <w:rPr>
          <w:b/>
        </w:rPr>
        <w:t xml:space="preserve">• </w:t>
      </w:r>
      <w:r>
        <w:rPr>
          <w:b/>
        </w:rPr>
        <w:t>Tab Enviar Menú</w:t>
      </w:r>
      <w:r>
        <w:t xml:space="preserve"> (líneas 330-390): selector de imagen, editor de mensaje con sistema de plantillas guardadas en SQLite (tabla </w:t>
      </w:r>
      <w:r>
        <w:rPr>
          <w:rFonts w:ascii="Consolas" w:hAnsi="Consolas"/>
          <w:color w:val="C7254E"/>
          <w:sz w:val="18"/>
        </w:rPr>
        <w:t>SavedMessages</w:t>
      </w:r>
      <w:r>
        <w:t>, máximo 5), y botón de envío masivo con confirmación previa.</w:t>
      </w:r>
    </w:p>
    <w:p>
      <w:pPr>
        <w:spacing w:before="20" w:after="20"/>
        <w:ind w:left="567"/>
      </w:pPr>
      <w:r>
        <w:rPr>
          <w:b/>
        </w:rPr>
        <w:t xml:space="preserve">• </w:t>
      </w:r>
      <w:r>
        <w:rPr>
          <w:b/>
        </w:rPr>
        <w:t>Tab Contactos</w:t>
      </w:r>
      <w:r>
        <w:t xml:space="preserve"> (líneas 480-560): Treeview estilizado con columnas Hora/Duración/Nombre/Teléfono, formulario de alta con prefijo telefónico internacional, validaciones de campo vacío y formato numérico.</w:t>
      </w:r>
    </w:p>
    <w:p>
      <w:pPr>
        <w:spacing w:before="20" w:after="20"/>
        <w:ind w:left="567"/>
      </w:pPr>
      <w:r>
        <w:rPr>
          <w:b/>
        </w:rPr>
        <w:t xml:space="preserve">• </w:t>
      </w:r>
      <w:r>
        <w:rPr>
          <w:b/>
        </w:rPr>
        <w:t>Tab Ajustes</w:t>
      </w:r>
      <w:r>
        <w:t xml:space="preserve"> (líneas 570-590): configuración del nombre del bar guardado en SQLite.</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Validar campos obligatorios antes de insertar</w:t>
            </w:r>
          </w:p>
          <w:p>
            <w:pPr>
              <w:spacing w:before="0" w:after="0" w:line="220" w:lineRule="exact"/>
            </w:pPr>
            <w:r>
              <w:rPr>
                <w:rFonts w:ascii="Consolas" w:hAnsi="Consolas"/>
                <w:sz w:val="16"/>
              </w:rPr>
              <w:t>nombre = self.entry_comp_contact_name.get().strip()</w:t>
            </w:r>
          </w:p>
          <w:p>
            <w:pPr>
              <w:spacing w:before="0" w:after="0" w:line="220" w:lineRule="exact"/>
            </w:pPr>
            <w:r>
              <w:rPr>
                <w:rFonts w:ascii="Consolas" w:hAnsi="Consolas"/>
                <w:sz w:val="16"/>
              </w:rPr>
              <w:t>raw_phone = self.entry_comp_phone.get().strip()</w:t>
            </w:r>
          </w:p>
          <w:p>
            <w:pPr>
              <w:spacing w:before="0" w:after="0" w:line="220" w:lineRule="exact"/>
            </w:pPr>
            <w:r>
              <w:rPr>
                <w:rFonts w:ascii="Consolas" w:hAnsi="Consolas"/>
                <w:sz w:val="16"/>
              </w:rPr>
            </w:r>
          </w:p>
          <w:p>
            <w:pPr>
              <w:spacing w:before="0" w:after="0" w:line="220" w:lineRule="exact"/>
            </w:pPr>
            <w:r>
              <w:rPr>
                <w:rFonts w:ascii="Consolas" w:hAnsi="Consolas"/>
                <w:sz w:val="16"/>
              </w:rPr>
              <w:t>if not nombre:</w:t>
            </w:r>
          </w:p>
          <w:p>
            <w:pPr>
              <w:spacing w:before="0" w:after="0" w:line="220" w:lineRule="exact"/>
            </w:pPr>
            <w:r>
              <w:rPr>
                <w:rFonts w:ascii="Consolas" w:hAnsi="Consolas"/>
                <w:sz w:val="16"/>
              </w:rPr>
              <w:t xml:space="preserve">    messagebox.showwarning("Campo vacío", "El nombre del contacto es obligatorio.")</w:t>
            </w:r>
          </w:p>
          <w:p>
            <w:pPr>
              <w:spacing w:before="0" w:after="0" w:line="220" w:lineRule="exact"/>
            </w:pPr>
            <w:r>
              <w:rPr>
                <w:rFonts w:ascii="Consolas" w:hAnsi="Consolas"/>
                <w:sz w:val="16"/>
              </w:rPr>
              <w:t xml:space="preserve">    return</w:t>
            </w:r>
          </w:p>
          <w:p>
            <w:pPr>
              <w:spacing w:before="0" w:after="0" w:line="220" w:lineRule="exact"/>
            </w:pPr>
            <w:r>
              <w:rPr>
                <w:rFonts w:ascii="Consolas" w:hAnsi="Consolas"/>
                <w:sz w:val="16"/>
              </w:rPr>
              <w:t>if not raw_phone or len(raw_phone) &lt; 9:</w:t>
            </w:r>
          </w:p>
          <w:p>
            <w:pPr>
              <w:spacing w:before="0" w:after="0" w:line="220" w:lineRule="exact"/>
            </w:pPr>
            <w:r>
              <w:rPr>
                <w:rFonts w:ascii="Consolas" w:hAnsi="Consolas"/>
                <w:sz w:val="16"/>
              </w:rPr>
              <w:t xml:space="preserve">    messagebox.showwarning("Teléfono inválido", "Introduce un número de teléfono válido (mín. 9 dígitos).")</w:t>
            </w:r>
          </w:p>
          <w:p>
            <w:pPr>
              <w:spacing w:before="0" w:after="0" w:line="220" w:lineRule="exact"/>
            </w:pPr>
            <w:r>
              <w:rPr>
                <w:rFonts w:ascii="Consolas" w:hAnsi="Consolas"/>
                <w:sz w:val="16"/>
              </w:rPr>
              <w:t xml:space="preserve">    return</w:t>
            </w:r>
          </w:p>
        </w:tc>
      </w:tr>
    </w:tbl>
    <w:p>
      <w:r>
        <w:t xml:space="preserve">La clase </w:t>
      </w:r>
      <w:r>
        <w:rPr>
          <w:rFonts w:ascii="Consolas" w:hAnsi="Consolas"/>
          <w:color w:val="C7254E"/>
          <w:sz w:val="18"/>
        </w:rPr>
        <w:t>Colors</w:t>
      </w:r>
      <w:r>
        <w:t xml:space="preserve"> centraliza el esquema de colores (líneas 47-57) y la clase </w:t>
      </w:r>
      <w:r>
        <w:rPr>
          <w:rFonts w:ascii="Consolas" w:hAnsi="Consolas"/>
          <w:color w:val="C7254E"/>
          <w:sz w:val="18"/>
        </w:rPr>
        <w:t>MenuAppLocal</w:t>
      </w:r>
      <w:r>
        <w:t xml:space="preserve"> hereda de </w:t>
      </w:r>
      <w:r>
        <w:rPr>
          <w:rFonts w:ascii="Consolas" w:hAnsi="Consolas"/>
          <w:color w:val="C7254E"/>
          <w:sz w:val="18"/>
        </w:rPr>
        <w:t>tk.Tk</w:t>
      </w:r>
      <w:r>
        <w:t xml:space="preserve"> con inicio maximizado.</w:t>
      </w:r>
    </w:p>
    <w:p>
      <w:pPr>
        <w:pStyle w:val="Heading3"/>
      </w:pPr>
      <w:r>
        <w:t>6. Sistema de auto-actualización</w:t>
      </w:r>
    </w:p>
    <w:p>
      <w:r>
        <w:t xml:space="preserve">Las líneas 127-200 de </w:t>
      </w:r>
      <w:r>
        <w:rPr>
          <w:rFonts w:ascii="Consolas" w:hAnsi="Consolas"/>
          <w:color w:val="C7254E"/>
          <w:sz w:val="18"/>
        </w:rPr>
        <w:t>menu_app.py</w:t>
      </w:r>
      <w:r>
        <w:t xml:space="preserve"> implementan un sistema de auto-actualización silenciosa:</w:t>
      </w:r>
    </w:p>
    <w:p>
      <w:pPr>
        <w:spacing w:before="20" w:after="20"/>
        <w:ind w:left="567"/>
      </w:pPr>
      <w:r>
        <w:rPr>
          <w:b/>
        </w:rPr>
        <w:t xml:space="preserve">1. </w:t>
      </w:r>
      <w:r>
        <w:rPr>
          <w:rFonts w:ascii="Consolas" w:hAnsi="Consolas"/>
          <w:color w:val="C7254E"/>
          <w:sz w:val="18"/>
        </w:rPr>
        <w:t>check_for_updates()</w:t>
      </w:r>
      <w:r>
        <w:t xml:space="preserve"> (thread en background) consulta la API de GitHub Releases del repo.</w:t>
      </w:r>
    </w:p>
    <w:p>
      <w:pPr>
        <w:spacing w:before="20" w:after="20"/>
        <w:ind w:left="567"/>
      </w:pPr>
      <w:r>
        <w:rPr>
          <w:b/>
        </w:rPr>
        <w:t xml:space="preserve">2. </w:t>
      </w:r>
      <w:r>
        <w:rPr>
          <w:rFonts w:ascii="Consolas" w:hAnsi="Consolas"/>
          <w:color w:val="C7254E"/>
          <w:sz w:val="18"/>
        </w:rPr>
        <w:t>is_newer()</w:t>
      </w:r>
      <w:r>
        <w:t xml:space="preserve"> compara las versiones semánticas (1.0.5 &lt; 1.0.6).</w:t>
      </w:r>
    </w:p>
    <w:p>
      <w:pPr>
        <w:spacing w:before="20" w:after="20"/>
        <w:ind w:left="567"/>
      </w:pPr>
      <w:r>
        <w:rPr>
          <w:b/>
        </w:rPr>
        <w:t xml:space="preserve">3. </w:t>
      </w:r>
      <w:r>
        <w:rPr>
          <w:rFonts w:ascii="Consolas" w:hAnsi="Consolas"/>
          <w:color w:val="C7254E"/>
          <w:sz w:val="18"/>
        </w:rPr>
        <w:t>perform_update()</w:t>
      </w:r>
      <w:r>
        <w:t xml:space="preserve"> descarga el ZIP del release, lo extrae, genera un script batch (</w:t>
      </w:r>
      <w:r>
        <w:rPr>
          <w:rFonts w:ascii="Consolas" w:hAnsi="Consolas"/>
          <w:color w:val="C7254E"/>
          <w:sz w:val="18"/>
        </w:rPr>
        <w:t>updater.bat</w:t>
      </w:r>
      <w:r>
        <w:t>) que sobrescribe los archivos y relanza la aplicación.</w:t>
      </w:r>
    </w:p>
    <w:p>
      <w:pPr>
        <w:spacing w:after="0"/>
      </w:pPr>
      <w:r>
        <w:rPr>
          <w:i/>
          <w:color w:val="666666"/>
          <w:sz w:val="16"/>
        </w:rPr>
        <w:t xml:space="preserve">  PYTHON</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def is_newer(self, remote_tag, current_tag):</w:t>
            </w:r>
          </w:p>
          <w:p>
            <w:pPr>
              <w:spacing w:before="0" w:after="0" w:line="220" w:lineRule="exact"/>
            </w:pPr>
            <w:r>
              <w:rPr>
                <w:rFonts w:ascii="Consolas" w:hAnsi="Consolas"/>
                <w:sz w:val="16"/>
              </w:rPr>
              <w:t xml:space="preserve">    try:</w:t>
            </w:r>
          </w:p>
          <w:p>
            <w:pPr>
              <w:spacing w:before="0" w:after="0" w:line="220" w:lineRule="exact"/>
            </w:pPr>
            <w:r>
              <w:rPr>
                <w:rFonts w:ascii="Consolas" w:hAnsi="Consolas"/>
                <w:sz w:val="16"/>
              </w:rPr>
              <w:t xml:space="preserve">        r = [int(x) for x in remote_tag.lstrip('v').split('.')]</w:t>
            </w:r>
          </w:p>
          <w:p>
            <w:pPr>
              <w:spacing w:before="0" w:after="0" w:line="220" w:lineRule="exact"/>
            </w:pPr>
            <w:r>
              <w:rPr>
                <w:rFonts w:ascii="Consolas" w:hAnsi="Consolas"/>
                <w:sz w:val="16"/>
              </w:rPr>
              <w:t xml:space="preserve">        c = [int(x) for x in current_tag.lstrip('v').split('.')]</w:t>
            </w:r>
          </w:p>
          <w:p>
            <w:pPr>
              <w:spacing w:before="0" w:after="0" w:line="220" w:lineRule="exact"/>
            </w:pPr>
            <w:r>
              <w:rPr>
                <w:rFonts w:ascii="Consolas" w:hAnsi="Consolas"/>
                <w:sz w:val="16"/>
              </w:rPr>
              <w:t xml:space="preserve">        return r &gt; c</w:t>
            </w:r>
          </w:p>
          <w:p>
            <w:pPr>
              <w:spacing w:before="0" w:after="0" w:line="220" w:lineRule="exact"/>
            </w:pPr>
            <w:r>
              <w:rPr>
                <w:rFonts w:ascii="Consolas" w:hAnsi="Consolas"/>
                <w:sz w:val="16"/>
              </w:rPr>
              <w:t xml:space="preserve">    except:</w:t>
            </w:r>
          </w:p>
          <w:p>
            <w:pPr>
              <w:spacing w:before="0" w:after="0" w:line="220" w:lineRule="exact"/>
            </w:pPr>
            <w:r>
              <w:rPr>
                <w:rFonts w:ascii="Consolas" w:hAnsi="Consolas"/>
                <w:sz w:val="16"/>
              </w:rPr>
              <w:t xml:space="preserve">        return False</w:t>
            </w:r>
          </w:p>
        </w:tc>
      </w:tr>
    </w:tbl>
    <w:p>
      <w:r>
        <w:t xml:space="preserve">Además el </w:t>
      </w:r>
      <w:r>
        <w:rPr>
          <w:rFonts w:ascii="Consolas" w:hAnsi="Consolas"/>
          <w:color w:val="C7254E"/>
          <w:sz w:val="18"/>
        </w:rPr>
        <w:t>installer.py</w:t>
      </w:r>
      <w:r>
        <w:t xml:space="preserve"> (144 líneas) empaqueta todo como instalador auto-extraíble que además descarga el VC++ Redistributable.</w:t>
      </w:r>
    </w:p>
    <w:p>
      <w:pPr>
        <w:pStyle w:val="Heading3"/>
      </w:pPr>
      <w:r>
        <w:t>7. Frontend — Tailwind CSS y accesibilidad</w:t>
      </w:r>
    </w:p>
    <w:p>
      <w:r>
        <w:t xml:space="preserve">El estilo de la aplicación web se define en </w:t>
      </w:r>
      <w:r>
        <w:rPr>
          <w:rFonts w:ascii="Consolas" w:hAnsi="Consolas"/>
          <w:color w:val="C7254E"/>
          <w:sz w:val="18"/>
        </w:rPr>
        <w:t>src/app/globals.css</w:t>
      </w:r>
      <w:r>
        <w:t xml:space="preserve"> (líneas 1-30) importando Tailwind CSS 4 y definiendo variables CSS para modo claro/oscuro:</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@import "tailwindcss";</w:t>
            </w:r>
          </w:p>
          <w:p>
            <w:pPr>
              <w:spacing w:before="0" w:after="0" w:line="220" w:lineRule="exact"/>
            </w:pPr>
            <w:r>
              <w:rPr>
                <w:rFonts w:ascii="Consolas" w:hAnsi="Consolas"/>
                <w:sz w:val="16"/>
              </w:rPr>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--background: #ffffff;</w:t>
            </w:r>
          </w:p>
          <w:p>
            <w:pPr>
              <w:spacing w:before="0" w:after="0" w:line="220" w:lineRule="exact"/>
            </w:pPr>
            <w:r>
              <w:rPr>
                <w:rFonts w:ascii="Consolas" w:hAnsi="Consolas"/>
                <w:sz w:val="16"/>
              </w:rPr>
              <w:t xml:space="preserve">  --foreground: #171717;</w:t>
            </w:r>
          </w:p>
          <w:p>
            <w:pPr>
              <w:spacing w:before="0" w:after="0" w:line="220" w:lineRule="exact"/>
            </w:pPr>
            <w:r>
              <w:rPr>
                <w:rFonts w:ascii="Consolas" w:hAnsi="Consolas"/>
                <w:sz w:val="16"/>
              </w:rPr>
              <w:t>}</w:t>
            </w:r>
          </w:p>
        </w:tc>
      </w:tr>
    </w:tbl>
    <w:p>
      <w:r>
        <w:t xml:space="preserve">Se añadieron mejoras de accesibilidad con </w:t>
      </w:r>
      <w:r>
        <w:rPr>
          <w:rFonts w:ascii="Consolas" w:hAnsi="Consolas"/>
          <w:color w:val="C7254E"/>
          <w:sz w:val="18"/>
        </w:rPr>
        <w:t>*:focus-visible</w:t>
      </w:r>
      <w:r>
        <w:t xml:space="preserve"> para indicadores de foco visibles (outline azul) y transiciones globales suaves en enlaces y botones. El componente React usa clases de Tailwind como </w:t>
      </w:r>
      <w:r>
        <w:rPr>
          <w:rFonts w:ascii="Consolas" w:hAnsi="Consolas"/>
          <w:color w:val="C7254E"/>
          <w:sz w:val="18"/>
        </w:rPr>
        <w:t>backdrop-blur-md</w:t>
      </w:r>
      <w:r>
        <w:t xml:space="preserve">, </w:t>
      </w:r>
      <w:r>
        <w:rPr>
          <w:rFonts w:ascii="Consolas" w:hAnsi="Consolas"/>
          <w:color w:val="C7254E"/>
          <w:sz w:val="18"/>
        </w:rPr>
        <w:t>shadow-lg</w:t>
      </w:r>
      <w:r>
        <w:t xml:space="preserve">, </w:t>
      </w:r>
      <w:r>
        <w:rPr>
          <w:rFonts w:ascii="Consolas" w:hAnsi="Consolas"/>
          <w:color w:val="C7254E"/>
          <w:sz w:val="18"/>
        </w:rPr>
        <w:t>rounded-2xl</w:t>
      </w:r>
      <w:r>
        <w:t>, etc. para un diseño moderno y profesional.</w:t>
      </w:r>
    </w:p>
    <w:p>
      <w:pPr>
        <w:pStyle w:val="Heading3"/>
      </w:pPr>
      <w:r>
        <w:t>8. Página de Server Component — page.tsx</w:t>
      </w:r>
    </w:p>
    <w:p>
      <w:r>
        <w:t xml:space="preserve">El archivo </w:t>
      </w:r>
      <w:r>
        <w:rPr>
          <w:rFonts w:ascii="Consolas" w:hAnsi="Consolas"/>
          <w:color w:val="C7254E"/>
          <w:sz w:val="18"/>
        </w:rPr>
        <w:t>src/app/page.tsx</w:t>
      </w:r>
      <w:r>
        <w:t xml:space="preserve"> (32 líneas) es un React Server Component (</w:t>
      </w:r>
      <w:r>
        <w:rPr>
          <w:rFonts w:ascii="Consolas" w:hAnsi="Consolas"/>
          <w:color w:val="C7254E"/>
          <w:sz w:val="18"/>
        </w:rPr>
        <w:t>export const dynamic = 'force-dynamic'</w:t>
      </w:r>
      <w:r>
        <w:t>) que ejecuta queries Prisma directamente en el servidor:</w:t>
      </w:r>
    </w:p>
    <w:p>
      <w:pPr>
        <w:spacing w:after="0"/>
      </w:pPr>
      <w:r>
        <w:rPr>
          <w:i/>
          <w:color w:val="666666"/>
          <w:sz w:val="16"/>
        </w:rPr>
        <w:t xml:space="preserve">  TSX</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export default async function Home() {</w:t>
            </w:r>
          </w:p>
          <w:p>
            <w:pPr>
              <w:spacing w:before="0" w:after="0" w:line="220" w:lineRule="exact"/>
            </w:pPr>
            <w:r>
              <w:rPr>
                <w:rFonts w:ascii="Consolas" w:hAnsi="Consolas"/>
                <w:sz w:val="16"/>
              </w:rPr>
              <w:t xml:space="preserve">  const bar = await prisma.bar.findFirst()</w:t>
            </w:r>
          </w:p>
          <w:p>
            <w:pPr>
              <w:spacing w:before="0" w:after="0" w:line="220" w:lineRule="exact"/>
            </w:pPr>
            <w:r>
              <w:rPr>
                <w:rFonts w:ascii="Consolas" w:hAnsi="Consolas"/>
                <w:sz w:val="16"/>
              </w:rPr>
              <w:t xml:space="preserve">  const templates = bar </w:t>
            </w:r>
          </w:p>
          <w:p>
            <w:pPr>
              <w:spacing w:before="0" w:after="0" w:line="220" w:lineRule="exact"/>
            </w:pPr>
            <w:r>
              <w:rPr>
                <w:rFonts w:ascii="Consolas" w:hAnsi="Consolas"/>
                <w:sz w:val="16"/>
              </w:rPr>
              <w:t xml:space="preserve">    ? await prisma.messageTemplate.findMany({ where: { barId: bar.id } }) </w:t>
            </w:r>
          </w:p>
          <w:p>
            <w:pPr>
              <w:spacing w:before="0" w:after="0" w:line="220" w:lineRule="exact"/>
            </w:pPr>
            <w:r>
              <w:rPr>
                <w:rFonts w:ascii="Consolas" w:hAnsi="Consolas"/>
                <w:sz w:val="16"/>
              </w:rPr>
              <w:t xml:space="preserve">    : []</w:t>
            </w:r>
          </w:p>
          <w:p>
            <w:pPr>
              <w:spacing w:before="0" w:after="0" w:line="220" w:lineRule="exact"/>
            </w:pPr>
            <w:r>
              <w:rPr>
                <w:rFonts w:ascii="Consolas" w:hAnsi="Consolas"/>
                <w:sz w:val="16"/>
              </w:rPr>
              <w:t xml:space="preserve">  const menus = await prisma.menu.findMany({</w:t>
            </w:r>
          </w:p>
          <w:p>
            <w:pPr>
              <w:spacing w:before="0" w:after="0" w:line="220" w:lineRule="exact"/>
            </w:pPr>
            <w:r>
              <w:rPr>
                <w:rFonts w:ascii="Consolas" w:hAnsi="Consolas"/>
                <w:sz w:val="16"/>
              </w:rPr>
              <w:t xml:space="preserve">    include: { bar: true },</w:t>
            </w:r>
          </w:p>
          <w:p>
            <w:pPr>
              <w:spacing w:before="0" w:after="0" w:line="220" w:lineRule="exact"/>
            </w:pPr>
            <w:r>
              <w:rPr>
                <w:rFonts w:ascii="Consolas" w:hAnsi="Consolas"/>
                <w:sz w:val="16"/>
              </w:rPr>
              <w:t xml:space="preserve">    orderBy: { createdAt: 'desc' },</w:t>
            </w:r>
          </w:p>
          <w:p>
            <w:pPr>
              <w:spacing w:before="0" w:after="0" w:line="220" w:lineRule="exact"/>
            </w:pPr>
            <w:r>
              <w:rPr>
                <w:rFonts w:ascii="Consolas" w:hAnsi="Consolas"/>
                <w:sz w:val="16"/>
              </w:rPr>
              <w:t xml:space="preserve">    take: 10</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const companies = await prisma.company.findMany({</w:t>
            </w:r>
          </w:p>
          <w:p>
            <w:pPr>
              <w:spacing w:before="0" w:after="0" w:line="220" w:lineRule="exact"/>
            </w:pPr>
            <w:r>
              <w:rPr>
                <w:rFonts w:ascii="Consolas" w:hAnsi="Consolas"/>
                <w:sz w:val="16"/>
              </w:rPr>
              <w:t xml:space="preserve">    orderBy: { name: 'asc' }</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return &lt;MenuAppClient initialBar={bar} ... /&gt;</w:t>
            </w:r>
          </w:p>
          <w:p>
            <w:pPr>
              <w:spacing w:before="0" w:after="0" w:line="220" w:lineRule="exact"/>
            </w:pPr>
            <w:r>
              <w:rPr>
                <w:rFonts w:ascii="Consolas" w:hAnsi="Consolas"/>
                <w:sz w:val="16"/>
              </w:rPr>
              <w:t>}</w:t>
            </w:r>
          </w:p>
        </w:tc>
      </w:tr>
    </w:tbl>
    <w:p>
      <w:r>
        <w:t>Este patrón de Next.js permite que el data fetching se haga en el servidor sin exponer las queries al cliente, pasando los datos como props al Client Component para la interactividad.</w:t>
      </w:r>
    </w:p>
    <w:p>
      <w:pPr>
        <w:pStyle w:val="Heading2"/>
      </w:pPr>
      <w:r>
        <w:t>Presentación del proyecto</w:t>
      </w:r>
    </w:p>
    <w:p>
      <w:r>
        <w:t>MenuSpreader nace de una necesidad real: muchos bares y restaurantes envían manualmente su menú del día por WhatsApp a decenas de clientes cada mañana. Este proyecto automatiza completamente ese proceso.</w:t>
      </w:r>
    </w:p>
    <w:p>
      <w:r>
        <w:t xml:space="preserve">La aplicación combina dos interfaces complementarias. La </w:t>
      </w:r>
      <w:r>
        <w:rPr>
          <w:b/>
        </w:rPr>
        <w:t>app de escritorio</w:t>
      </w:r>
      <w:r>
        <w:t xml:space="preserve"> en Python ofrece una GUI sencilla donde el dueño del bar selecciona la imagen del menú, elige o redacta un mensaje personalizado, y con un solo clic envía a toda su lista de contactos. Internamente, el envío pasa por un </w:t>
      </w:r>
      <w:r>
        <w:rPr>
          <w:b/>
        </w:rPr>
        <w:t>servidor bot de WhatsApp</w:t>
      </w:r>
      <w:r>
        <w:t xml:space="preserve"> basado en Node.js que mantiene la sesión de WhatsApp Web abierta — solo hay que escanear el QR una vez.</w:t>
      </w:r>
    </w:p>
    <w:p>
      <w:r>
        <w:t xml:space="preserve">Por otro lado, la </w:t>
      </w:r>
      <w:r>
        <w:rPr>
          <w:b/>
        </w:rPr>
        <w:t>interfaz web</w:t>
      </w:r>
      <w:r>
        <w:t xml:space="preserve"> construida con Next.js 16 y React 19 ofrece la misma funcionalidad con un diseño más moderno y responsive, usando Tailwind CSS 4 y Server Actions para comunicarse con la base de datos SQLite a través de Prisma ORM.</w:t>
      </w:r>
    </w:p>
    <w:p>
      <w:r>
        <w:t xml:space="preserve">El sistema de </w:t>
      </w:r>
      <w:r>
        <w:rPr>
          <w:b/>
        </w:rPr>
        <w:t>plantillas de mensaje</w:t>
      </w:r>
      <w:r>
        <w:t xml:space="preserve"> permite guardar frases frecuentes con la variable </w:t>
      </w:r>
      <w:r>
        <w:rPr>
          <w:rFonts w:ascii="Consolas" w:hAnsi="Consolas"/>
          <w:color w:val="C7254E"/>
          <w:sz w:val="18"/>
        </w:rPr>
        <w:t>{nombre}</w:t>
      </w:r>
      <w:r>
        <w:t xml:space="preserve"> que se reemplaza automáticamente por el nombre de cada contacto, creando un trato personalizado sin esfuerzo. La </w:t>
      </w:r>
      <w:r>
        <w:rPr>
          <w:b/>
        </w:rPr>
        <w:t>base de datos local</w:t>
      </w:r>
      <w:r>
        <w:t xml:space="preserve"> almacena los contactos, los menús enviados y la configuración del negocio.</w:t>
      </w:r>
    </w:p>
    <w:p>
      <w:r>
        <w:t xml:space="preserve">La app de escritorio incluye además un </w:t>
      </w:r>
      <w:r>
        <w:rPr>
          <w:b/>
        </w:rPr>
        <w:t>sistema de auto-actualización</w:t>
      </w:r>
      <w:r>
        <w:t xml:space="preserve"> que consulta las GitHub Releases y se actualiza sola cuando hay una nueva versión, y un </w:t>
      </w:r>
      <w:r>
        <w:rPr>
          <w:b/>
        </w:rPr>
        <w:t>instalador</w:t>
      </w:r>
      <w:r>
        <w:t xml:space="preserve"> que configura todo automáticamente incluyendo las dependencias del sistema.</w:t>
      </w:r>
    </w:p>
    <w:p>
      <w:r>
        <w:t>Todo funciona en local — los datos del negocio nunca salen de su ordenador. El proyecto está publicado como software open source en GitHub con una landing page profesional que permite descargar el instalador directamente.</w:t>
      </w:r>
    </w:p>
    <w:p>
      <w:pPr>
        <w:pStyle w:val="Heading2"/>
      </w:pPr>
      <w:r>
        <w:t>Conclusión</w:t>
      </w:r>
    </w:p>
    <w:p>
      <w:r>
        <w:t>MenuSpreader es un proyecto full-stack que demuestra cómo resolver un problema real combinando múltiples tecnologías: Next.js con Server Actions y Prisma para el panel web, Python con Tkinter y SQLite para la app de escritorio, y Node.js con whatsapp-web.js para la integración con WhatsApp.</w:t>
      </w:r>
    </w:p>
    <w:p>
      <w:r>
        <w:t>Los puntos fuertes del proyecto son su arquitectura local-first (sin dependencias en la nube), el sistema de auto-actualización automática desde GitHub Releases, la gestión de plantillas con variables personalizables, y las validaciones de entrada tanto en el frontend web como en la app de escritorio.</w:t>
      </w:r>
    </w:p>
    <w:p>
      <w:r>
        <w:t>Es un proyecto que podría usarse en producción real por cualquier bar o restaurante, lo cual demuestra que las tecnologías aprendidas en el módulo de Bases de Datos (SQLite, Prisma ORM, esquemas relacionales) tienen aplicación directa en soluciones para negocios reales. Gracias por la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