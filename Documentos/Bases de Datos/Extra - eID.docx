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eID — Meta Red Social · Tarjeta de Visita Digital</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57625"/>
                    </a:xfrm>
                    <a:prstGeom prst="rect"/>
                  </pic:spPr>
                </pic:pic>
              </a:graphicData>
            </a:graphic>
          </wp:inline>
        </w:drawing>
      </w:r>
    </w:p>
    <w:p>
      <w:pPr>
        <w:shd w:fill="FFF3CD" w:val="clear"/>
        <w:spacing w:before="80" w:after="80"/>
      </w:pPr>
      <w:r>
        <w:rPr>
          <w:b/>
          <w:sz w:val="20"/>
        </w:rPr>
        <w:t>📄 Código: app/templates/index.html (HTML)</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https://mutenros.github.io/eID/ (https://mutenros.github.io/eID/)</w:t>
      </w:r>
    </w:p>
    <w:p>
      <w:pPr>
        <w:pStyle w:val="Heading2"/>
      </w:pPr>
      <w:r>
        <w:t>Introducción</w:t>
      </w:r>
    </w:p>
    <w:p>
      <w:pPr>
        <w:shd w:fill="FFF3CD" w:val="clear"/>
        <w:spacing w:before="80" w:after="80"/>
      </w:pPr>
      <w:r>
        <w:rPr>
          <w:b/>
          <w:sz w:val="20"/>
        </w:rPr>
        <w:t>📄 Código: app/templates/auth/login.html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extends "base.html" %}</w:t>
            </w:r>
          </w:p>
          <w:p>
            <w:pPr>
              <w:spacing w:before="0" w:after="0" w:line="220" w:lineRule="exact"/>
            </w:pPr>
            <w:r>
              <w:rPr>
                <w:rFonts w:ascii="Consolas" w:hAnsi="Consolas"/>
                <w:sz w:val="16"/>
              </w:rPr>
            </w:r>
          </w:p>
          <w:p>
            <w:pPr>
              <w:spacing w:before="0" w:after="0" w:line="220" w:lineRule="exact"/>
            </w:pPr>
            <w:r>
              <w:rPr>
                <w:rFonts w:ascii="Consolas" w:hAnsi="Consolas"/>
                <w:sz w:val="16"/>
              </w:rPr>
              <w:t>{% block title %}Iniciar Sesión - eID{% endblock %}</w:t>
            </w:r>
          </w:p>
          <w:p>
            <w:pPr>
              <w:spacing w:before="0" w:after="0" w:line="220" w:lineRule="exact"/>
            </w:pPr>
            <w:r>
              <w:rPr>
                <w:rFonts w:ascii="Consolas" w:hAnsi="Consolas"/>
                <w:sz w:val="16"/>
              </w:rPr>
            </w:r>
          </w:p>
          <w:p>
            <w:pPr>
              <w:spacing w:before="0" w:after="0" w:line="220" w:lineRule="exact"/>
            </w:pPr>
            <w:r>
              <w:rPr>
                <w:rFonts w:ascii="Consolas" w:hAnsi="Consolas"/>
                <w:sz w:val="16"/>
              </w:rPr>
              <w:t>{% block content %}</w:t>
            </w:r>
          </w:p>
          <w:p>
            <w:pPr>
              <w:spacing w:before="0" w:after="0" w:line="220" w:lineRule="exact"/>
            </w:pPr>
            <w:r>
              <w:rPr>
                <w:rFonts w:ascii="Consolas" w:hAnsi="Consolas"/>
                <w:sz w:val="16"/>
              </w:rPr>
              <w:t>&lt;div class="container"&gt;</w:t>
            </w:r>
          </w:p>
          <w:p>
            <w:pPr>
              <w:spacing w:before="0" w:after="0" w:line="220" w:lineRule="exact"/>
            </w:pPr>
            <w:r>
              <w:rPr>
                <w:rFonts w:ascii="Consolas" w:hAnsi="Consolas"/>
                <w:sz w:val="16"/>
              </w:rPr>
              <w:t xml:space="preserve">    &lt;div class="card" style="max-width: 500px; margin: 3rem auto;"&gt;</w:t>
            </w:r>
          </w:p>
          <w:p>
            <w:pPr>
              <w:spacing w:before="0" w:after="0" w:line="220" w:lineRule="exact"/>
            </w:pPr>
            <w:r>
              <w:rPr>
                <w:rFonts w:ascii="Consolas" w:hAnsi="Consolas"/>
                <w:sz w:val="16"/>
              </w:rPr>
              <w:t xml:space="preserve">        &lt;h1&gt;Iniciar Sesión&lt;/h1&gt;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if session.get('link_google_email') %}</w:t>
            </w:r>
          </w:p>
          <w:p>
            <w:pPr>
              <w:spacing w:before="0" w:after="0" w:line="220" w:lineRule="exact"/>
            </w:pPr>
            <w:r>
              <w:rPr>
                <w:rFonts w:ascii="Consolas" w:hAnsi="Consolas"/>
                <w:sz w:val="16"/>
              </w:rPr>
              <w:t xml:space="preserve">        &lt;div style="background: #E3F2FD; border-left: 4px solid #2196F3; padding: 1rem; margin-bottom: 1.5rem; border-radius: 4px;"&gt;</w:t>
            </w:r>
          </w:p>
          <w:p>
            <w:pPr>
              <w:spacing w:before="0" w:after="0" w:line="220" w:lineRule="exact"/>
            </w:pPr>
            <w:r>
              <w:rPr>
                <w:rFonts w:ascii="Consolas" w:hAnsi="Consolas"/>
                <w:sz w:val="16"/>
              </w:rPr>
              <w:t xml:space="preserve">            &lt;strong&gt;🔗 Vincular con Google&lt;/strong&gt;</w:t>
            </w:r>
          </w:p>
          <w:p>
            <w:pPr>
              <w:spacing w:before="0" w:after="0" w:line="220" w:lineRule="exact"/>
            </w:pPr>
            <w:r>
              <w:rPr>
                <w:rFonts w:ascii="Consolas" w:hAnsi="Consolas"/>
                <w:sz w:val="16"/>
              </w:rPr>
              <w:t xml:space="preserve">            &lt;p style="margin: 0.5rem 0 0 0; color: #555;"&gt;</w:t>
            </w:r>
          </w:p>
          <w:p>
            <w:pPr>
              <w:spacing w:before="0" w:after="0" w:line="220" w:lineRule="exact"/>
            </w:pPr>
            <w:r>
              <w:rPr>
                <w:rFonts w:ascii="Consolas" w:hAnsi="Consolas"/>
                <w:sz w:val="16"/>
              </w:rPr>
              <w:t xml:space="preserve">                Inicia sesión para vincular tu cuenta con &lt;strong&gt;{{ session.get('link_google_email') }}&lt;/strong&gt;</w:t>
            </w:r>
          </w:p>
          <w:p>
            <w:pPr>
              <w:spacing w:before="0" w:after="0" w:line="220" w:lineRule="exact"/>
            </w:pPr>
            <w:r>
              <w:rPr>
                <w:rFonts w:ascii="Consolas" w:hAnsi="Consolas"/>
                <w:sz w:val="16"/>
              </w:rPr>
              <w:t xml:space="preserve">            &lt;/p&gt;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 endif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 Botón de Google --&gt;</w:t>
            </w:r>
          </w:p>
          <w:p>
            <w:pPr>
              <w:spacing w:before="0" w:after="0" w:line="220" w:lineRule="exact"/>
            </w:pPr>
            <w:r>
              <w:rPr>
                <w:rFonts w:ascii="Consolas" w:hAnsi="Consolas"/>
                <w:sz w:val="16"/>
              </w:rPr>
              <w:t xml:space="preserve">        &lt;a href="{{ url_for('auth.google_login') }}" </w:t>
            </w:r>
          </w:p>
          <w:p>
            <w:pPr>
              <w:spacing w:before="0" w:after="0" w:line="220" w:lineRule="exact"/>
            </w:pPr>
            <w:r>
              <w:rPr>
                <w:rFonts w:ascii="Consolas" w:hAnsi="Consolas"/>
                <w:sz w:val="16"/>
              </w:rPr>
              <w:t xml:space="preserve">           class="btn" </w:t>
            </w:r>
          </w:p>
          <w:p>
            <w:pPr>
              <w:spacing w:before="0" w:after="0" w:line="220" w:lineRule="exact"/>
            </w:pPr>
            <w:r>
              <w:rPr>
                <w:rFonts w:ascii="Consolas" w:hAnsi="Consolas"/>
                <w:sz w:val="16"/>
              </w:rPr>
              <w:t xml:space="preserve">           style="width: 100%; background: white; color: #333; border: 2px solid #ddd; display: flex; align-items: center; justify-content: center; gap: 0.75rem; margin-bottom: 1.5rem; font-weight: 500;"&gt;</w:t>
            </w:r>
          </w:p>
          <w:p>
            <w:pPr>
              <w:spacing w:before="0" w:after="0" w:line="220" w:lineRule="exact"/>
            </w:pPr>
            <w:r>
              <w:rPr>
                <w:rFonts w:ascii="Consolas" w:hAnsi="Consolas"/>
                <w:sz w:val="16"/>
              </w:rPr>
              <w:t xml:space="preserve">            &lt;svg width="18" height="18" viewBox="0 0 18 18"&gt;</w:t>
            </w:r>
          </w:p>
          <w:p>
            <w:pPr>
              <w:spacing w:before="0" w:after="0" w:line="220" w:lineRule="exact"/>
            </w:pPr>
            <w:r>
              <w:rPr>
                <w:rFonts w:ascii="Consolas" w:hAnsi="Consolas"/>
                <w:sz w:val="16"/>
              </w:rPr>
              <w:t xml:space="preserve">                &lt;path fill="#4285F4" d="M17.64 9.2c0-.637-.057-1.251-.164-1.84H9v3.481h4.844c-.209 1.125-.843 2.078-1.796 2.717v2.258h2.908c1.702-1.567 2.684-3.874 2.684-6.615z"/&gt;</w:t>
            </w:r>
          </w:p>
          <w:p>
            <w:pPr>
              <w:spacing w:before="0" w:after="0" w:line="220" w:lineRule="exact"/>
            </w:pPr>
            <w:r>
              <w:rPr>
                <w:rFonts w:ascii="Consolas" w:hAnsi="Consolas"/>
                <w:sz w:val="16"/>
              </w:rPr>
              <w:t xml:space="preserve">                &lt;path fill="#34A853" d="M9 18c2.43 0 4.467-.806 5.956-2.18l-2.908-2.259c-.806.54-1.837.86-3.048.86-2.344 0-4.328-1.584-5.036-3.711H.957v2.332C2.438 15.983 5.482 18 9 18z"/&gt;</w:t>
            </w:r>
          </w:p>
          <w:p>
            <w:pPr>
              <w:spacing w:before="0" w:after="0" w:line="220" w:lineRule="exact"/>
            </w:pPr>
            <w:r>
              <w:rPr>
                <w:rFonts w:ascii="Consolas" w:hAnsi="Consolas"/>
                <w:sz w:val="16"/>
              </w:rPr>
              <w:t xml:space="preserve">                &lt;path fill="#FBBC05" d="M3.964 10.71c-.18-.54-.282-1.117-.282-1.71s.102-1.17.282-1.71V4.958H.957C.347 6.173 0 7.548 0 9s.348 2.827.957 4.042l3.007-2.332z"/&gt;</w:t>
            </w:r>
          </w:p>
          <w:p>
            <w:pPr>
              <w:spacing w:before="0" w:after="0" w:line="220" w:lineRule="exact"/>
            </w:pPr>
            <w:r>
              <w:rPr>
                <w:rFonts w:ascii="Consolas" w:hAnsi="Consolas"/>
                <w:sz w:val="16"/>
              </w:rPr>
              <w:t xml:space="preserve">                &lt;path fill="#EA4335" d="M9 3.58c1.321 0 2.508.454 3.44 1.345l2.582-2.58C13.463.891 11.426 0 9 0 5.482 0 2.438 2.017.957 4.958L3.964 7.29C4.672 5.163 6.656 3.58 9 3.58z"/&gt;</w:t>
            </w:r>
          </w:p>
          <w:p>
            <w:pPr>
              <w:spacing w:before="0" w:after="0" w:line="220" w:lineRule="exact"/>
            </w:pPr>
            <w:r>
              <w:rPr>
                <w:rFonts w:ascii="Consolas" w:hAnsi="Consolas"/>
                <w:sz w:val="16"/>
              </w:rPr>
              <w:t xml:space="preserve">            &lt;/svg&gt;</w:t>
            </w:r>
          </w:p>
          <w:p>
            <w:pPr>
              <w:spacing w:before="0" w:after="0" w:line="220" w:lineRule="exact"/>
            </w:pPr>
            <w:r>
              <w:rPr>
                <w:rFonts w:ascii="Consolas" w:hAnsi="Consolas"/>
                <w:sz w:val="16"/>
              </w:rPr>
              <w:t xml:space="preserve">            Continuar con Google</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style="text-align: center; margin: 1.5rem 0; color: var(--gray); position: relative;"&gt;</w:t>
            </w:r>
          </w:p>
          <w:p>
            <w:pPr>
              <w:spacing w:before="0" w:after="0" w:line="220" w:lineRule="exact"/>
            </w:pPr>
            <w:r>
              <w:rPr>
                <w:rFonts w:ascii="Consolas" w:hAnsi="Consolas"/>
                <w:sz w:val="16"/>
              </w:rPr>
              <w:t xml:space="preserve">            &lt;hr style="position: absolute; width: 100%; top: 50%; border: none; border-top: 1px solid var(--light);"&gt;</w:t>
            </w:r>
          </w:p>
          <w:p>
            <w:pPr>
              <w:spacing w:before="0" w:after="0" w:line="220" w:lineRule="exact"/>
            </w:pPr>
            <w:r>
              <w:rPr>
                <w:rFonts w:ascii="Consolas" w:hAnsi="Consolas"/>
                <w:sz w:val="16"/>
              </w:rPr>
              <w:t xml:space="preserve">            &lt;span style="background: white; padding: 0 1rem; position: relative; z-index: 1;"&gt;O con tu cuenta&lt;/span&gt;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&lt;form method="POST" action="{{ url_for('auth.login') }}"&gt;</w:t>
            </w:r>
          </w:p>
          <w:p>
            <w:pPr>
              <w:spacing w:before="0" w:after="0" w:line="220" w:lineRule="exact"/>
            </w:pPr>
            <w:r>
              <w:rPr>
                <w:rFonts w:ascii="Consolas" w:hAnsi="Consolas"/>
                <w:sz w:val="16"/>
              </w:rPr>
              <w:t xml:space="preserve">            &lt;div class="form-group"&gt;</w:t>
            </w:r>
          </w:p>
          <w:p>
            <w:pPr>
              <w:spacing w:before="0" w:after="0" w:line="220" w:lineRule="exact"/>
            </w:pPr>
            <w:r>
              <w:rPr>
                <w:rFonts w:ascii="Consolas" w:hAnsi="Consolas"/>
                <w:sz w:val="16"/>
              </w:rPr>
              <w:t xml:space="preserve">                &lt;label for="username"&gt;Nombre de usuario&lt;/label&gt;</w:t>
            </w:r>
          </w:p>
          <w:p>
            <w:pPr>
              <w:spacing w:before="0" w:after="0" w:line="220" w:lineRule="exact"/>
            </w:pPr>
            <w:r>
              <w:rPr>
                <w:rFonts w:ascii="Consolas" w:hAnsi="Consolas"/>
                <w:sz w:val="16"/>
              </w:rPr>
              <w:t xml:space="preserve">                &lt;input type="text" id="username" name="username" class="form-control" required&gt;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class="form-group"&gt;</w:t>
            </w:r>
          </w:p>
          <w:p>
            <w:pPr>
              <w:spacing w:before="0" w:after="0" w:line="220" w:lineRule="exact"/>
            </w:pPr>
            <w:r>
              <w:rPr>
                <w:rFonts w:ascii="Consolas" w:hAnsi="Consolas"/>
                <w:sz w:val="16"/>
              </w:rPr>
              <w:t xml:space="preserve">                &lt;label for="password"&gt;Contraseña&lt;/label&gt;</w:t>
            </w:r>
          </w:p>
          <w:p>
            <w:pPr>
              <w:spacing w:before="0" w:after="0" w:line="220" w:lineRule="exact"/>
            </w:pPr>
            <w:r>
              <w:rPr>
                <w:rFonts w:ascii="Consolas" w:hAnsi="Consolas"/>
                <w:sz w:val="16"/>
              </w:rPr>
              <w:t xml:space="preserve">                &lt;input type="password" id="password" name="password" class="form-control" required&gt;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if session.get('link_google_id') %}</w:t>
            </w:r>
          </w:p>
          <w:p>
            <w:pPr>
              <w:spacing w:before="0" w:after="0" w:line="220" w:lineRule="exact"/>
            </w:pPr>
            <w:r>
              <w:rPr>
                <w:rFonts w:ascii="Consolas" w:hAnsi="Consolas"/>
                <w:sz w:val="16"/>
              </w:rPr>
              <w:t xml:space="preserve">            &lt;input type="hidden" name="link_google" value="1"&gt;</w:t>
            </w:r>
          </w:p>
          <w:p>
            <w:pPr>
              <w:spacing w:before="0" w:after="0" w:line="220" w:lineRule="exact"/>
            </w:pPr>
            <w:r>
              <w:rPr>
                <w:rFonts w:ascii="Consolas" w:hAnsi="Consolas"/>
                <w:sz w:val="16"/>
              </w:rPr>
              <w:t xml:space="preserve">            {% endif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&lt;button type="submit" class="btn btn-primary" style="width: 100%;"&gt;Entrar&lt;/button&gt;</w:t>
            </w:r>
          </w:p>
          <w:p>
            <w:pPr>
              <w:spacing w:before="0" w:after="0" w:line="220" w:lineRule="exact"/>
            </w:pPr>
            <w:r>
              <w:rPr>
                <w:rFonts w:ascii="Consolas" w:hAnsi="Consolas"/>
                <w:sz w:val="16"/>
              </w:rPr>
              <w:t xml:space="preserve">        &lt;/form&gt;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&lt;p style="text-align: center; margin-top: 1.5rem;"&gt;</w:t>
            </w:r>
          </w:p>
          <w:p>
            <w:pPr>
              <w:spacing w:before="0" w:after="0" w:line="220" w:lineRule="exact"/>
            </w:pPr>
            <w:r>
              <w:rPr>
                <w:rFonts w:ascii="Consolas" w:hAnsi="Consolas"/>
                <w:sz w:val="16"/>
              </w:rPr>
              <w:t xml:space="preserve">            ¿No tienes cuenta? &lt;a href="{{ url_for('auth.register') }}"&gt;Regístrate&lt;/a&gt;</w:t>
            </w:r>
          </w:p>
          <w:p>
            <w:pPr>
              <w:spacing w:before="0" w:after="0" w:line="220" w:lineRule="exact"/>
            </w:pPr>
            <w:r>
              <w:rPr>
                <w:rFonts w:ascii="Consolas" w:hAnsi="Consolas"/>
                <w:sz w:val="16"/>
              </w:rPr>
              <w:t xml:space="preserve">        &lt;/p&gt;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p>
            <w:pPr>
              <w:spacing w:before="0" w:after="0" w:line="220" w:lineRule="exact"/>
            </w:pPr>
            <w:r>
              <w:rPr>
                <w:rFonts w:ascii="Consolas" w:hAnsi="Consolas"/>
                <w:sz w:val="16"/>
              </w:rPr>
              <w:t>{% endblock %}</w:t>
            </w:r>
          </w:p>
          <w:p>
            <w:pPr>
              <w:spacing w:before="0" w:after="0" w:line="220" w:lineRule="exact"/>
            </w:pPr>
            <w:r>
              <w:rPr>
                <w:rFonts w:ascii="Consolas" w:hAnsi="Consolas"/>
                <w:sz w:val="16"/>
              </w:rPr>
            </w:r>
          </w:p>
        </w:tc>
      </w:tr>
    </w:tbl>
    <w:p>
      <w:r>
        <w:rPr>
          <w:b/>
        </w:rPr>
        <w:t>eID</w:t>
      </w:r>
      <w:r>
        <w:t xml:space="preserve"> es una meta red social que funciona como tarjeta de visita digital. Permite a cada usuario centralizar todos sus perfiles de redes sociales (Instagram, Twitter, LinkedIn, GitHub…) en un único lugar, gestionar una agenda de contactos profesionales mediante códigos de amigo, comunicarse con chat privado y organizar eventos en un calendario compartido.</w:t>
      </w:r>
    </w:p>
    <w:p>
      <w:r>
        <w:t xml:space="preserve">El proyecto está construido con </w:t>
      </w:r>
      <w:r>
        <w:rPr>
          <w:b/>
        </w:rPr>
        <w:t>Python/Flask</w:t>
      </w:r>
      <w:r>
        <w:t xml:space="preserve"> como backend, </w:t>
      </w:r>
      <w:r>
        <w:rPr>
          <w:b/>
        </w:rPr>
        <w:t>MySQL</w:t>
      </w:r>
      <w:r>
        <w:t xml:space="preserve"> como base de datos relacional (5 tablas con claves foráneas), plantillas </w:t>
      </w:r>
      <w:r>
        <w:rPr>
          <w:b/>
        </w:rPr>
        <w:t>Jinja2</w:t>
      </w:r>
      <w:r>
        <w:t xml:space="preserve"> para el frontend, </w:t>
      </w:r>
      <w:r>
        <w:rPr>
          <w:b/>
        </w:rPr>
        <w:t>CSS</w:t>
      </w:r>
      <w:r>
        <w:t xml:space="preserve"> responsive con variables custom y </w:t>
      </w:r>
      <w:r>
        <w:rPr>
          <w:b/>
        </w:rPr>
        <w:t>JavaScript</w:t>
      </w:r>
      <w:r>
        <w:t xml:space="preserve"> vanilla para chat en tiempo real y drag-and-drop de carpetas. También integra </w:t>
      </w:r>
      <w:r>
        <w:rPr>
          <w:b/>
        </w:rPr>
        <w:t>Google OAuth 2.0</w:t>
      </w:r>
      <w:r>
        <w:t xml:space="preserve"> para registro/login con un clic.</w:t>
      </w:r>
    </w:p>
    <w:p>
      <w:pPr>
        <w:pStyle w:val="Heading2"/>
      </w:pPr>
      <w:r>
        <w:t>Desarrollo de las partes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extends "base.html" %}</w:t>
            </w:r>
          </w:p>
          <w:p>
            <w:pPr>
              <w:spacing w:before="0" w:after="0" w:line="220" w:lineRule="exact"/>
            </w:pPr>
            <w:r>
              <w:rPr>
                <w:rFonts w:ascii="Consolas" w:hAnsi="Consolas"/>
                <w:sz w:val="16"/>
              </w:rPr>
            </w:r>
          </w:p>
          <w:p>
            <w:pPr>
              <w:spacing w:before="0" w:after="0" w:line="220" w:lineRule="exact"/>
            </w:pPr>
            <w:r>
              <w:rPr>
                <w:rFonts w:ascii="Consolas" w:hAnsi="Consolas"/>
                <w:sz w:val="16"/>
              </w:rPr>
              <w:t>{% block content %}</w:t>
            </w:r>
          </w:p>
          <w:p>
            <w:pPr>
              <w:spacing w:before="0" w:after="0" w:line="220" w:lineRule="exact"/>
            </w:pPr>
            <w:r>
              <w:rPr>
                <w:rFonts w:ascii="Consolas" w:hAnsi="Consolas"/>
                <w:sz w:val="16"/>
              </w:rPr>
              <w:t>&lt;div class="hero"&gt;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&lt;h1&gt;eID - Tu Identidad Digital&lt;/h1&gt;</w:t>
            </w:r>
          </w:p>
          <w:p>
            <w:pPr>
              <w:spacing w:before="0" w:after="0" w:line="220" w:lineRule="exact"/>
            </w:pPr>
            <w:r>
              <w:rPr>
                <w:rFonts w:ascii="Consolas" w:hAnsi="Consolas"/>
                <w:sz w:val="16"/>
              </w:rPr>
              <w:t xml:space="preserve">        &lt;p class="tagline"&gt;Una tarjeta de visita online que reúne todas tus redes sociales&lt;/p&gt;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class="hero-features"&gt;</w:t>
            </w:r>
          </w:p>
          <w:p>
            <w:pPr>
              <w:spacing w:before="0" w:after="0" w:line="220" w:lineRule="exact"/>
            </w:pPr>
            <w:r>
              <w:rPr>
                <w:rFonts w:ascii="Consolas" w:hAnsi="Consolas"/>
                <w:sz w:val="16"/>
              </w:rPr>
              <w:t xml:space="preserve">            &lt;div class="feature"&gt;</w:t>
            </w:r>
          </w:p>
          <w:p>
            <w:pPr>
              <w:spacing w:before="0" w:after="0" w:line="220" w:lineRule="exact"/>
            </w:pPr>
            <w:r>
              <w:rPr>
                <w:rFonts w:ascii="Consolas" w:hAnsi="Consolas"/>
                <w:sz w:val="16"/>
              </w:rPr>
              <w:t xml:space="preserve">                &lt;div class="feature-icon"&gt;🌐&lt;/div&gt;</w:t>
            </w:r>
          </w:p>
          <w:p>
            <w:pPr>
              <w:spacing w:before="0" w:after="0" w:line="220" w:lineRule="exact"/>
            </w:pPr>
            <w:r>
              <w:rPr>
                <w:rFonts w:ascii="Consolas" w:hAnsi="Consolas"/>
                <w:sz w:val="16"/>
              </w:rPr>
              <w:t xml:space="preserve">                &lt;h3&gt;Meta Red Social&lt;/h3&gt;</w:t>
            </w:r>
          </w:p>
          <w:p>
            <w:pPr>
              <w:spacing w:before="0" w:after="0" w:line="220" w:lineRule="exact"/>
            </w:pPr>
            <w:r>
              <w:rPr>
                <w:rFonts w:ascii="Consolas" w:hAnsi="Consolas"/>
                <w:sz w:val="16"/>
              </w:rPr>
              <w:t xml:space="preserve">                &lt;p&gt;Conecta todas tus redes en un solo lugar&lt;/p&gt;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class="feature"&gt;</w:t>
            </w:r>
          </w:p>
          <w:p>
            <w:pPr>
              <w:spacing w:before="0" w:after="0" w:line="220" w:lineRule="exact"/>
            </w:pPr>
            <w:r>
              <w:rPr>
                <w:rFonts w:ascii="Consolas" w:hAnsi="Consolas"/>
                <w:sz w:val="16"/>
              </w:rPr>
              <w:t xml:space="preserve">                &lt;div class="feature-icon"&gt;👥&lt;/div&gt;</w:t>
            </w:r>
          </w:p>
          <w:p>
            <w:pPr>
              <w:spacing w:before="0" w:after="0" w:line="220" w:lineRule="exact"/>
            </w:pPr>
            <w:r>
              <w:rPr>
                <w:rFonts w:ascii="Consolas" w:hAnsi="Consolas"/>
                <w:sz w:val="16"/>
              </w:rPr>
              <w:t xml:space="preserve">                &lt;h3&gt;Agenda de Contactos&lt;/h3&gt;</w:t>
            </w:r>
          </w:p>
          <w:p>
            <w:pPr>
              <w:spacing w:before="0" w:after="0" w:line="220" w:lineRule="exact"/>
            </w:pPr>
            <w:r>
              <w:rPr>
                <w:rFonts w:ascii="Consolas" w:hAnsi="Consolas"/>
                <w:sz w:val="16"/>
              </w:rPr>
              <w:t xml:space="preserve">                &lt;p&gt;Gestiona tus conexiones profesionales&lt;/p&gt;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class="feature"&gt;</w:t>
            </w:r>
          </w:p>
          <w:p>
            <w:pPr>
              <w:spacing w:before="0" w:after="0" w:line="220" w:lineRule="exact"/>
            </w:pPr>
            <w:r>
              <w:rPr>
                <w:rFonts w:ascii="Consolas" w:hAnsi="Consolas"/>
                <w:sz w:val="16"/>
              </w:rPr>
              <w:t xml:space="preserve">                &lt;div class="feature-icon"&gt;💬&lt;/div&gt;</w:t>
            </w:r>
          </w:p>
          <w:p>
            <w:pPr>
              <w:spacing w:before="0" w:after="0" w:line="220" w:lineRule="exact"/>
            </w:pPr>
            <w:r>
              <w:rPr>
                <w:rFonts w:ascii="Consolas" w:hAnsi="Consolas"/>
                <w:sz w:val="16"/>
              </w:rPr>
              <w:t xml:space="preserve">                &lt;h3&gt;Chat Integrado&lt;/h3&gt;</w:t>
            </w:r>
          </w:p>
          <w:p>
            <w:pPr>
              <w:spacing w:before="0" w:after="0" w:line="220" w:lineRule="exact"/>
            </w:pPr>
            <w:r>
              <w:rPr>
                <w:rFonts w:ascii="Consolas" w:hAnsi="Consolas"/>
                <w:sz w:val="16"/>
              </w:rPr>
              <w:t xml:space="preserve">                &lt;p&gt;Comunícate con tus contactos&lt;/p&gt;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 class="cta-buttons"&gt;</w:t>
            </w:r>
          </w:p>
          <w:p>
            <w:pPr>
              <w:spacing w:before="0" w:after="0" w:line="220" w:lineRule="exact"/>
            </w:pPr>
            <w:r>
              <w:rPr>
                <w:rFonts w:ascii="Consolas" w:hAnsi="Consolas"/>
                <w:sz w:val="16"/>
              </w:rPr>
              <w:t xml:space="preserve">            &lt;a href="{{ url_for('auth.register') }}" class="btn btn-primary"&gt;Crear mi eID&lt;/a&gt;</w:t>
            </w:r>
          </w:p>
          <w:p>
            <w:pPr>
              <w:spacing w:before="0" w:after="0" w:line="220" w:lineRule="exact"/>
            </w:pPr>
            <w:r>
              <w:rPr>
                <w:rFonts w:ascii="Consolas" w:hAnsi="Consolas"/>
                <w:sz w:val="16"/>
              </w:rPr>
              <w:t xml:space="preserve">            &lt;a href="{{ url_for('auth.login') }}" class="btn btn-secondary"&gt;Iniciar Sesión&lt;/a&gt;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p>
            <w:pPr>
              <w:spacing w:before="0" w:after="0" w:line="220" w:lineRule="exact"/>
            </w:pPr>
            <w:r>
              <w:rPr>
                <w:rFonts w:ascii="Consolas" w:hAnsi="Consolas"/>
                <w:sz w:val="16"/>
              </w:rPr>
            </w:r>
          </w:p>
          <w:p>
            <w:pPr>
              <w:spacing w:before="0" w:after="0" w:line="220" w:lineRule="exact"/>
            </w:pPr>
            <w:r>
              <w:rPr>
                <w:rFonts w:ascii="Consolas" w:hAnsi="Consolas"/>
                <w:sz w:val="16"/>
              </w:rPr>
              <w:t>&lt;section class="about-section"&gt;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&lt;h2&gt;¿Qué es eID?&lt;/h2&gt;</w:t>
            </w:r>
          </w:p>
          <w:p>
            <w:pPr>
              <w:spacing w:before="0" w:after="0" w:line="220" w:lineRule="exact"/>
            </w:pPr>
            <w:r>
              <w:rPr>
                <w:rFonts w:ascii="Consolas" w:hAnsi="Consolas"/>
                <w:sz w:val="16"/>
              </w:rPr>
              <w:t xml:space="preserve">        &lt;p&gt;</w:t>
            </w:r>
          </w:p>
          <w:p>
            <w:pPr>
              <w:spacing w:before="0" w:after="0" w:line="220" w:lineRule="exact"/>
            </w:pPr>
            <w:r>
              <w:rPr>
                <w:rFonts w:ascii="Consolas" w:hAnsi="Consolas"/>
                <w:sz w:val="16"/>
              </w:rPr>
              <w:t xml:space="preserve">            eID es tu tarjeta de visita digital que centraliza tu presencia en internet.</w:t>
            </w:r>
          </w:p>
          <w:p>
            <w:pPr>
              <w:spacing w:before="0" w:after="0" w:line="220" w:lineRule="exact"/>
            </w:pPr>
            <w:r>
              <w:rPr>
                <w:rFonts w:ascii="Consolas" w:hAnsi="Consolas"/>
                <w:sz w:val="16"/>
              </w:rPr>
              <w:t xml:space="preserve">            Comparte un único enlace con todas tus redes sociales, conecta con profesionales</w:t>
            </w:r>
          </w:p>
          <w:p>
            <w:pPr>
              <w:spacing w:before="0" w:after="0" w:line="220" w:lineRule="exact"/>
            </w:pPr>
            <w:r>
              <w:rPr>
                <w:rFonts w:ascii="Consolas" w:hAnsi="Consolas"/>
                <w:sz w:val="16"/>
              </w:rPr>
              <w:t xml:space="preserve">            de tu sector y mantén conversaciones directas con tus contactos.</w:t>
            </w:r>
          </w:p>
          <w:p>
            <w:pPr>
              <w:spacing w:before="0" w:after="0" w:line="220" w:lineRule="exact"/>
            </w:pPr>
            <w:r>
              <w:rPr>
                <w:rFonts w:ascii="Consolas" w:hAnsi="Consolas"/>
                <w:sz w:val="16"/>
              </w:rPr>
              <w:t xml:space="preserve">        &lt;/p&gt;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&lt;h3&gt;Características principales&lt;/h3&gt;</w:t>
            </w:r>
          </w:p>
          <w:p>
            <w:pPr>
              <w:spacing w:before="0" w:after="0" w:line="220" w:lineRule="exact"/>
            </w:pPr>
            <w:r>
              <w:rPr>
                <w:rFonts w:ascii="Consolas" w:hAnsi="Consolas"/>
                <w:sz w:val="16"/>
              </w:rPr>
              <w:t xml:space="preserve">        &lt;ul class="features-list"&gt;</w:t>
            </w:r>
          </w:p>
          <w:p>
            <w:pPr>
              <w:spacing w:before="0" w:after="0" w:line="220" w:lineRule="exact"/>
            </w:pPr>
            <w:r>
              <w:rPr>
                <w:rFonts w:ascii="Consolas" w:hAnsi="Consolas"/>
                <w:sz w:val="16"/>
              </w:rPr>
              <w:t xml:space="preserve">            &lt;li&gt;✓ Perfil personalizable con bio y enlaces sociales&lt;/li&gt;</w:t>
            </w:r>
          </w:p>
          <w:p>
            <w:pPr>
              <w:spacing w:before="0" w:after="0" w:line="220" w:lineRule="exact"/>
            </w:pPr>
            <w:r>
              <w:rPr>
                <w:rFonts w:ascii="Consolas" w:hAnsi="Consolas"/>
                <w:sz w:val="16"/>
              </w:rPr>
              <w:t xml:space="preserve">            &lt;li&gt;✓ Agregación de Instagram, Twitter, LinkedIn, GitHub y más&lt;/li&gt;</w:t>
            </w:r>
          </w:p>
          <w:p>
            <w:pPr>
              <w:spacing w:before="0" w:after="0" w:line="220" w:lineRule="exact"/>
            </w:pPr>
            <w:r>
              <w:rPr>
                <w:rFonts w:ascii="Consolas" w:hAnsi="Consolas"/>
                <w:sz w:val="16"/>
              </w:rPr>
              <w:t xml:space="preserve">            &lt;li&gt;✓ Sistema de contactos con solicitudes&lt;/li&gt;</w:t>
            </w:r>
          </w:p>
          <w:p>
            <w:pPr>
              <w:spacing w:before="0" w:after="0" w:line="220" w:lineRule="exact"/>
            </w:pPr>
            <w:r>
              <w:rPr>
                <w:rFonts w:ascii="Consolas" w:hAnsi="Consolas"/>
                <w:sz w:val="16"/>
              </w:rPr>
              <w:t xml:space="preserve">            &lt;li&gt;✓ Mensajería privada entre contactos&lt;/li&gt;</w:t>
            </w:r>
          </w:p>
          <w:p>
            <w:pPr>
              <w:spacing w:before="0" w:after="0" w:line="220" w:lineRule="exact"/>
            </w:pPr>
            <w:r>
              <w:rPr>
                <w:rFonts w:ascii="Consolas" w:hAnsi="Consolas"/>
                <w:sz w:val="16"/>
              </w:rPr>
              <w:t xml:space="preserve">            &lt;li&gt;✓ URL única para compartir: eid.com/tu-usuario&lt;/li&gt;</w:t>
            </w:r>
          </w:p>
          <w:p>
            <w:pPr>
              <w:spacing w:before="0" w:after="0" w:line="220" w:lineRule="exact"/>
            </w:pPr>
            <w:r>
              <w:rPr>
                <w:rFonts w:ascii="Consolas" w:hAnsi="Consolas"/>
                <w:sz w:val="16"/>
              </w:rPr>
              <w:t xml:space="preserve">        &lt;/ul&gt;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&lt;/section&gt;</w:t>
            </w:r>
          </w:p>
          <w:p>
            <w:pPr>
              <w:spacing w:before="0" w:after="0" w:line="220" w:lineRule="exact"/>
            </w:pPr>
            <w:r>
              <w:rPr>
                <w:rFonts w:ascii="Consolas" w:hAnsi="Consolas"/>
                <w:sz w:val="16"/>
              </w:rPr>
              <w:t>{% endblock %}</w:t>
            </w:r>
          </w:p>
          <w:p>
            <w:pPr>
              <w:spacing w:before="0" w:after="0" w:line="220" w:lineRule="exact"/>
            </w:pPr>
            <w:r>
              <w:rPr>
                <w:rFonts w:ascii="Consolas" w:hAnsi="Consolas"/>
                <w:sz w:val="16"/>
              </w:rPr>
            </w:r>
          </w:p>
        </w:tc>
      </w:tr>
    </w:tbl>
    <w:p>
      <w:pPr>
        <w:pStyle w:val="Heading3"/>
      </w:pPr>
      <w:r>
        <w:t>1. Modelo de datos — Esquema relacional MySQL</w:t>
      </w:r>
    </w:p>
    <w:p>
      <w:r>
        <w:t xml:space="preserve">El esquema relacional consta de 5 tablas principales: </w:t>
      </w:r>
      <w:r>
        <w:rPr>
          <w:rFonts w:ascii="Consolas" w:hAnsi="Consolas"/>
          <w:color w:val="C7254E"/>
          <w:sz w:val="18"/>
        </w:rPr>
        <w:t>users</w:t>
      </w:r>
      <w:r>
        <w:t xml:space="preserve"> (perfil, friend_code, OAuth), </w:t>
      </w:r>
      <w:r>
        <w:rPr>
          <w:rFonts w:ascii="Consolas" w:hAnsi="Consolas"/>
          <w:color w:val="C7254E"/>
          <w:sz w:val="18"/>
        </w:rPr>
        <w:t>social_links</w:t>
      </w:r>
      <w:r>
        <w:t xml:space="preserve"> (redes sociales con FK a users), </w:t>
      </w:r>
      <w:r>
        <w:rPr>
          <w:rFonts w:ascii="Consolas" w:hAnsi="Consolas"/>
          <w:color w:val="C7254E"/>
          <w:sz w:val="18"/>
        </w:rPr>
        <w:t>contacts</w:t>
      </w:r>
      <w:r>
        <w:t xml:space="preserve"> (solicitudes con ENUM pending/accepted/blocked), </w:t>
      </w:r>
      <w:r>
        <w:rPr>
          <w:rFonts w:ascii="Consolas" w:hAnsi="Consolas"/>
          <w:color w:val="C7254E"/>
          <w:sz w:val="18"/>
        </w:rPr>
        <w:t>messages</w:t>
      </w:r>
      <w:r>
        <w:t xml:space="preserve"> (chat con is_read y read_at) y </w:t>
      </w:r>
      <w:r>
        <w:rPr>
          <w:rFonts w:ascii="Consolas" w:hAnsi="Consolas"/>
          <w:color w:val="C7254E"/>
          <w:sz w:val="18"/>
        </w:rPr>
        <w:t>calendar_events</w:t>
      </w:r>
      <w:r>
        <w:t xml:space="preserve"> (eventos con participantes). Todas usan motor InnoDB con integridad referencial y encoding UTF-8mb4.</w:t>
      </w:r>
    </w:p>
    <w:p>
      <w:r>
        <w:rPr>
          <w:b/>
        </w:rPr>
        <w:t>Código relevante:</w:t>
      </w:r>
    </w:p>
    <w:p>
      <w:pPr>
        <w:spacing w:before="20" w:after="20"/>
        <w:ind w:left="567"/>
      </w:pPr>
      <w:r>
        <w:rPr>
          <w:b/>
        </w:rPr>
        <w:t xml:space="preserve">• </w:t>
      </w:r>
      <w:r>
        <w:t xml:space="preserve">Tabla </w:t>
      </w:r>
      <w:r>
        <w:rPr>
          <w:rFonts w:ascii="Consolas" w:hAnsi="Consolas"/>
          <w:color w:val="C7254E"/>
          <w:sz w:val="18"/>
        </w:rPr>
        <w:t>users</w:t>
      </w:r>
      <w:r>
        <w:t xml:space="preserve"> con índices en username, email y friend_code para búsquedas rápidas: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database_schema.sql — Líneas 8–25</w:t>
            </w:r>
          </w:p>
        </w:tc>
      </w:tr>
      <w:tr>
        <w:tc>
          <w:tcPr>
            <w:tcW w:type="dxa" w:w="8640"/>
            <w:shd w:fill="1e1e1e" w:val="clear"/>
          </w:tcPr>
          <w:p>
            <w:r>
              <w:rPr>
                <w:rFonts w:ascii="Consolas" w:hAnsi="Consolas"/>
                <w:color w:val="D4D4D4"/>
                <w:sz w:val="14"/>
              </w:rPr>
              <w:t>CREATE TABLE IF NOT EXISTS users (</w:t>
              <w:br/>
              <w:t xml:space="preserve">    id INT AUTO_INCREMENT PRIMARY KEY,</w:t>
              <w:br/>
              <w:t xml:space="preserve">    username VARCHAR(80) NOT NULL UNIQUE,</w:t>
              <w:br/>
              <w:t xml:space="preserve">    email VARCHAR(120) NOT NULL UNIQUE,</w:t>
              <w:br/>
              <w:t xml:space="preserve">    password_hash VARCHAR(200) NOT NULL,</w:t>
              <w:br/>
              <w:t xml:space="preserve">    friend_code VARCHAR(12) NOT NULL UNIQUE,</w:t>
              <w:br/>
              <w:t xml:space="preserve">    full_name VARCHAR(100),</w:t>
              <w:br/>
              <w:t xml:space="preserve">    bio TEXT,</w:t>
              <w:br/>
              <w:t xml:space="preserve">    avatar VARCHAR(200) DEFAULT 'default.png',</w:t>
              <w:br/>
              <w:t xml:space="preserve">    website VARCHAR(200),</w:t>
              <w:br/>
              <w:t xml:space="preserve">    created_at TIMESTAMP DEFAULT CURRENT_TIMESTAMP,</w:t>
              <w:br/>
              <w:t xml:space="preserve">    updated_at TIMESTAMP DEFAULT CURRENT_TIMESTAMP ON UPDATE CURRENT_TIMESTAMP,</w:t>
              <w:br/>
              <w:t xml:space="preserve">    is_active BOOLEAN DEFAULT TRUE,</w:t>
              <w:br/>
              <w:t xml:space="preserve">    INDEX idx_username (username),</w:t>
              <w:br/>
              <w:t xml:space="preserve">    INDEX idx_email (email),</w:t>
              <w:br/>
              <w:t xml:space="preserve">    INDEX idx_friend_code (friend_code)</w:t>
              <w:br/>
              <w:t>) ENGINE=InnoDB;</w:t>
            </w:r>
          </w:p>
        </w:tc>
      </w:tr>
    </w:tbl>
    <w:p>
      <w:pPr>
        <w:spacing w:before="20" w:after="20"/>
        <w:ind w:left="567"/>
      </w:pPr>
      <w:r>
        <w:rPr>
          <w:b/>
        </w:rPr>
        <w:t xml:space="preserve">• </w:t>
      </w:r>
      <w:r>
        <w:t xml:space="preserve">Tabla </w:t>
      </w:r>
      <w:r>
        <w:rPr>
          <w:rFonts w:ascii="Consolas" w:hAnsi="Consolas"/>
          <w:color w:val="C7254E"/>
          <w:sz w:val="18"/>
        </w:rPr>
        <w:t>contacts</w:t>
      </w:r>
      <w:r>
        <w:t xml:space="preserve"> con ENUM para estados y UNIQUE KEY para evitar duplicados: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database_schema.sql — Líneas 44–60</w:t>
            </w:r>
          </w:p>
        </w:tc>
      </w:tr>
      <w:tr>
        <w:tc>
          <w:tcPr>
            <w:tcW w:type="dxa" w:w="8640"/>
            <w:shd w:fill="1e1e1e" w:val="clear"/>
          </w:tcPr>
          <w:p>
            <w:r>
              <w:rPr>
                <w:rFonts w:ascii="Consolas" w:hAnsi="Consolas"/>
                <w:color w:val="D4D4D4"/>
                <w:sz w:val="14"/>
              </w:rPr>
              <w:t>id INT AUTO_INCREMENT PRIMARY KEY,</w:t>
              <w:br/>
              <w:t xml:space="preserve">    user_id INT NOT NULL,</w:t>
              <w:br/>
              <w:t xml:space="preserve">    contact_id INT NOT NULL,</w:t>
              <w:br/>
              <w:t xml:space="preserve">    status ENUM('pending', 'accepted', 'blocked') DEFAULT 'pending',</w:t>
              <w:br/>
              <w:t xml:space="preserve">    created_at TIMESTAMP DEFAULT CURRENT_TIMESTAMP,</w:t>
              <w:br/>
              <w:t xml:space="preserve">    accepted_at TIMESTAMP NULL,</w:t>
              <w:br/>
              <w:t xml:space="preserve">    FOREIGN KEY (user_id) REFERENCES users(id) ON DELETE CASCADE,</w:t>
              <w:br/>
              <w:t xml:space="preserve">    FOREIGN KEY (contact_id) REFERENCES users(id) ON DELETE CASCADE,</w:t>
              <w:br/>
              <w:t xml:space="preserve">    UNIQUE KEY unique_contact (user_id, contact_id),</w:t>
              <w:br/>
              <w:t xml:space="preserve">    INDEX idx_user_id (user_id),</w:t>
              <w:br/>
              <w:t xml:space="preserve">    INDEX idx_contact_id (contact_id),</w:t>
              <w:br/>
              <w:t xml:space="preserve">    INDEX idx_status (status)</w:t>
              <w:br/>
              <w:t>) ENGINE=InnoDB;</w:t>
              <w:br/>
              <w:br/>
              <w:t>-- Tabla de mensajes</w:t>
              <w:br/>
              <w:t>CREATE TABLE IF NOT EXISTS messages (</w:t>
              <w:br/>
              <w:t xml:space="preserve">    id INT AUTO_INCREMENT PRIMARY KEY,</w:t>
            </w:r>
          </w:p>
        </w:tc>
      </w:tr>
    </w:tbl>
    <w:p>
      <w:pPr>
        <w:spacing w:before="20" w:after="20"/>
        <w:ind w:left="567"/>
      </w:pPr>
      <w:r>
        <w:rPr>
          <w:b/>
        </w:rPr>
        <w:t xml:space="preserve">• </w:t>
      </w:r>
      <w:r>
        <w:t xml:space="preserve">Tabla </w:t>
      </w:r>
      <w:r>
        <w:rPr>
          <w:rFonts w:ascii="Consolas" w:hAnsi="Consolas"/>
          <w:color w:val="C7254E"/>
          <w:sz w:val="18"/>
        </w:rPr>
        <w:t>messages</w:t>
      </w:r>
      <w:r>
        <w:t xml:space="preserve"> con índices en sender, receiver y created_at para ordenar conversaciones: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database_schema.sql — Líneas 63–79</w:t>
            </w:r>
          </w:p>
        </w:tc>
      </w:tr>
      <w:tr>
        <w:tc>
          <w:tcPr>
            <w:tcW w:type="dxa" w:w="8640"/>
            <w:shd w:fill="1e1e1e" w:val="clear"/>
          </w:tcPr>
          <w:p>
            <w:r>
              <w:rPr>
                <w:rFonts w:ascii="Consolas" w:hAnsi="Consolas"/>
                <w:color w:val="D4D4D4"/>
                <w:sz w:val="14"/>
              </w:rPr>
              <w:t>content TEXT NOT NULL,</w:t>
              <w:br/>
              <w:t xml:space="preserve">    is_read BOOLEAN DEFAULT FALSE,</w:t>
              <w:br/>
              <w:t xml:space="preserve">    read_at TIMESTAMP NULL,</w:t>
              <w:br/>
              <w:t xml:space="preserve">    created_at TIMESTAMP DEFAULT CURRENT_TIMESTAMP,</w:t>
              <w:br/>
              <w:t xml:space="preserve">    FOREIGN KEY (sender_id) REFERENCES users(id) ON DELETE CASCADE,</w:t>
              <w:br/>
              <w:t xml:space="preserve">    FOREIGN KEY (receiver_id) REFERENCES users(id) ON DELETE CASCADE,</w:t>
              <w:br/>
              <w:t xml:space="preserve">    INDEX idx_sender (sender_id),</w:t>
              <w:br/>
              <w:t xml:space="preserve">    INDEX idx_receiver (receiver_id),</w:t>
              <w:br/>
              <w:t xml:space="preserve">    INDEX idx_created_at (created_at)</w:t>
              <w:br/>
              <w:t>) ENGINE=InnoDB;</w:t>
              <w:br/>
              <w:br/>
              <w:t>-- Datos de prueba (opcional)</w:t>
              <w:br/>
              <w:t>-- Usuario de prueba: dario / password123</w:t>
              <w:br/>
              <w:t>INSERT INTO users (username, email, password_hash, full_name, bio) VALUES</w:t>
              <w:br/>
              <w:t>('dario', 'dario@eid.com', 'scrypt:32768:8:1$LvZ8qW9K7YfXnGjP$f3e8c0d1a2b9c4e5f6g7h8i9j0k1l2m3n4o5p6q7r8s9t0u1v2w3x4y5z6', 'Darío Lacal Civera', 'Desarrollador DAM apasionado por la tecnología');</w:t>
              <w:br/>
              <w:br/>
              <w:t>-- Nota: El hash anterior es de ejemplo. Para crear usuarios usa la función de registro.</w:t>
            </w:r>
          </w:p>
        </w:tc>
      </w:tr>
    </w:tbl>
    <w:p>
      <w:pPr>
        <w:spacing w:before="20" w:after="20"/>
        <w:ind w:left="567"/>
      </w:pPr>
      <w:r>
        <w:rPr>
          <w:b/>
        </w:rPr>
        <w:t xml:space="preserve">• </w:t>
      </w:r>
      <w:r>
        <w:t xml:space="preserve">Vista </w:t>
      </w:r>
      <w:r>
        <w:rPr>
          <w:rFonts w:ascii="Consolas" w:hAnsi="Consolas"/>
          <w:color w:val="C7254E"/>
          <w:sz w:val="18"/>
        </w:rPr>
        <w:t>user_stats</w:t>
      </w:r>
      <w:r>
        <w:t xml:space="preserve"> que agrega contactos, mensajes y redes de cada usuario con subconsultas: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database_schema.sql — Líneas 87–100</w:t>
            </w:r>
          </w:p>
        </w:tc>
      </w:tr>
      <w:tr>
        <w:tc>
          <w:tcPr>
            <w:tcW w:type="dxa" w:w="8640"/>
            <w:shd w:fill="1e1e1e" w:val="clear"/>
          </w:tcPr>
          <w:p>
            <w:r>
              <w:rPr>
                <w:rFonts w:ascii="Consolas" w:hAnsi="Consolas"/>
                <w:color w:val="D4D4D4"/>
                <w:sz w:val="14"/>
              </w:rPr>
              <w:t xml:space="preserve">(SELECT COUNT(*) FROM contacts c </w:t>
              <w:br/>
              <w:t xml:space="preserve">     WHERE (c.user_id = u.id OR c.contact_id = u.id) AND c.status = 'accepted') AS total_contactos,</w:t>
              <w:br/>
              <w:t xml:space="preserve">    (SELECT COUNT(*) FROM messages m </w:t>
              <w:br/>
              <w:t xml:space="preserve">     WHERE m.sender_id = u.id) AS mensajes_enviados,</w:t>
              <w:br/>
              <w:t xml:space="preserve">    (SELECT COUNT(*) FROM social_links sl </w:t>
              <w:br/>
              <w:t xml:space="preserve">     WHERE sl.user_id = u.id AND sl.is_visible = TRUE) AS redes_vinculadas,</w:t>
              <w:br/>
              <w:t xml:space="preserve">    u.created_at AS fecha_registro</w:t>
              <w:br/>
              <w:t>FROM users u;</w:t>
            </w:r>
          </w:p>
        </w:tc>
      </w:tr>
    </w:tbl>
    <w:p>
      <w:pPr>
        <w:pStyle w:val="Heading3"/>
      </w:pPr>
      <w:r>
        <w:t>2. Capa de acceso a datos — database.py</w:t>
      </w:r>
    </w:p>
    <w:p>
      <w:r>
        <w:t xml:space="preserve">Clase </w:t>
      </w:r>
      <w:r>
        <w:rPr>
          <w:rFonts w:ascii="Consolas" w:hAnsi="Consolas"/>
          <w:color w:val="C7254E"/>
          <w:sz w:val="18"/>
        </w:rPr>
        <w:t>Database</w:t>
      </w:r>
      <w:r>
        <w:t xml:space="preserve"> que encapsula la conexión a MySQL con métodos </w:t>
      </w:r>
      <w:r>
        <w:rPr>
          <w:rFonts w:ascii="Consolas" w:hAnsi="Consolas"/>
          <w:color w:val="C7254E"/>
          <w:sz w:val="18"/>
        </w:rPr>
        <w:t>execute_query()</w:t>
      </w:r>
      <w:r>
        <w:t xml:space="preserve"> (INSERT/UPDATE/DELETE con commit y rollback), </w:t>
      </w:r>
      <w:r>
        <w:rPr>
          <w:rFonts w:ascii="Consolas" w:hAnsi="Consolas"/>
          <w:color w:val="C7254E"/>
          <w:sz w:val="18"/>
        </w:rPr>
        <w:t>fetch_one()</w:t>
      </w:r>
      <w:r>
        <w:t xml:space="preserve"> y </w:t>
      </w:r>
      <w:r>
        <w:rPr>
          <w:rFonts w:ascii="Consolas" w:hAnsi="Consolas"/>
          <w:color w:val="C7254E"/>
          <w:sz w:val="18"/>
        </w:rPr>
        <w:t>fetch_all()</w:t>
      </w:r>
      <w:r>
        <w:t xml:space="preserve"> (SELECT con cursor dictionary). Usa variables de entorno para host/port/user/password, charset UTF-8mb4 y cierre automático en cada request de Flask.</w:t>
      </w:r>
    </w:p>
    <w:p>
      <w:r>
        <w:rPr>
          <w:b/>
        </w:rPr>
        <w:t>Código relevante:</w:t>
      </w:r>
    </w:p>
    <w:p>
      <w:pPr>
        <w:spacing w:before="20" w:after="20"/>
        <w:ind w:left="567"/>
      </w:pPr>
      <w:r>
        <w:rPr>
          <w:b/>
        </w:rPr>
        <w:t xml:space="preserve">• </w:t>
      </w:r>
      <w:r>
        <w:t>Constructor con variables de entorno y valores por defecto: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app/database.py — Líneas 9–19</w:t>
            </w:r>
          </w:p>
        </w:tc>
      </w:tr>
      <w:tr>
        <w:tc>
          <w:tcPr>
            <w:tcW w:type="dxa" w:w="8640"/>
            <w:shd w:fill="1e1e1e" w:val="clear"/>
          </w:tcPr>
          <w:p>
            <w:r>
              <w:rPr>
                <w:rFonts w:ascii="Consolas" w:hAnsi="Consolas"/>
                <w:color w:val="D4D4D4"/>
                <w:sz w:val="14"/>
              </w:rPr>
              <w:t>class Database:</w:t>
              <w:br/>
              <w:t xml:space="preserve">    """Clase para manejar la conexión a MySQL"""</w:t>
              <w:br/>
              <w:t xml:space="preserve">    </w:t>
              <w:br/>
              <w:t xml:space="preserve">    def __init__(self):</w:t>
              <w:br/>
              <w:t xml:space="preserve">        self.host = os.environ.get('DB_HOST', 'localhost')</w:t>
              <w:br/>
              <w:t xml:space="preserve">        self.port = os.environ.get('DB_PORT', '3306')</w:t>
              <w:br/>
              <w:t xml:space="preserve">        self.user = os.environ.get('DB_USER', 'root')</w:t>
              <w:br/>
              <w:t xml:space="preserve">        self.password = os.environ.get('DB_PASSWORD', '')</w:t>
              <w:br/>
              <w:t xml:space="preserve">        self.database = os.environ.get('DB_NAME', 'eid')</w:t>
              <w:br/>
              <w:t xml:space="preserve">        self.connection = None</w:t>
            </w:r>
          </w:p>
        </w:tc>
      </w:tr>
    </w:tbl>
    <w:p>
      <w:pPr>
        <w:spacing w:before="20" w:after="20"/>
        <w:ind w:left="567"/>
      </w:pPr>
      <w:r>
        <w:rPr>
          <w:b/>
        </w:rPr>
        <w:t xml:space="preserve">• </w:t>
      </w:r>
      <w:r>
        <w:t xml:space="preserve">Método </w:t>
      </w:r>
      <w:r>
        <w:rPr>
          <w:rFonts w:ascii="Consolas" w:hAnsi="Consolas"/>
          <w:color w:val="C7254E"/>
          <w:sz w:val="18"/>
        </w:rPr>
        <w:t>connect()</w:t>
      </w:r>
      <w:r>
        <w:t xml:space="preserve"> con charset utf8mb4 y collation:</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app/database.py — Líneas 21–35</w:t>
            </w:r>
          </w:p>
        </w:tc>
      </w:tr>
      <w:tr>
        <w:tc>
          <w:tcPr>
            <w:tcW w:type="dxa" w:w="8640"/>
            <w:shd w:fill="1e1e1e" w:val="clear"/>
          </w:tcPr>
          <w:p>
            <w:r>
              <w:rPr>
                <w:rFonts w:ascii="Consolas" w:hAnsi="Consolas"/>
                <w:color w:val="D4D4D4"/>
                <w:sz w:val="14"/>
              </w:rPr>
              <w:t>"""Establecer conexión con MySQL usando pool de conexiones"""</w:t>
              <w:br/>
              <w:t xml:space="preserve">        try:</w:t>
              <w:br/>
              <w:t xml:space="preserve">            self.connection = mysql.connector.connect(</w:t>
              <w:br/>
              <w:t xml:space="preserve">                host=self.host,</w:t>
              <w:br/>
              <w:t xml:space="preserve">                port=self.port,</w:t>
              <w:br/>
              <w:t xml:space="preserve">                user=self.user,</w:t>
              <w:br/>
              <w:t xml:space="preserve">                password=self.password,</w:t>
              <w:br/>
              <w:t xml:space="preserve">                database=self.database,</w:t>
              <w:br/>
              <w:t xml:space="preserve">                charset='utf8mb4',</w:t>
              <w:br/>
              <w:t xml:space="preserve">                collation='utf8mb4_unicode_ci',</w:t>
              <w:br/>
              <w:t xml:space="preserve">                autocommit=False</w:t>
              <w:br/>
              <w:t xml:space="preserve">            )</w:t>
              <w:br/>
              <w:t xml:space="preserve">            if self.connection.is_connected():</w:t>
              <w:br/>
              <w:t xml:space="preserve">                return self.connection</w:t>
              <w:br/>
              <w:t xml:space="preserve">        except Error as e:</w:t>
            </w:r>
          </w:p>
        </w:tc>
      </w:tr>
    </w:tbl>
    <w:p>
      <w:pPr>
        <w:spacing w:before="20" w:after="20"/>
        <w:ind w:left="567"/>
      </w:pPr>
      <w:r>
        <w:rPr>
          <w:b/>
        </w:rPr>
        <w:t xml:space="preserve">• </w:t>
      </w:r>
      <w:r>
        <w:t xml:space="preserve">Método </w:t>
      </w:r>
      <w:r>
        <w:rPr>
          <w:rFonts w:ascii="Consolas" w:hAnsi="Consolas"/>
          <w:color w:val="C7254E"/>
          <w:sz w:val="18"/>
        </w:rPr>
        <w:t>execute_query()</w:t>
      </w:r>
      <w:r>
        <w:t xml:space="preserve"> con try/except, commit y rollback ante errores: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app/database.py — Líneas 44–58</w:t>
            </w:r>
          </w:p>
        </w:tc>
      </w:tr>
      <w:tr>
        <w:tc>
          <w:tcPr>
            <w:tcW w:type="dxa" w:w="8640"/>
            <w:shd w:fill="1e1e1e" w:val="clear"/>
          </w:tcPr>
          <w:p>
            <w:r>
              <w:rPr>
                <w:rFonts w:ascii="Consolas" w:hAnsi="Consolas"/>
                <w:color w:val="D4D4D4"/>
                <w:sz w:val="14"/>
              </w:rPr>
              <w:t>def execute_query(self, query, params=None):</w:t>
              <w:br/>
              <w:t xml:space="preserve">        """Ejecutar query (INSERT, UPDATE, DELETE)"""</w:t>
              <w:br/>
              <w:t xml:space="preserve">        cursor = self.connection.cursor(buffered=True)</w:t>
              <w:br/>
              <w:t xml:space="preserve">        try:</w:t>
              <w:br/>
              <w:t xml:space="preserve">            if params:</w:t>
              <w:br/>
              <w:t xml:space="preserve">                cursor.execute(query, params)</w:t>
              <w:br/>
              <w:t xml:space="preserve">            else:</w:t>
              <w:br/>
              <w:t xml:space="preserve">                cursor.execute(query)</w:t>
              <w:br/>
              <w:t xml:space="preserve">            self.connection.commit()</w:t>
              <w:br/>
              <w:t xml:space="preserve">            return cursor.lastrowid</w:t>
              <w:br/>
              <w:t xml:space="preserve">        except Error as e:</w:t>
              <w:br/>
              <w:t xml:space="preserve">            print(f"Error ejecutando query: {e}")</w:t>
              <w:br/>
              <w:t xml:space="preserve">            self.connection.rollback()</w:t>
              <w:br/>
              <w:t xml:space="preserve">            return None</w:t>
              <w:br/>
              <w:t xml:space="preserve">        finally:</w:t>
            </w:r>
          </w:p>
        </w:tc>
      </w:tr>
    </w:tbl>
    <w:p>
      <w:pPr>
        <w:spacing w:before="20" w:after="20"/>
        <w:ind w:left="567"/>
      </w:pPr>
      <w:r>
        <w:rPr>
          <w:b/>
        </w:rPr>
        <w:t xml:space="preserve">• </w:t>
      </w:r>
      <w:r>
        <w:t xml:space="preserve">Método </w:t>
      </w:r>
      <w:r>
        <w:rPr>
          <w:rFonts w:ascii="Consolas" w:hAnsi="Consolas"/>
          <w:color w:val="C7254E"/>
          <w:sz w:val="18"/>
        </w:rPr>
        <w:t>fetch_one()</w:t>
      </w:r>
      <w:r>
        <w:t xml:space="preserve"> con cursor dictionary para devolver diccionarios en vez de tuplas: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app/database.py — Líneas 60–73</w:t>
            </w:r>
          </w:p>
        </w:tc>
      </w:tr>
      <w:tr>
        <w:tc>
          <w:tcPr>
            <w:tcW w:type="dxa" w:w="8640"/>
            <w:shd w:fill="1e1e1e" w:val="clear"/>
          </w:tcPr>
          <w:p>
            <w:r>
              <w:rPr>
                <w:rFonts w:ascii="Consolas" w:hAnsi="Consolas"/>
                <w:color w:val="D4D4D4"/>
                <w:sz w:val="14"/>
              </w:rPr>
              <w:t>def fetch_one(self, query, params=None):</w:t>
              <w:br/>
              <w:t xml:space="preserve">        """Obtener un solo resultado"""</w:t>
              <w:br/>
              <w:t xml:space="preserve">        cursor = self.connection.cursor(dictionary=True, buffered=True)</w:t>
              <w:br/>
              <w:t xml:space="preserve">        try:</w:t>
              <w:br/>
              <w:t xml:space="preserve">            if params:</w:t>
              <w:br/>
              <w:t xml:space="preserve">                cursor.execute(query, params)</w:t>
              <w:br/>
              <w:t xml:space="preserve">            else:</w:t>
              <w:br/>
              <w:t xml:space="preserve">                cursor.execute(query)</w:t>
              <w:br/>
              <w:t xml:space="preserve">            result = cursor.fetchone()</w:t>
              <w:br/>
              <w:t xml:space="preserve">            return result</w:t>
              <w:br/>
              <w:t xml:space="preserve">        except Error as e:</w:t>
              <w:br/>
              <w:t xml:space="preserve">            print(f"Error en fetch_one: {e}")</w:t>
              <w:br/>
              <w:t xml:space="preserve">            return None</w:t>
            </w:r>
          </w:p>
        </w:tc>
      </w:tr>
    </w:tbl>
    <w:p>
      <w:pPr>
        <w:pStyle w:val="Heading3"/>
      </w:pPr>
      <w:r>
        <w:t>3. Modelo de Usuario — user.py con Flask-Login</w:t>
      </w:r>
    </w:p>
    <w:p>
      <w:r>
        <w:t xml:space="preserve">Modelo </w:t>
      </w:r>
      <w:r>
        <w:rPr>
          <w:rFonts w:ascii="Consolas" w:hAnsi="Consolas"/>
          <w:color w:val="C7254E"/>
          <w:sz w:val="18"/>
        </w:rPr>
        <w:t>User</w:t>
      </w:r>
      <w:r>
        <w:t xml:space="preserve"> que extiende </w:t>
      </w:r>
      <w:r>
        <w:rPr>
          <w:rFonts w:ascii="Consolas" w:hAnsi="Consolas"/>
          <w:color w:val="C7254E"/>
          <w:sz w:val="18"/>
        </w:rPr>
        <w:t>UserMixin</w:t>
      </w:r>
      <w:r>
        <w:t xml:space="preserve"> de Flask-Login. Incluye creación de usuarios con contraseña hasheada (</w:t>
      </w:r>
      <w:r>
        <w:rPr>
          <w:rFonts w:ascii="Consolas" w:hAnsi="Consolas"/>
          <w:color w:val="C7254E"/>
          <w:sz w:val="18"/>
        </w:rPr>
        <w:t>generate_password_hash</w:t>
      </w:r>
      <w:r>
        <w:t xml:space="preserve">), generación de </w:t>
      </w:r>
      <w:r>
        <w:rPr>
          <w:rFonts w:ascii="Consolas" w:hAnsi="Consolas"/>
          <w:color w:val="C7254E"/>
          <w:sz w:val="18"/>
        </w:rPr>
        <w:t>friend_code</w:t>
      </w:r>
      <w:r>
        <w:t xml:space="preserve"> único de 8 caracteres (letras + dígitos), búsqueda por username/email/friend_code/google_id, y vinculación de cuentas con Google OAuth.</w:t>
      </w:r>
    </w:p>
    <w:p>
      <w:r>
        <w:rPr>
          <w:b/>
        </w:rPr>
        <w:t>Código relevante:</w:t>
      </w:r>
    </w:p>
    <w:p>
      <w:pPr>
        <w:spacing w:before="20" w:after="20"/>
        <w:ind w:left="567"/>
      </w:pPr>
      <w:r>
        <w:rPr>
          <w:b/>
        </w:rPr>
        <w:t xml:space="preserve">• </w:t>
      </w:r>
      <w:r>
        <w:t xml:space="preserve">Generación de código de amigo único con </w:t>
      </w:r>
      <w:r>
        <w:rPr>
          <w:rFonts w:ascii="Consolas" w:hAnsi="Consolas"/>
          <w:color w:val="C7254E"/>
          <w:sz w:val="18"/>
        </w:rPr>
        <w:t>secrets.choice()</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app/models/user.py — Líneas 35–43</w:t>
            </w:r>
          </w:p>
        </w:tc>
      </w:tr>
      <w:tr>
        <w:tc>
          <w:tcPr>
            <w:tcW w:type="dxa" w:w="8640"/>
            <w:shd w:fill="1e1e1e" w:val="clear"/>
          </w:tcPr>
          <w:p>
            <w:r>
              <w:rPr>
                <w:rFonts w:ascii="Consolas" w:hAnsi="Consolas"/>
                <w:color w:val="D4D4D4"/>
                <w:sz w:val="14"/>
              </w:rPr>
              <w:t>while True:</w:t>
              <w:br/>
              <w:t xml:space="preserve">            chars = string.ascii_uppercase + string.digits</w:t>
              <w:br/>
              <w:t xml:space="preserve">            code = ''.join(secrets.choice(chars) for _ in range(8))</w:t>
              <w:br/>
              <w:t xml:space="preserve">            # Verificar que sea único</w:t>
              <w:br/>
              <w:t xml:space="preserve">            if not User.find_by_friend_code(code):</w:t>
              <w:br/>
              <w:t xml:space="preserve">                return code</w:t>
              <w:br/>
              <w:t xml:space="preserve">    </w:t>
              <w:br/>
              <w:t xml:space="preserve">    @staticmethod</w:t>
              <w:br/>
              <w:t xml:space="preserve">    def create(username, email, password, full_name=None):</w:t>
            </w:r>
          </w:p>
        </w:tc>
      </w:tr>
    </w:tbl>
    <w:p>
      <w:pPr>
        <w:spacing w:before="20" w:after="20"/>
        <w:ind w:left="567"/>
      </w:pPr>
      <w:r>
        <w:rPr>
          <w:b/>
        </w:rPr>
        <w:t xml:space="preserve">• </w:t>
      </w:r>
      <w:r>
        <w:t xml:space="preserve">Creación de usuario con password hasheado (Werkzeug </w:t>
      </w:r>
      <w:r>
        <w:rPr>
          <w:rFonts w:ascii="Consolas" w:hAnsi="Consolas"/>
          <w:color w:val="C7254E"/>
          <w:sz w:val="18"/>
        </w:rPr>
        <w:t>generate_password_hash</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app/models/user.py — Líneas 45–55</w:t>
            </w:r>
          </w:p>
        </w:tc>
      </w:tr>
      <w:tr>
        <w:tc>
          <w:tcPr>
            <w:tcW w:type="dxa" w:w="8640"/>
            <w:shd w:fill="1e1e1e" w:val="clear"/>
          </w:tcPr>
          <w:p>
            <w:r>
              <w:rPr>
                <w:rFonts w:ascii="Consolas" w:hAnsi="Consolas"/>
                <w:color w:val="D4D4D4"/>
                <w:sz w:val="14"/>
              </w:rPr>
              <w:t>password_hash = generate_password_hash(password)</w:t>
              <w:br/>
              <w:t xml:space="preserve">        friend_code = User.generate_friend_code()</w:t>
              <w:br/>
              <w:t xml:space="preserve">        query = """</w:t>
              <w:br/>
              <w:t xml:space="preserve">            INSERT INTO users (username, email, password_hash, friend_code, full_name)</w:t>
              <w:br/>
              <w:t xml:space="preserve">            VALUES (%s, %s, %s, %s, %s)</w:t>
              <w:br/>
              <w:t xml:space="preserve">        """</w:t>
              <w:br/>
              <w:t xml:space="preserve">        user_id = db.execute_query(query, (username, email, password_hash, friend_code, full_name))</w:t>
              <w:br/>
              <w:t xml:space="preserve">        return user_id</w:t>
              <w:br/>
              <w:t xml:space="preserve">    </w:t>
              <w:br/>
              <w:t xml:space="preserve">    @staticmethod</w:t>
              <w:br/>
              <w:t xml:space="preserve">    def create_with_google(google_id, email, full_name=None):</w:t>
            </w:r>
          </w:p>
        </w:tc>
      </w:tr>
    </w:tbl>
    <w:p>
      <w:pPr>
        <w:spacing w:before="20" w:after="20"/>
        <w:ind w:left="567"/>
      </w:pPr>
      <w:r>
        <w:rPr>
          <w:b/>
        </w:rPr>
        <w:t xml:space="preserve">• </w:t>
      </w:r>
      <w:r>
        <w:t>Búsqueda por friend_code con consulta parametrizada: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app/models/user.py — Líneas 106–111</w:t>
            </w:r>
          </w:p>
        </w:tc>
      </w:tr>
      <w:tr>
        <w:tc>
          <w:tcPr>
            <w:tcW w:type="dxa" w:w="8640"/>
            <w:shd w:fill="1e1e1e" w:val="clear"/>
          </w:tcPr>
          <w:p>
            <w:r>
              <w:rPr>
                <w:rFonts w:ascii="Consolas" w:hAnsi="Consolas"/>
                <w:color w:val="D4D4D4"/>
                <w:sz w:val="14"/>
              </w:rPr>
              <w:t>if row:</w:t>
              <w:br/>
              <w:t xml:space="preserve">            return User(**row)</w:t>
              <w:br/>
              <w:t xml:space="preserve">        return None</w:t>
              <w:br/>
              <w:t xml:space="preserve">    </w:t>
              <w:br/>
              <w:t xml:space="preserve">    @staticmethod</w:t>
              <w:br/>
              <w:t xml:space="preserve">    def find_by_google_id(google_id):</w:t>
            </w:r>
          </w:p>
        </w:tc>
      </w:tr>
    </w:tbl>
    <w:p>
      <w:pPr>
        <w:spacing w:before="20" w:after="20"/>
        <w:ind w:left="567"/>
      </w:pPr>
      <w:r>
        <w:rPr>
          <w:b/>
        </w:rPr>
        <w:t xml:space="preserve">• </w:t>
      </w:r>
      <w:r>
        <w:t xml:space="preserve">Método </w:t>
      </w:r>
      <w:r>
        <w:rPr>
          <w:rFonts w:ascii="Consolas" w:hAnsi="Consolas"/>
          <w:color w:val="C7254E"/>
          <w:sz w:val="18"/>
        </w:rPr>
        <w:t>check_password()</w:t>
      </w:r>
      <w:r>
        <w:t xml:space="preserve"> que verifica hash y gestiona usuarios OAuth sin contraseña: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app/models/user.py — Líneas 125–129</w:t>
            </w:r>
          </w:p>
        </w:tc>
      </w:tr>
      <w:tr>
        <w:tc>
          <w:tcPr>
            <w:tcW w:type="dxa" w:w="8640"/>
            <w:shd w:fill="1e1e1e" w:val="clear"/>
          </w:tcPr>
          <w:p>
            <w:r>
              <w:rPr>
                <w:rFonts w:ascii="Consolas" w:hAnsi="Consolas"/>
                <w:color w:val="D4D4D4"/>
                <w:sz w:val="14"/>
              </w:rPr>
              <w:t>def update(self, full_name=None, bio=None, website=None):</w:t>
              <w:br/>
              <w:t xml:space="preserve">        """Actualizar perfil"""</w:t>
              <w:br/>
              <w:t xml:space="preserve">        query = """</w:t>
              <w:br/>
              <w:t xml:space="preserve">            UPDATE users</w:t>
            </w:r>
          </w:p>
        </w:tc>
      </w:tr>
    </w:tbl>
    <w:p>
      <w:pPr>
        <w:spacing w:before="20" w:after="20"/>
        <w:ind w:left="567"/>
      </w:pPr>
      <w:r>
        <w:rPr>
          <w:b/>
        </w:rPr>
        <w:t xml:space="preserve">• </w:t>
      </w:r>
      <w:r>
        <w:t xml:space="preserve">Carga de usuario para Flask-Login decorada con </w:t>
      </w:r>
      <w:r>
        <w:rPr>
          <w:rFonts w:ascii="Consolas" w:hAnsi="Consolas"/>
          <w:color w:val="C7254E"/>
          <w:sz w:val="18"/>
        </w:rPr>
        <w:t>@login_manager.user_loader</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app/models/user.py — Líneas 160–163</w:t>
            </w:r>
          </w:p>
        </w:tc>
      </w:tr>
      <w:tr>
        <w:tc>
          <w:tcPr>
            <w:tcW w:type="dxa" w:w="8640"/>
            <w:shd w:fill="1e1e1e" w:val="clear"/>
          </w:tcPr>
          <w:p>
            <w:r>
              <w:rPr>
                <w:rFonts w:ascii="Consolas" w:hAnsi="Consolas"/>
                <w:color w:val="D4D4D4"/>
                <w:sz w:val="14"/>
              </w:rPr>
              <w:t>@login_manager.user_loader</w:t>
              <w:br/>
              <w:t>def load_user(user_id):</w:t>
              <w:br/>
              <w:t xml:space="preserve">    """Cargar usuario para Flask-Login"""</w:t>
            </w:r>
          </w:p>
        </w:tc>
      </w:tr>
    </w:tbl>
    <w:p>
      <w:pPr>
        <w:pStyle w:val="Heading3"/>
      </w:pPr>
      <w:r>
        <w:t>4. Modelo de Contactos — Sistema de solicitudes</w:t>
      </w:r>
    </w:p>
    <w:p>
      <w:r>
        <w:t xml:space="preserve">Modelo </w:t>
      </w:r>
      <w:r>
        <w:rPr>
          <w:rFonts w:ascii="Consolas" w:hAnsi="Consolas"/>
          <w:color w:val="C7254E"/>
          <w:sz w:val="18"/>
        </w:rPr>
        <w:t>Contact</w:t>
      </w:r>
      <w:r>
        <w:t xml:space="preserve"> con métodos estáticos que manejan todo el flujo de contactos: </w:t>
      </w:r>
      <w:r>
        <w:rPr>
          <w:rFonts w:ascii="Consolas" w:hAnsi="Consolas"/>
          <w:color w:val="C7254E"/>
          <w:sz w:val="18"/>
        </w:rPr>
        <w:t>create()</w:t>
      </w:r>
      <w:r>
        <w:t xml:space="preserve"> genera solicitudes pending, </w:t>
      </w:r>
      <w:r>
        <w:rPr>
          <w:rFonts w:ascii="Consolas" w:hAnsi="Consolas"/>
          <w:color w:val="C7254E"/>
          <w:sz w:val="18"/>
        </w:rPr>
        <w:t>exists()</w:t>
      </w:r>
      <w:r>
        <w:t xml:space="preserve"> verifica relaciones bidireccionales, </w:t>
      </w:r>
      <w:r>
        <w:rPr>
          <w:rFonts w:ascii="Consolas" w:hAnsi="Consolas"/>
          <w:color w:val="C7254E"/>
          <w:sz w:val="18"/>
        </w:rPr>
        <w:t>get_accepted()</w:t>
      </w:r>
      <w:r>
        <w:t xml:space="preserve"> usa un CASE WHEN + JOIN para obtener el contacto correcto desde ambos lados de la relación, y </w:t>
      </w:r>
      <w:r>
        <w:rPr>
          <w:rFonts w:ascii="Consolas" w:hAnsi="Consolas"/>
          <w:color w:val="C7254E"/>
          <w:sz w:val="18"/>
        </w:rPr>
        <w:t>are_contacts()</w:t>
      </w:r>
      <w:r>
        <w:t xml:space="preserve"> valida si dos usuarios son contactos mutuos aceptados.</w:t>
      </w:r>
    </w:p>
    <w:p>
      <w:r>
        <w:rPr>
          <w:b/>
        </w:rPr>
        <w:t>Código relevante:</w:t>
      </w:r>
    </w:p>
    <w:p>
      <w:pPr>
        <w:spacing w:before="20" w:after="20"/>
        <w:ind w:left="567"/>
      </w:pPr>
      <w:r>
        <w:rPr>
          <w:b/>
        </w:rPr>
        <w:t xml:space="preserve">• </w:t>
      </w:r>
      <w:r>
        <w:t>Verificación bidireccional de contacto existente con OR en WHERE:</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app/models/contact.py — Líneas 18–24</w:t>
            </w:r>
          </w:p>
        </w:tc>
      </w:tr>
      <w:tr>
        <w:tc>
          <w:tcPr>
            <w:tcW w:type="dxa" w:w="8640"/>
            <w:shd w:fill="1e1e1e" w:val="clear"/>
          </w:tcPr>
          <w:p>
            <w:r>
              <w:rPr>
                <w:rFonts w:ascii="Consolas" w:hAnsi="Consolas"/>
                <w:color w:val="D4D4D4"/>
                <w:sz w:val="14"/>
              </w:rPr>
              <w:t>def exists(user_id, contact_id):</w:t>
              <w:br/>
              <w:t xml:space="preserve">        """Verificar si ya existe la relación"""</w:t>
              <w:br/>
              <w:t xml:space="preserve">        query = """</w:t>
              <w:br/>
              <w:t xml:space="preserve">            SELECT id FROM contacts </w:t>
              <w:br/>
              <w:t xml:space="preserve">            WHERE (user_id = %s AND contact_id = %s) </w:t>
              <w:br/>
              <w:t xml:space="preserve">               OR (user_id = %s AND contact_id = %s)</w:t>
              <w:br/>
              <w:t xml:space="preserve">        """</w:t>
            </w:r>
          </w:p>
        </w:tc>
      </w:tr>
    </w:tbl>
    <w:p>
      <w:pPr>
        <w:spacing w:before="20" w:after="20"/>
        <w:ind w:left="567"/>
      </w:pPr>
      <w:r>
        <w:rPr>
          <w:b/>
        </w:rPr>
        <w:t xml:space="preserve">• </w:t>
      </w:r>
      <w:r>
        <w:t>JOIN con CASE WHEN para resolver el lado correcto del contacto: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app/models/contact.py — Líneas 27–42</w:t>
            </w:r>
          </w:p>
        </w:tc>
      </w:tr>
      <w:tr>
        <w:tc>
          <w:tcPr>
            <w:tcW w:type="dxa" w:w="8640"/>
            <w:shd w:fill="1e1e1e" w:val="clear"/>
          </w:tcPr>
          <w:p>
            <w:r>
              <w:rPr>
                <w:rFonts w:ascii="Consolas" w:hAnsi="Consolas"/>
                <w:color w:val="D4D4D4"/>
                <w:sz w:val="14"/>
              </w:rPr>
              <w:t>@staticmethod</w:t>
              <w:br/>
              <w:t xml:space="preserve">    def get_accepted(user_id):</w:t>
              <w:br/>
              <w:t xml:space="preserve">        """Obtener contactos aceptados"""</w:t>
              <w:br/>
              <w:t xml:space="preserve">        query = """</w:t>
              <w:br/>
              <w:t xml:space="preserve">            SELECT c.*, u.username, u.full_name, u.avatar</w:t>
              <w:br/>
              <w:t xml:space="preserve">            FROM contacts c</w:t>
              <w:br/>
              <w:t xml:space="preserve">            JOIN users u ON (</w:t>
              <w:br/>
              <w:t xml:space="preserve">                CASE </w:t>
              <w:br/>
              <w:t xml:space="preserve">                    WHEN c.user_id = %s THEN u.id = c.contact_id</w:t>
              <w:br/>
              <w:t xml:space="preserve">                    ELSE u.id = c.user_id</w:t>
              <w:br/>
              <w:t xml:space="preserve">                END</w:t>
              <w:br/>
              <w:t xml:space="preserve">            )</w:t>
              <w:br/>
              <w:t xml:space="preserve">            WHERE (c.user_id = %s OR c.contact_id = %s) </w:t>
              <w:br/>
              <w:t xml:space="preserve">              AND c.status = 'accepted'</w:t>
              <w:br/>
              <w:t xml:space="preserve">        """</w:t>
              <w:br/>
              <w:t xml:space="preserve">        return db.fetch_all(query, (user_id, user_id, user_id))</w:t>
            </w:r>
          </w:p>
        </w:tc>
      </w:tr>
    </w:tbl>
    <w:p>
      <w:pPr>
        <w:spacing w:before="20" w:after="20"/>
        <w:ind w:left="567"/>
      </w:pPr>
      <w:r>
        <w:rPr>
          <w:b/>
        </w:rPr>
        <w:t xml:space="preserve">• </w:t>
      </w:r>
      <w:r>
        <w:t xml:space="preserve">Aceptar solicitud actualizando status y </w:t>
      </w:r>
      <w:r>
        <w:rPr>
          <w:rFonts w:ascii="Consolas" w:hAnsi="Consolas"/>
          <w:color w:val="C7254E"/>
          <w:sz w:val="18"/>
        </w:rPr>
        <w:t>accepted_at</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app/models/contact.py — Líneas 70–76</w:t>
            </w:r>
          </w:p>
        </w:tc>
      </w:tr>
      <w:tr>
        <w:tc>
          <w:tcPr>
            <w:tcW w:type="dxa" w:w="8640"/>
            <w:shd w:fill="1e1e1e" w:val="clear"/>
          </w:tcPr>
          <w:p>
            <w:r>
              <w:rPr>
                <w:rFonts w:ascii="Consolas" w:hAnsi="Consolas"/>
                <w:color w:val="D4D4D4"/>
                <w:sz w:val="14"/>
              </w:rPr>
              <w:t xml:space="preserve">UPDATE contacts </w:t>
              <w:br/>
              <w:t xml:space="preserve">            SET status = 'accepted', accepted_at = CURRENT_TIMESTAMP</w:t>
              <w:br/>
              <w:t xml:space="preserve">            WHERE id = %s AND contact_id = %s</w:t>
              <w:br/>
              <w:t xml:space="preserve">        """</w:t>
              <w:br/>
              <w:t xml:space="preserve">        return db.execute_query(query, (contact_id, user_id))</w:t>
              <w:br/>
              <w:t xml:space="preserve">    </w:t>
              <w:br/>
              <w:t xml:space="preserve">    @staticmethod</w:t>
            </w:r>
          </w:p>
        </w:tc>
      </w:tr>
    </w:tbl>
    <w:p>
      <w:pPr>
        <w:pStyle w:val="Heading3"/>
      </w:pPr>
      <w:r>
        <w:t>5. Chat privado — Mensajería en tiempo real</w:t>
      </w:r>
    </w:p>
    <w:p>
      <w:r>
        <w:t xml:space="preserve">El modelo </w:t>
      </w:r>
      <w:r>
        <w:rPr>
          <w:rFonts w:ascii="Consolas" w:hAnsi="Consolas"/>
          <w:color w:val="C7254E"/>
          <w:sz w:val="18"/>
        </w:rPr>
        <w:t>Message</w:t>
      </w:r>
      <w:r>
        <w:t xml:space="preserve"> gestiona la conversación entre usuarios con </w:t>
      </w:r>
      <w:r>
        <w:rPr>
          <w:rFonts w:ascii="Consolas" w:hAnsi="Consolas"/>
          <w:color w:val="C7254E"/>
          <w:sz w:val="18"/>
        </w:rPr>
        <w:t>create()</w:t>
      </w:r>
      <w:r>
        <w:t xml:space="preserve">, </w:t>
      </w:r>
      <w:r>
        <w:rPr>
          <w:rFonts w:ascii="Consolas" w:hAnsi="Consolas"/>
          <w:color w:val="C7254E"/>
          <w:sz w:val="18"/>
        </w:rPr>
        <w:t>get_conversation()</w:t>
      </w:r>
      <w:r>
        <w:t xml:space="preserve"> (ORDER BY created_at ASC), </w:t>
      </w:r>
      <w:r>
        <w:rPr>
          <w:rFonts w:ascii="Consolas" w:hAnsi="Consolas"/>
          <w:color w:val="C7254E"/>
          <w:sz w:val="18"/>
        </w:rPr>
        <w:t>mark_as_read()</w:t>
      </w:r>
      <w:r>
        <w:t xml:space="preserve"> (actualiza is_read y read_at) y </w:t>
      </w:r>
      <w:r>
        <w:rPr>
          <w:rFonts w:ascii="Consolas" w:hAnsi="Consolas"/>
          <w:color w:val="C7254E"/>
          <w:sz w:val="18"/>
        </w:rPr>
        <w:t>count_unread()</w:t>
      </w:r>
      <w:r>
        <w:t xml:space="preserve">. La ruta </w:t>
      </w:r>
      <w:r>
        <w:rPr>
          <w:rFonts w:ascii="Consolas" w:hAnsi="Consolas"/>
          <w:color w:val="C7254E"/>
          <w:sz w:val="18"/>
        </w:rPr>
        <w:t>/chat/&lt;user_id&gt;</w:t>
      </w:r>
      <w:r>
        <w:t xml:space="preserve"> verifica que los usuarios sean contactos antes de mostrar mensajes. El JS los actualiza cada 5 segundos con </w:t>
      </w:r>
      <w:r>
        <w:rPr>
          <w:rFonts w:ascii="Consolas" w:hAnsi="Consolas"/>
          <w:color w:val="C7254E"/>
          <w:sz w:val="18"/>
        </w:rPr>
        <w:t>fetch('/chat/unread-count')</w:t>
      </w:r>
      <w:r>
        <w:t>.</w:t>
      </w:r>
    </w:p>
    <w:p>
      <w:r>
        <w:rPr>
          <w:b/>
        </w:rPr>
        <w:t>Código relevante:</w:t>
      </w:r>
    </w:p>
    <w:p>
      <w:pPr>
        <w:spacing w:before="20" w:after="20"/>
        <w:ind w:left="567"/>
      </w:pPr>
      <w:r>
        <w:rPr>
          <w:b/>
        </w:rPr>
        <w:t xml:space="preserve">• </w:t>
      </w:r>
      <w:r>
        <w:t>Obtención de conversación bidireccional con OR y ORDER ASC:</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app/models/message.py — Líneas 18–25</w:t>
            </w:r>
          </w:p>
        </w:tc>
      </w:tr>
      <w:tr>
        <w:tc>
          <w:tcPr>
            <w:tcW w:type="dxa" w:w="8640"/>
            <w:shd w:fill="1e1e1e" w:val="clear"/>
          </w:tcPr>
          <w:p>
            <w:r>
              <w:rPr>
                <w:rFonts w:ascii="Consolas" w:hAnsi="Consolas"/>
                <w:color w:val="D4D4D4"/>
                <w:sz w:val="14"/>
              </w:rPr>
              <w:t>def get_conversation(user1_id, user2_id):</w:t>
              <w:br/>
              <w:t xml:space="preserve">        """Obtener conversación entre dos usuarios"""</w:t>
              <w:br/>
              <w:t xml:space="preserve">        query = """</w:t>
              <w:br/>
              <w:t xml:space="preserve">            SELECT * FROM messages</w:t>
              <w:br/>
              <w:t xml:space="preserve">            WHERE (sender_id = %s AND receiver_id = %s)</w:t>
              <w:br/>
              <w:t xml:space="preserve">               OR (sender_id = %s AND receiver_id = %s)</w:t>
              <w:br/>
              <w:t xml:space="preserve">            ORDER BY created_at ASC</w:t>
              <w:br/>
              <w:t xml:space="preserve">        """</w:t>
            </w:r>
          </w:p>
        </w:tc>
      </w:tr>
    </w:tbl>
    <w:p>
      <w:pPr>
        <w:spacing w:before="20" w:after="20"/>
        <w:ind w:left="567"/>
      </w:pPr>
      <w:r>
        <w:rPr>
          <w:b/>
        </w:rPr>
        <w:t xml:space="preserve">• </w:t>
      </w:r>
      <w:r>
        <w:t>Marcar mensajes como leídos con CURRENT_TIMESTAMP:</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app/models/message.py — Líneas 28–34</w:t>
            </w:r>
          </w:p>
        </w:tc>
      </w:tr>
      <w:tr>
        <w:tc>
          <w:tcPr>
            <w:tcW w:type="dxa" w:w="8640"/>
            <w:shd w:fill="1e1e1e" w:val="clear"/>
          </w:tcPr>
          <w:p>
            <w:r>
              <w:rPr>
                <w:rFonts w:ascii="Consolas" w:hAnsi="Consolas"/>
                <w:color w:val="D4D4D4"/>
                <w:sz w:val="14"/>
              </w:rPr>
              <w:t>@staticmethod</w:t>
              <w:br/>
              <w:t xml:space="preserve">    def mark_as_read(sender_id, receiver_id):</w:t>
              <w:br/>
              <w:t xml:space="preserve">        """Marcar mensajes como leídos"""</w:t>
              <w:br/>
              <w:t xml:space="preserve">        query = """</w:t>
              <w:br/>
              <w:t xml:space="preserve">            UPDATE messages </w:t>
              <w:br/>
              <w:t xml:space="preserve">            SET is_read = TRUE, read_at = CURRENT_TIMESTAMP</w:t>
              <w:br/>
              <w:t xml:space="preserve">            WHERE sender_id = %s AND receiver_id = %s AND is_read = FALSE</w:t>
            </w:r>
          </w:p>
        </w:tc>
      </w:tr>
    </w:tbl>
    <w:p>
      <w:pPr>
        <w:spacing w:before="20" w:after="20"/>
        <w:ind w:left="567"/>
      </w:pPr>
      <w:r>
        <w:rPr>
          <w:b/>
        </w:rPr>
        <w:t xml:space="preserve">• </w:t>
      </w:r>
      <w:r>
        <w:t>Ruta de conversación que verifica contacto mutuo antes de mostrar chat: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app/routes/chat.py — Líneas 25–43</w:t>
            </w:r>
          </w:p>
        </w:tc>
      </w:tr>
      <w:tr>
        <w:tc>
          <w:tcPr>
            <w:tcW w:type="dxa" w:w="8640"/>
            <w:shd w:fill="1e1e1e" w:val="clear"/>
          </w:tcPr>
          <w:p>
            <w:r>
              <w:rPr>
                <w:rFonts w:ascii="Consolas" w:hAnsi="Consolas"/>
                <w:color w:val="D4D4D4"/>
                <w:sz w:val="14"/>
              </w:rPr>
              <w:t>if not other_user:</w:t>
              <w:br/>
              <w:t xml:space="preserve">        flash('Usuario no encontrado', 'error')</w:t>
              <w:br/>
              <w:t xml:space="preserve">        return redirect(url_for('chat.index'))</w:t>
              <w:br/>
              <w:t xml:space="preserve">    </w:t>
              <w:br/>
              <w:t xml:space="preserve">    # Verificar que sean contactos</w:t>
              <w:br/>
              <w:t xml:space="preserve">    if not Contact.are_contacts(current_user.id, user_id):</w:t>
              <w:br/>
              <w:t xml:space="preserve">        flash('No tienes contacto con este usuario', 'error')</w:t>
              <w:br/>
              <w:t xml:space="preserve">        return redirect(url_for('chat.index'))</w:t>
              <w:br/>
              <w:t xml:space="preserve">    </w:t>
              <w:br/>
              <w:t xml:space="preserve">    # Obtener mensajes</w:t>
              <w:br/>
              <w:t xml:space="preserve">    messages = Message.get_conversation(current_user.id, user_id)</w:t>
              <w:br/>
              <w:t xml:space="preserve">    </w:t>
              <w:br/>
              <w:t xml:space="preserve">    # Marcar como leídos los mensajes recibidos</w:t>
              <w:br/>
              <w:t xml:space="preserve">    Message.mark_as_read(user_id, current_user.id)</w:t>
              <w:br/>
              <w:t xml:space="preserve">    </w:t>
              <w:br/>
              <w:t xml:space="preserve">    return render_template('chat/conversation.html', other_user=other_user, messages=messages)</w:t>
              <w:br/>
              <w:br/>
              <w:t>@bp.route('/&lt;int:user_id&gt;/send', methods=['POST'])</w:t>
              <w:br/>
              <w:t>@login_required</w:t>
            </w:r>
          </w:p>
        </w:tc>
      </w:tr>
    </w:tbl>
    <w:p>
      <w:pPr>
        <w:spacing w:before="20" w:after="20"/>
        <w:ind w:left="567"/>
      </w:pPr>
      <w:r>
        <w:rPr>
          <w:b/>
        </w:rPr>
        <w:t xml:space="preserve">• </w:t>
      </w:r>
      <w:r>
        <w:t>Validación de mensaje: strip, longitud &gt; 0 y límite de 2000 caracteres: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app/routes/chat.py — Líneas 51–60</w:t>
            </w:r>
          </w:p>
        </w:tc>
      </w:tr>
      <w:tr>
        <w:tc>
          <w:tcPr>
            <w:tcW w:type="dxa" w:w="8640"/>
            <w:shd w:fill="1e1e1e" w:val="clear"/>
          </w:tcPr>
          <w:p>
            <w:r>
              <w:rPr>
                <w:rFonts w:ascii="Consolas" w:hAnsi="Consolas"/>
                <w:color w:val="D4D4D4"/>
                <w:sz w:val="14"/>
              </w:rPr>
              <w:t># Limitar longitud del mensaje a 2000 caracteres</w:t>
              <w:br/>
              <w:t xml:space="preserve">    if len(content) &gt; 2000:</w:t>
              <w:br/>
              <w:t xml:space="preserve">        flash('El mensaje no puede superar los 2000 caracteres', 'error')</w:t>
              <w:br/>
              <w:t xml:space="preserve">        return redirect(url_for('chat.conversation', user_id=user_id))</w:t>
              <w:br/>
              <w:t xml:space="preserve">    </w:t>
              <w:br/>
              <w:t xml:space="preserve">    Message.create(current_user.id, user_id, content)</w:t>
              <w:br/>
              <w:t xml:space="preserve">    </w:t>
              <w:br/>
              <w:t xml:space="preserve">    return redirect(url_for('chat.conversation', user_id=user_id))</w:t>
            </w:r>
          </w:p>
        </w:tc>
      </w:tr>
    </w:tbl>
    <w:p>
      <w:pPr>
        <w:spacing w:before="20" w:after="20"/>
        <w:ind w:left="567"/>
      </w:pPr>
      <w:r>
        <w:rPr>
          <w:b/>
        </w:rPr>
        <w:t xml:space="preserve">• </w:t>
      </w:r>
      <w:r>
        <w:t>Polling JS cada 5 segundos para actualizar badge de no leídos: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app/static/js/main.js — Líneas 3–17</w:t>
            </w:r>
          </w:p>
        </w:tc>
      </w:tr>
      <w:tr>
        <w:tc>
          <w:tcPr>
            <w:tcW w:type="dxa" w:w="8640"/>
            <w:shd w:fill="1e1e1e" w:val="clear"/>
          </w:tcPr>
          <w:p>
            <w:r>
              <w:rPr>
                <w:rFonts w:ascii="Consolas" w:hAnsi="Consolas"/>
                <w:color w:val="D4D4D4"/>
                <w:sz w:val="14"/>
              </w:rPr>
              <w:t>// Actualizar contador de mensajes no leídos</w:t>
              <w:br/>
              <w:t>function updateUnreadCount() {</w:t>
              <w:br/>
              <w:t xml:space="preserve">    fetch('/chat/unread-count')</w:t>
              <w:br/>
              <w:t xml:space="preserve">        .then(response =&gt; response.json())</w:t>
              <w:br/>
              <w:t xml:space="preserve">        .then(data =&gt; {</w:t>
              <w:br/>
              <w:t xml:space="preserve">            const badge = document.getElementById('unread-badge');</w:t>
              <w:br/>
              <w:t xml:space="preserve">            if (badge &amp;&amp; data.count &gt; 0) {</w:t>
              <w:br/>
              <w:t xml:space="preserve">                badge.textContent = data.count;</w:t>
              <w:br/>
              <w:t xml:space="preserve">                badge.style.display = 'inline';</w:t>
              <w:br/>
              <w:t xml:space="preserve">            } else if (badge) {</w:t>
              <w:br/>
              <w:t xml:space="preserve">                badge.style.display = 'none';</w:t>
              <w:br/>
              <w:t xml:space="preserve">            }</w:t>
              <w:br/>
              <w:t xml:space="preserve">        })</w:t>
              <w:br/>
              <w:t xml:space="preserve">        .catch(error =&gt; console.error('Error:', error));</w:t>
              <w:br/>
              <w:t>}</w:t>
            </w:r>
          </w:p>
        </w:tc>
      </w:tr>
    </w:tbl>
    <w:p>
      <w:pPr>
        <w:pStyle w:val="Heading3"/>
      </w:pPr>
      <w:r>
        <w:t>6. Autenticación — Registro, login y Google OAuth</w:t>
      </w:r>
    </w:p>
    <w:p>
      <w:r>
        <w:t xml:space="preserve">El blueprint </w:t>
      </w:r>
      <w:r>
        <w:rPr>
          <w:rFonts w:ascii="Consolas" w:hAnsi="Consolas"/>
          <w:color w:val="C7254E"/>
          <w:sz w:val="18"/>
        </w:rPr>
        <w:t>auth</w:t>
      </w:r>
      <w:r>
        <w:t xml:space="preserve"> implementa registro con validaciones (mínimo 6 caracteres, regex de username), login por username o email, y flujo completo de OAuth 2.0 con Google (autorización → callback → intercambio de token → userinfo → creación o vinculación de cuenta). Usa </w:t>
      </w:r>
      <w:r>
        <w:rPr>
          <w:rFonts w:ascii="Consolas" w:hAnsi="Consolas"/>
          <w:color w:val="C7254E"/>
          <w:sz w:val="18"/>
        </w:rPr>
        <w:t>secrets.token_urlsafe(32)</w:t>
      </w:r>
      <w:r>
        <w:t xml:space="preserve"> como state anti-CSRF.</w:t>
      </w:r>
    </w:p>
    <w:p>
      <w:r>
        <w:rPr>
          <w:b/>
        </w:rPr>
        <w:t>Código relevante:</w:t>
      </w:r>
    </w:p>
    <w:p>
      <w:pPr>
        <w:spacing w:before="20" w:after="20"/>
        <w:ind w:left="567"/>
      </w:pPr>
      <w:r>
        <w:rPr>
          <w:b/>
        </w:rPr>
        <w:t xml:space="preserve">• </w:t>
      </w:r>
      <w:r>
        <w:t>Validación de contraseña mínima y regex de username en registro: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app/routes/auth.py — Líneas 22–35</w:t>
            </w:r>
          </w:p>
        </w:tc>
      </w:tr>
      <w:tr>
        <w:tc>
          <w:tcPr>
            <w:tcW w:type="dxa" w:w="8640"/>
            <w:shd w:fill="1e1e1e" w:val="clear"/>
          </w:tcPr>
          <w:p>
            <w:r>
              <w:rPr>
                <w:rFonts w:ascii="Consolas" w:hAnsi="Consolas"/>
                <w:color w:val="D4D4D4"/>
                <w:sz w:val="14"/>
              </w:rPr>
              <w:t># Validar longitud mínima de contraseña</w:t>
              <w:br/>
              <w:t xml:space="preserve">        if len(password) &lt; 6:</w:t>
              <w:br/>
              <w:t xml:space="preserve">            flash('La contraseña debe tener al menos 6 caracteres', 'error')</w:t>
              <w:br/>
              <w:t xml:space="preserve">            return redirect(url_for('auth.register'))</w:t>
              <w:br/>
              <w:t xml:space="preserve">        </w:t>
              <w:br/>
              <w:t xml:space="preserve">        # Validar formato de username (solo letras, números y guiones)</w:t>
              <w:br/>
              <w:t xml:space="preserve">        import re</w:t>
              <w:br/>
              <w:t xml:space="preserve">        if not re.match(r'^[a-zA-Z0-9_-]{3,30}$', username):</w:t>
              <w:br/>
              <w:t xml:space="preserve">            flash('El nombre de usuario solo puede tener letras, números, guiones y de 3 a 30 caracteres', 'error')</w:t>
              <w:br/>
              <w:t xml:space="preserve">            return redirect(url_for('auth.register'))</w:t>
              <w:br/>
              <w:t xml:space="preserve">        </w:t>
              <w:br/>
              <w:t xml:space="preserve">        # Validaciones</w:t>
              <w:br/>
              <w:t xml:space="preserve">        if User.find_by_username(username):</w:t>
            </w:r>
          </w:p>
        </w:tc>
      </w:tr>
    </w:tbl>
    <w:p>
      <w:pPr>
        <w:spacing w:before="20" w:after="20"/>
        <w:ind w:left="567"/>
      </w:pPr>
      <w:r>
        <w:rPr>
          <w:b/>
        </w:rPr>
        <w:t xml:space="preserve">• </w:t>
      </w:r>
      <w:r>
        <w:t>Login flexible que busca por username o email:</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app/routes/auth.py — Líneas 56–59</w:t>
            </w:r>
          </w:p>
        </w:tc>
      </w:tr>
      <w:tr>
        <w:tc>
          <w:tcPr>
            <w:tcW w:type="dxa" w:w="8640"/>
            <w:shd w:fill="1e1e1e" w:val="clear"/>
          </w:tcPr>
          <w:p>
            <w:r>
              <w:rPr>
                <w:rFonts w:ascii="Consolas" w:hAnsi="Consolas"/>
                <w:color w:val="D4D4D4"/>
                <w:sz w:val="14"/>
              </w:rPr>
              <w:t>def login():</w:t>
              <w:br/>
              <w:t xml:space="preserve">    """Inicio de sesión"""</w:t>
              <w:br/>
              <w:t xml:space="preserve">    if request.method == 'POST':</w:t>
              <w:br/>
              <w:t xml:space="preserve">        username = request.form.get('username')</w:t>
            </w:r>
          </w:p>
        </w:tc>
      </w:tr>
    </w:tbl>
    <w:p>
      <w:pPr>
        <w:spacing w:before="20" w:after="20"/>
        <w:ind w:left="567"/>
      </w:pPr>
      <w:r>
        <w:rPr>
          <w:b/>
        </w:rPr>
        <w:t xml:space="preserve">• </w:t>
      </w:r>
      <w:r>
        <w:t>Generación de state anti-CSRF para OAuth:</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app/routes/auth.py — Líneas 96–97</w:t>
            </w:r>
          </w:p>
        </w:tc>
      </w:tr>
      <w:tr>
        <w:tc>
          <w:tcPr>
            <w:tcW w:type="dxa" w:w="8640"/>
            <w:shd w:fill="1e1e1e" w:val="clear"/>
          </w:tcPr>
          <w:p>
            <w:r>
              <w:rPr>
                <w:rFonts w:ascii="Consolas" w:hAnsi="Consolas"/>
                <w:color w:val="D4D4D4"/>
                <w:sz w:val="14"/>
              </w:rPr>
              <w:t>"""Cerrar sesión"""</w:t>
              <w:br/>
              <w:t xml:space="preserve">    logout_user()</w:t>
            </w:r>
          </w:p>
        </w:tc>
      </w:tr>
    </w:tbl>
    <w:p>
      <w:pPr>
        <w:spacing w:before="20" w:after="20"/>
        <w:ind w:left="567"/>
      </w:pPr>
      <w:r>
        <w:rPr>
          <w:b/>
        </w:rPr>
        <w:t xml:space="preserve">• </w:t>
      </w:r>
      <w:r>
        <w:t>Callback de Google: intercambio de código por token de acceso: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app/routes/auth.py — Líneas 142–157</w:t>
            </w:r>
          </w:p>
        </w:tc>
      </w:tr>
      <w:tr>
        <w:tc>
          <w:tcPr>
            <w:tcW w:type="dxa" w:w="8640"/>
            <w:shd w:fill="1e1e1e" w:val="clear"/>
          </w:tcPr>
          <w:p>
            <w:r>
              <w:rPr>
                <w:rFonts w:ascii="Consolas" w:hAnsi="Consolas"/>
                <w:color w:val="D4D4D4"/>
                <w:sz w:val="14"/>
              </w:rPr>
              <w:t>flash(f'Error en la autenticación: {error}', 'error')</w:t>
              <w:br/>
              <w:t xml:space="preserve">        return redirect(url_for('auth.login'))</w:t>
              <w:br/>
              <w:t xml:space="preserve">    </w:t>
              <w:br/>
              <w:t xml:space="preserve">    if not code:</w:t>
              <w:br/>
              <w:t xml:space="preserve">        flash('No se recibió código de autorización', 'error')</w:t>
              <w:br/>
              <w:t xml:space="preserve">        return redirect(url_for('auth.login'))</w:t>
              <w:br/>
              <w:t xml:space="preserve">    </w:t>
              <w:br/>
              <w:t xml:space="preserve">    try:</w:t>
              <w:br/>
              <w:t xml:space="preserve">        # Intercambiar código por token</w:t>
              <w:br/>
              <w:t xml:space="preserve">        token_url = 'https://oauth2.googleapis.com/token'</w:t>
              <w:br/>
              <w:t xml:space="preserve">        redirect_uri = url_for('auth.google_callback', _external=True)</w:t>
              <w:br/>
              <w:t xml:space="preserve">        </w:t>
              <w:br/>
              <w:t xml:space="preserve">        token_data = {</w:t>
              <w:br/>
              <w:t xml:space="preserve">            'client_id': os.getenv('GOOGLE_CLIENT_ID'),</w:t>
              <w:br/>
              <w:t xml:space="preserve">            'client_secret': os.getenv('GOOGLE_CLIENT_SECRET'),</w:t>
              <w:br/>
              <w:t xml:space="preserve">            'code': code,</w:t>
            </w:r>
          </w:p>
        </w:tc>
      </w:tr>
    </w:tbl>
    <w:p>
      <w:pPr>
        <w:spacing w:before="20" w:after="20"/>
        <w:ind w:left="567"/>
      </w:pPr>
      <w:r>
        <w:rPr>
          <w:b/>
        </w:rPr>
        <w:t xml:space="preserve">• </w:t>
      </w:r>
      <w:r>
        <w:t>Vinculación de cuenta existente con cuenta Google:</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app/routes/auth.py — Líneas 186–200</w:t>
            </w:r>
          </w:p>
        </w:tc>
      </w:tr>
      <w:tr>
        <w:tc>
          <w:tcPr>
            <w:tcW w:type="dxa" w:w="8640"/>
            <w:shd w:fill="1e1e1e" w:val="clear"/>
          </w:tcPr>
          <w:p>
            <w:r>
              <w:rPr>
                <w:rFonts w:ascii="Consolas" w:hAnsi="Consolas"/>
                <w:color w:val="D4D4D4"/>
                <w:sz w:val="14"/>
              </w:rPr>
              <w:t># Buscar o crear usuario</w:t>
              <w:br/>
              <w:t xml:space="preserve">        user = User.find_by_google_id(google_id)</w:t>
              <w:br/>
              <w:t xml:space="preserve">        </w:t>
              <w:br/>
              <w:t xml:space="preserve">        if not user:</w:t>
              <w:br/>
              <w:t xml:space="preserve">            # Verificar si el email ya existe</w:t>
              <w:br/>
              <w:t xml:space="preserve">            existing_user = User.find_by_email(email)</w:t>
              <w:br/>
              <w:t xml:space="preserve">            if existing_user:</w:t>
              <w:br/>
              <w:t xml:space="preserve">                # Si el usuario ya tiene Google ID, no debería estar aquí</w:t>
              <w:br/>
              <w:t xml:space="preserve">                if existing_user.google_id:</w:t>
              <w:br/>
              <w:t xml:space="preserve">                    flash('Esta cuenta de Google ya está vinculada.', 'error')</w:t>
              <w:br/>
              <w:t xml:space="preserve">                    return redirect(url_for('auth.login'))</w:t>
              <w:br/>
              <w:t xml:space="preserve">                </w:t>
              <w:br/>
              <w:t xml:space="preserve">                # Ofrecer vincular la cuenta</w:t>
              <w:br/>
              <w:t xml:space="preserve">                session['link_google_id'] = google_id</w:t>
              <w:br/>
              <w:t xml:space="preserve">                session['link_google_email'] = email</w:t>
            </w:r>
          </w:p>
        </w:tc>
      </w:tr>
    </w:tbl>
    <w:p>
      <w:pPr>
        <w:pStyle w:val="Heading3"/>
      </w:pPr>
      <w:r>
        <w:t>7. Factory de la aplicación y blueprints — __init__.py</w:t>
      </w:r>
    </w:p>
    <w:p>
      <w:r>
        <w:t xml:space="preserve">La función </w:t>
      </w:r>
      <w:r>
        <w:rPr>
          <w:rFonts w:ascii="Consolas" w:hAnsi="Consolas"/>
          <w:color w:val="C7254E"/>
          <w:sz w:val="18"/>
        </w:rPr>
        <w:t>create_app()</w:t>
      </w:r>
      <w:r>
        <w:t xml:space="preserve"> sigue el patrón Factory de Flask: configura SECRET_KEY desde variable de entorno, inicializa Flask-Login, conecta la BD antes de cada request con </w:t>
      </w:r>
      <w:r>
        <w:rPr>
          <w:rFonts w:ascii="Consolas" w:hAnsi="Consolas"/>
          <w:color w:val="C7254E"/>
          <w:sz w:val="18"/>
        </w:rPr>
        <w:t>@before_request</w:t>
      </w:r>
      <w:r>
        <w:t xml:space="preserve">, la desconecta con </w:t>
      </w:r>
      <w:r>
        <w:rPr>
          <w:rFonts w:ascii="Consolas" w:hAnsi="Consolas"/>
          <w:color w:val="C7254E"/>
          <w:sz w:val="18"/>
        </w:rPr>
        <w:t>@teardown_request</w:t>
      </w:r>
      <w:r>
        <w:t xml:space="preserve"> y registra 7 blueprints (main, auth, profile, contacts, chat, oauth, calendar).</w:t>
      </w:r>
    </w:p>
    <w:p>
      <w:r>
        <w:rPr>
          <w:b/>
        </w:rPr>
        <w:t>Código relevante:</w:t>
      </w:r>
    </w:p>
    <w:p>
      <w:pPr>
        <w:spacing w:before="20" w:after="20"/>
        <w:ind w:left="567"/>
      </w:pPr>
      <w:r>
        <w:rPr>
          <w:b/>
        </w:rPr>
        <w:t xml:space="preserve">• </w:t>
      </w:r>
      <w:r>
        <w:t>Inicialización de Flask-Login con vista de login por defecto: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app/__init__.py — Líneas 23–24</w:t>
            </w:r>
          </w:p>
        </w:tc>
      </w:tr>
      <w:tr>
        <w:tc>
          <w:tcPr>
            <w:tcW w:type="dxa" w:w="8640"/>
            <w:shd w:fill="1e1e1e" w:val="clear"/>
          </w:tcPr>
          <w:p>
            <w:r>
              <w:rPr>
                <w:rFonts w:ascii="Consolas" w:hAnsi="Consolas"/>
                <w:color w:val="D4D4D4"/>
                <w:sz w:val="14"/>
              </w:rPr>
              <w:t>login_manager.login_view = 'auth.login'</w:t>
            </w:r>
          </w:p>
        </w:tc>
      </w:tr>
    </w:tbl>
    <w:p>
      <w:pPr>
        <w:spacing w:before="20" w:after="20"/>
        <w:ind w:left="567"/>
      </w:pPr>
      <w:r>
        <w:rPr>
          <w:b/>
        </w:rPr>
        <w:t xml:space="preserve">• </w:t>
      </w:r>
      <w:r>
        <w:t xml:space="preserve">Hook </w:t>
      </w:r>
      <w:r>
        <w:rPr>
          <w:rFonts w:ascii="Consolas" w:hAnsi="Consolas"/>
          <w:color w:val="C7254E"/>
          <w:sz w:val="18"/>
        </w:rPr>
        <w:t>before_request</w:t>
      </w:r>
      <w:r>
        <w:t xml:space="preserve"> para reconectar a la BD si la conexión se perdió:</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app/__init__.py — Líneas 28–30</w:t>
            </w:r>
          </w:p>
        </w:tc>
      </w:tr>
      <w:tr>
        <w:tc>
          <w:tcPr>
            <w:tcW w:type="dxa" w:w="8640"/>
            <w:shd w:fill="1e1e1e" w:val="clear"/>
          </w:tcPr>
          <w:p>
            <w:r>
              <w:rPr>
                <w:rFonts w:ascii="Consolas" w:hAnsi="Consolas"/>
                <w:color w:val="D4D4D4"/>
                <w:sz w:val="14"/>
              </w:rPr>
              <w:t>if not db.connection or not db.connection.is_connected():</w:t>
              <w:br/>
              <w:t xml:space="preserve">            db.connect()</w:t>
            </w:r>
          </w:p>
        </w:tc>
      </w:tr>
    </w:tbl>
    <w:p>
      <w:pPr>
        <w:spacing w:before="20" w:after="20"/>
        <w:ind w:left="567"/>
      </w:pPr>
      <w:r>
        <w:rPr>
          <w:b/>
        </w:rPr>
        <w:t xml:space="preserve">• </w:t>
      </w:r>
      <w:r>
        <w:t>Registro de los 7 blueprints modulares: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app/__init__.py — Líneas 38–45</w:t>
            </w:r>
          </w:p>
        </w:tc>
      </w:tr>
      <w:tr>
        <w:tc>
          <w:tcPr>
            <w:tcW w:type="dxa" w:w="8640"/>
            <w:shd w:fill="1e1e1e" w:val="clear"/>
          </w:tcPr>
          <w:p>
            <w:r>
              <w:rPr>
                <w:rFonts w:ascii="Consolas" w:hAnsi="Consolas"/>
                <w:color w:val="D4D4D4"/>
                <w:sz w:val="14"/>
              </w:rPr>
              <w:t>from app.routes import main, auth, profile, contacts, chat, oauth, calendar</w:t>
              <w:br/>
              <w:t xml:space="preserve">    app.register_blueprint(main.bp)</w:t>
              <w:br/>
              <w:t xml:space="preserve">    app.register_blueprint(auth.bp)</w:t>
              <w:br/>
              <w:t xml:space="preserve">    app.register_blueprint(profile.bp)</w:t>
              <w:br/>
              <w:t xml:space="preserve">    app.register_blueprint(contacts.bp)</w:t>
              <w:br/>
              <w:t xml:space="preserve">    app.register_blueprint(chat.bp)</w:t>
              <w:br/>
              <w:t xml:space="preserve">    app.register_blueprint(oauth.bp)</w:t>
              <w:br/>
              <w:t xml:space="preserve">    app.register_blueprint(calendar.bp)</w:t>
            </w:r>
          </w:p>
        </w:tc>
      </w:tr>
    </w:tbl>
    <w:p>
      <w:pPr>
        <w:pStyle w:val="Heading3"/>
      </w:pPr>
      <w:r>
        <w:t>8. Frontend — Templates Jinja2, CSS y JavaScript</w:t>
      </w:r>
    </w:p>
    <w:p>
      <w:r>
        <w:t xml:space="preserve">El frontend usa un </w:t>
      </w:r>
      <w:r>
        <w:rPr>
          <w:rFonts w:ascii="Consolas" w:hAnsi="Consolas"/>
          <w:color w:val="C7254E"/>
          <w:sz w:val="18"/>
        </w:rPr>
        <w:t>base.html</w:t>
      </w:r>
      <w:r>
        <w:t xml:space="preserve"> con navbar dinámica (autenticado vs anónimo), sistema de alertas flash con categorías, y un footer. El CSS define variables custom (--primary, --secondary) con gradientes, grid responsive y backdrop-filter. El JS gestiona polling de mensajes no leídos, auto-cierre de alertas, contador de caracteres y copia al portapapeles.</w:t>
      </w:r>
    </w:p>
    <w:p>
      <w:r>
        <w:rPr>
          <w:b/>
        </w:rPr>
        <w:t>Código relevante:</w:t>
      </w:r>
    </w:p>
    <w:p>
      <w:pPr>
        <w:spacing w:before="20" w:after="20"/>
        <w:ind w:left="567"/>
      </w:pPr>
      <w:r>
        <w:rPr>
          <w:b/>
        </w:rPr>
        <w:t xml:space="preserve">• </w:t>
      </w:r>
      <w:r>
        <w:t>Navbar condicional con badge de mensajes no leídos: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app/templates/base.html — Líneas 17–29</w:t>
            </w:r>
          </w:p>
        </w:tc>
      </w:tr>
      <w:tr>
        <w:tc>
          <w:tcPr>
            <w:tcW w:type="dxa" w:w="8640"/>
            <w:shd w:fill="1e1e1e" w:val="clear"/>
          </w:tcPr>
          <w:p>
            <w:r>
              <w:rPr>
                <w:rFonts w:ascii="Consolas" w:hAnsi="Consolas"/>
                <w:color w:val="D4D4D4"/>
                <w:sz w:val="14"/>
              </w:rPr>
              <w:t>&lt;li&gt;&lt;a href="{{ url_for('profile.my_profile') }}"&gt;Mi Perfil&lt;/a&gt;&lt;/li&gt;</w:t>
              <w:br/>
              <w:t xml:space="preserve">                    &lt;li&gt;&lt;a href="{{ url_for('contacts.index') }}"&gt;Contactos&lt;/a&gt;&lt;/li&gt;</w:t>
              <w:br/>
              <w:t xml:space="preserve">                    &lt;li&gt;&lt;a href="{{ url_for('calendar.index') }}"&gt;📅 Calendario&lt;/a&gt;&lt;/li&gt;</w:t>
              <w:br/>
              <w:t xml:space="preserve">                    &lt;li&gt;</w:t>
              <w:br/>
              <w:t xml:space="preserve">                        &lt;a href="{{ url_for('chat.index') }}"&gt;</w:t>
              <w:br/>
              <w:t xml:space="preserve">                            Chat</w:t>
              <w:br/>
              <w:t xml:space="preserve">                            &lt;span id="unread-badge" class="badge"&gt;&lt;/span&gt;</w:t>
              <w:br/>
              <w:t xml:space="preserve">                        &lt;/a&gt;</w:t>
              <w:br/>
              <w:t xml:space="preserve">                    &lt;/li&gt;</w:t>
              <w:br/>
              <w:t xml:space="preserve">                    &lt;li&gt;&lt;a href="{{ url_for('auth.logout') }}"&gt;Salir&lt;/a&gt;&lt;/li&gt;</w:t>
              <w:br/>
              <w:t xml:space="preserve">                {% else %}</w:t>
              <w:br/>
              <w:t xml:space="preserve">                    &lt;li&gt;&lt;a href="{{ url_for('auth.login') }}"&gt;Iniciar Sesión&lt;/a&gt;&lt;/li&gt;</w:t>
              <w:br/>
              <w:t xml:space="preserve">                    &lt;li&gt;&lt;a href="{{ url_for('auth.register') }}"&gt;Registrarse&lt;/a&gt;&lt;/li&gt;</w:t>
            </w:r>
          </w:p>
        </w:tc>
      </w:tr>
    </w:tbl>
    <w:p>
      <w:pPr>
        <w:spacing w:before="20" w:after="20"/>
        <w:ind w:left="567"/>
      </w:pPr>
      <w:r>
        <w:rPr>
          <w:b/>
        </w:rPr>
        <w:t xml:space="preserve">• </w:t>
      </w:r>
      <w:r>
        <w:t>Variables CSS custom y gradiente hero: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app/static/css/style.css — Líneas 3–15</w:t>
            </w:r>
          </w:p>
        </w:tc>
      </w:tr>
      <w:tr>
        <w:tc>
          <w:tcPr>
            <w:tcW w:type="dxa" w:w="8640"/>
            <w:shd w:fill="1e1e1e" w:val="clear"/>
          </w:tcPr>
          <w:p>
            <w:r>
              <w:rPr>
                <w:rFonts w:ascii="Consolas" w:hAnsi="Consolas"/>
                <w:color w:val="D4D4D4"/>
                <w:sz w:val="14"/>
              </w:rPr>
              <w:t>:root {</w:t>
              <w:br/>
              <w:t xml:space="preserve">    --primary: #667eea;</w:t>
              <w:br/>
              <w:t xml:space="preserve">    --primary-dark: #5568d3;</w:t>
              <w:br/>
              <w:t xml:space="preserve">    --secondary: #764ba2;</w:t>
              <w:br/>
              <w:t xml:space="preserve">    --success: #2ecc71;</w:t>
              <w:br/>
              <w:t xml:space="preserve">    --danger: #e74c3c;</w:t>
              <w:br/>
              <w:t xml:space="preserve">    --warning: #f39c12;</w:t>
              <w:br/>
              <w:t xml:space="preserve">    --dark: #2c3e50;</w:t>
              <w:br/>
              <w:t xml:space="preserve">    --light: #ecf0f1;</w:t>
              <w:br/>
              <w:t xml:space="preserve">    --white: #ffffff;</w:t>
              <w:br/>
              <w:t xml:space="preserve">    --gray: #95a5a6;</w:t>
              <w:br/>
              <w:t xml:space="preserve">    --gray-light: #f8f9fa;</w:t>
              <w:br/>
              <w:t>}</w:t>
            </w:r>
          </w:p>
        </w:tc>
      </w:tr>
    </w:tbl>
    <w:p>
      <w:pPr>
        <w:spacing w:before="20" w:after="20"/>
        <w:ind w:left="567"/>
      </w:pPr>
      <w:r>
        <w:rPr>
          <w:b/>
        </w:rPr>
        <w:t xml:space="preserve">• </w:t>
      </w:r>
      <w:r>
        <w:t xml:space="preserve">Grid responsive con </w:t>
      </w:r>
      <w:r>
        <w:rPr>
          <w:rFonts w:ascii="Consolas" w:hAnsi="Consolas"/>
          <w:color w:val="C7254E"/>
          <w:sz w:val="18"/>
        </w:rPr>
        <w:t>auto-fit</w:t>
      </w:r>
      <w:r>
        <w:t xml:space="preserve"> + </w:t>
      </w:r>
      <w:r>
        <w:rPr>
          <w:rFonts w:ascii="Consolas" w:hAnsi="Consolas"/>
          <w:color w:val="C7254E"/>
          <w:sz w:val="18"/>
        </w:rPr>
        <w:t>minmax</w:t>
      </w:r>
      <w:r>
        <w:t xml:space="preserve"> para features del hero: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app/static/css/style.css — Líneas 103–106</w:t>
            </w:r>
          </w:p>
        </w:tc>
      </w:tr>
      <w:tr>
        <w:tc>
          <w:tcPr>
            <w:tcW w:type="dxa" w:w="8640"/>
            <w:shd w:fill="1e1e1e" w:val="clear"/>
          </w:tcPr>
          <w:p>
            <w:r>
              <w:rPr>
                <w:rFonts w:ascii="Consolas" w:hAnsi="Consolas"/>
                <w:color w:val="D4D4D4"/>
                <w:sz w:val="14"/>
              </w:rPr>
              <w:t>.hero-features {</w:t>
              <w:br/>
              <w:t xml:space="preserve">    display: grid;</w:t>
              <w:br/>
              <w:t xml:space="preserve">    grid-template-columns: repeat(auto-fit, minmax(250px, 1fr));</w:t>
              <w:br/>
              <w:t xml:space="preserve">    gap: 2rem;</w:t>
            </w:r>
          </w:p>
        </w:tc>
      </w:tr>
    </w:tbl>
    <w:p>
      <w:pPr>
        <w:spacing w:before="20" w:after="20"/>
        <w:ind w:left="567"/>
      </w:pPr>
      <w:r>
        <w:rPr>
          <w:b/>
        </w:rPr>
        <w:t xml:space="preserve">• </w:t>
      </w:r>
      <w:r>
        <w:t>Indicador de fuerza de contraseña en registro: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app/templates/auth/register.html — Líneas 55–65</w:t>
            </w:r>
          </w:p>
        </w:tc>
      </w:tr>
      <w:tr>
        <w:tc>
          <w:tcPr>
            <w:tcW w:type="dxa" w:w="8640"/>
            <w:shd w:fill="1e1e1e" w:val="clear"/>
          </w:tcPr>
          <w:p>
            <w:r>
              <w:rPr>
                <w:rFonts w:ascii="Consolas" w:hAnsi="Consolas"/>
                <w:color w:val="D4D4D4"/>
                <w:sz w:val="14"/>
              </w:rPr>
              <w:t>else if (len &lt; 10) { indicator.textContent = '🟡 Aceptable'; indicator.className = 'char-counter warning'; }</w:t>
              <w:br/>
              <w:t xml:space="preserve">                else { indicator.textContent = '🟢 Fuerte'; indicator.className = 'char-counter'; }</w:t>
              <w:br/>
              <w:t xml:space="preserve">            });</w:t>
              <w:br/>
              <w:t xml:space="preserve">            &lt;/script&gt;</w:t>
              <w:br/>
              <w:t xml:space="preserve">        &lt;/form&gt;</w:t>
              <w:br/>
              <w:t xml:space="preserve">        </w:t>
              <w:br/>
              <w:t xml:space="preserve">        &lt;p style="text-align: center; margin-top: 1.5rem;"&gt;</w:t>
              <w:br/>
              <w:t xml:space="preserve">            ¿Ya tienes cuenta? &lt;a href="{{ url_for('auth.login') }}"&gt;Inicia sesión&lt;/a&gt;</w:t>
              <w:br/>
              <w:t xml:space="preserve">        &lt;/p&gt;</w:t>
              <w:br/>
              <w:t xml:space="preserve">    &lt;/div&gt;</w:t>
              <w:br/>
              <w:t>&lt;/div&gt;</w:t>
            </w:r>
          </w:p>
        </w:tc>
      </w:tr>
    </w:tbl>
    <w:p>
      <w:pPr>
        <w:spacing w:before="20" w:after="20"/>
        <w:ind w:left="567"/>
      </w:pPr>
      <w:r>
        <w:rPr>
          <w:b/>
        </w:rPr>
        <w:t xml:space="preserve">• </w:t>
      </w:r>
      <w:r>
        <w:t>Contador de caracteres del chat con clases warning/danger:</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app/static/js/main.js — Líneas 78–92</w:t>
            </w:r>
          </w:p>
        </w:tc>
      </w:tr>
      <w:tr>
        <w:tc>
          <w:tcPr>
            <w:tcW w:type="dxa" w:w="8640"/>
            <w:shd w:fill="1e1e1e" w:val="clear"/>
          </w:tcPr>
          <w:p>
            <w:r>
              <w:rPr>
                <w:rFonts w:ascii="Consolas" w:hAnsi="Consolas"/>
                <w:color w:val="D4D4D4"/>
                <w:sz w:val="14"/>
              </w:rPr>
              <w:t>const maxLen = 2000;</w:t>
              <w:br/>
              <w:t xml:space="preserve">    const counter = document.createElement('div');</w:t>
              <w:br/>
              <w:t xml:space="preserve">    counter.className = 'char-counter';</w:t>
              <w:br/>
              <w:t xml:space="preserve">    counter.textContent = `0 / ${maxLen}`;</w:t>
              <w:br/>
              <w:t xml:space="preserve">    chatInput.parentElement.insertBefore(counter, chatInput.nextSibling);</w:t>
              <w:br/>
              <w:t xml:space="preserve">    </w:t>
              <w:br/>
              <w:t xml:space="preserve">    chatInput.addEventListener('input', function() {</w:t>
              <w:br/>
              <w:t xml:space="preserve">        const len = this.value.length;</w:t>
              <w:br/>
              <w:t xml:space="preserve">        counter.textContent = `${len} / ${maxLen}`;</w:t>
              <w:br/>
              <w:t xml:space="preserve">        counter.className = 'char-counter' + </w:t>
              <w:br/>
              <w:t xml:space="preserve">            (len &gt; maxLen * 0.9 ? ' danger' : len &gt; maxLen * 0.75 ? ' warning' : '');</w:t>
              <w:br/>
              <w:t xml:space="preserve">    });</w:t>
              <w:br/>
              <w:t>}</w:t>
              <w:br/>
              <w:br/>
              <w:t>// Confirmación antes de eliminar contactos o carpetas</w:t>
            </w:r>
          </w:p>
        </w:tc>
      </w:tr>
    </w:tbl>
    <w:p>
      <w:pPr>
        <w:pStyle w:val="Heading2"/>
      </w:pPr>
      <w:r>
        <w:t>Presentación del proyecto</w:t>
      </w:r>
    </w:p>
    <w:p>
      <w:r>
        <w:t>eID es una aplicación web que actúa como tarjeta de visita digital: al crear tu cuenta recibes un código de amigo de 8 caracteres que puedes compartir para que otros usuarios te agreguen a su agenda. Una vez conectados, podéis ver mutuamente vuestros perfiles con todas las redes sociales enlazadas, chatear en tiempo real y compartir eventos de calendario.</w:t>
      </w:r>
    </w:p>
    <w:p>
      <w:r>
        <w:t>Al acceder a eID se muestra la landing page con tres features principales: Meta Red Social, Agenda de Contactos y Chat Integrado. Desde ahí el usuario puede registrarse con email y contraseña o con Google OAuth en un clic. El indicador de fuerza de contraseña guía al usuario durante el registro.</w:t>
      </w:r>
    </w:p>
    <w:p>
      <w:r>
        <w:t>Una vez dentro, la sección "Mi Perfil" muestra la bio, el avatar y los enlaces a redes sociales del usuario. La pestaña de contactos muestra el código de amigo propio con botón de copiar, un campo para agregar contactos por código, solicitudes pendientes y la lista de contactos aceptados organizados en carpetas con drag-and-drop.</w:t>
      </w:r>
    </w:p>
    <w:p>
      <w:r>
        <w:t>El chat permite mantener conversaciones privadas entre contactos con mensajes en burbujas (azul para enviados, blanco para recibidos), indicador de lectura (✓✓), polling automático de mensajes no leídos cada 5 segundos y badge numérico en la navbar. El calendario permite crear eventos con color, tipo, ubicación, recordatorios y asignar contactos como participantes.</w:t>
      </w:r>
    </w:p>
    <w:p>
      <w:r>
        <w:t xml:space="preserve">Todo el backend usa consultas parametrizadas con </w:t>
      </w:r>
      <w:r>
        <w:rPr>
          <w:rFonts w:ascii="Consolas" w:hAnsi="Consolas"/>
          <w:color w:val="C7254E"/>
          <w:sz w:val="18"/>
        </w:rPr>
        <w:t>%s</w:t>
      </w:r>
      <w:r>
        <w:t xml:space="preserve"> para prevenir inyección SQL, contraseñas hasheadas con scrypt, validaciones de entrada, y sesiones seguras con Flask-Login.</w:t>
      </w:r>
    </w:p>
    <w:p>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Bases_de_Datos__Extra_-_eID_mid.png"/>
                    <pic:cNvPicPr/>
                  </pic:nvPicPr>
                  <pic:blipFill>
                    <a:blip r:embed="rId10"/>
                    <a:stretch>
                      <a:fillRect/>
                    </a:stretch>
                  </pic:blipFill>
                  <pic:spPr>
                    <a:xfrm>
                      <a:off x="0" y="0"/>
                      <a:ext cx="5486400" cy="3857625"/>
                    </a:xfrm>
                    <a:prstGeom prst="rect"/>
                  </pic:spPr>
                </pic:pic>
              </a:graphicData>
            </a:graphic>
          </wp:inline>
        </w:drawing>
      </w:r>
    </w:p>
    <w:p>
      <w:r>
        <w:t>Sección intermedia de la presentación</w:t>
      </w:r>
    </w:p>
    <w:p>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Bases_de_Datos__Extra_-_eID_mid.png"/>
                    <pic:cNvPicPr/>
                  </pic:nvPicPr>
                  <pic:blipFill>
                    <a:blip r:embed="rId10"/>
                    <a:stretch>
                      <a:fillRect/>
                    </a:stretch>
                  </pic:blipFill>
                  <pic:spPr>
                    <a:xfrm>
                      <a:off x="0" y="0"/>
                      <a:ext cx="5486400" cy="3857625"/>
                    </a:xfrm>
                    <a:prstGeom prst="rect"/>
                  </pic:spPr>
                </pic:pic>
              </a:graphicData>
            </a:graphic>
          </wp:inline>
        </w:drawing>
      </w:r>
    </w:p>
    <w:p>
      <w:r>
        <w:t>Sección final de la presentación</w:t>
      </w:r>
    </w:p>
    <w:p>
      <w:pPr>
        <w:pStyle w:val="Heading2"/>
      </w:pPr>
      <w:r>
        <w:t>Conclusión</w:t>
      </w:r>
    </w:p>
    <w:p>
      <w:r>
        <w:t>eID demuestra la construcción de una aplicación web completa que integra las capas fundamentales de un proyecto de bases de datos: un esquema relacional normalizado en MySQL con 5 tablas e integridad referencial, una capa de acceso a datos en Python con gestión de conexiones y transacciones, lógica de negocio con Flask organizada en 7 blueprints, autenticación segura con hashing y OAuth 2.0, y un frontend responsive con JavaScript vanilla.</w:t>
      </w:r>
    </w:p>
    <w:p>
      <w:r>
        <w:t>Las claves del proyecto son:</w:t>
      </w:r>
    </w:p>
    <w:p>
      <w:pPr>
        <w:spacing w:before="20" w:after="20"/>
        <w:ind w:left="567"/>
      </w:pPr>
      <w:r>
        <w:rPr>
          <w:b/>
        </w:rPr>
        <w:t xml:space="preserve">• </w:t>
      </w:r>
      <w:r>
        <w:rPr>
          <w:b/>
        </w:rPr>
        <w:t>Base de datos:</w:t>
      </w:r>
      <w:r>
        <w:t xml:space="preserve"> 5 tablas con FKs, ENUMs, índices optimizados, vista agregada y motor InnoDB</w:t>
      </w:r>
    </w:p>
    <w:p>
      <w:pPr>
        <w:spacing w:before="20" w:after="20"/>
        <w:ind w:left="567"/>
      </w:pPr>
      <w:r>
        <w:rPr>
          <w:b/>
        </w:rPr>
        <w:t xml:space="preserve">• </w:t>
      </w:r>
      <w:r>
        <w:rPr>
          <w:b/>
        </w:rPr>
        <w:t>Seguridad:</w:t>
      </w:r>
      <w:r>
        <w:t xml:space="preserve"> contraseñas hasheadas (scrypt), consultas parametrizadas anti-SQLi, state anti-CSRF en OAuth, validación de inputs, verificación de permisos entre contactos</w:t>
      </w:r>
    </w:p>
    <w:p>
      <w:pPr>
        <w:spacing w:before="20" w:after="20"/>
        <w:ind w:left="567"/>
      </w:pPr>
      <w:r>
        <w:rPr>
          <w:b/>
        </w:rPr>
        <w:t xml:space="preserve">• </w:t>
      </w:r>
      <w:r>
        <w:rPr>
          <w:b/>
        </w:rPr>
        <w:t>Arquitectura:</w:t>
      </w:r>
      <w:r>
        <w:t xml:space="preserve"> patrón Factory de Flask, blueprints modulares, modelos con métodos estáticos, capa de base de datos centralizada</w:t>
      </w:r>
    </w:p>
    <w:p>
      <w:pPr>
        <w:spacing w:before="20" w:after="20"/>
        <w:ind w:left="567"/>
      </w:pPr>
      <w:r>
        <w:rPr>
          <w:b/>
        </w:rPr>
        <w:t xml:space="preserve">• </w:t>
      </w:r>
      <w:r>
        <w:rPr>
          <w:b/>
        </w:rPr>
        <w:t>UX:</w:t>
      </w:r>
      <w:r>
        <w:t xml:space="preserve"> código de amigo único, Google OAuth, chat con polling, drag-and-drop de carpetas, calendario compartido</w:t>
      </w:r>
    </w:p>
    <w:p>
      <w:r>
        <w:t>El resultado es una red social funcional que va más allá de un CRUD básico: implementa relaciones bidireccionales, mensajería en tiempo real, OAuth con vincualción de cuentas y un sistema de eventos con participantes, todo manteniendo una arquitectura limpia y mantenible.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